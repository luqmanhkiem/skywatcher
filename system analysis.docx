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EAB47" w14:textId="77777777" w:rsidR="005D4514" w:rsidRPr="00234E04" w:rsidRDefault="005D4514">
      <w:pPr>
        <w:rPr>
          <w:color w:val="000000" w:themeColor="text1"/>
        </w:rPr>
      </w:pPr>
    </w:p>
    <w:p w14:paraId="635DB355" w14:textId="77777777" w:rsidR="005D4514" w:rsidRPr="00234E04" w:rsidRDefault="00000000">
      <w:pPr>
        <w:pStyle w:val="Heading1"/>
        <w:rPr>
          <w:color w:val="000000" w:themeColor="text1"/>
        </w:rPr>
      </w:pPr>
      <w:r w:rsidRPr="00234E04">
        <w:rPr>
          <w:color w:val="000000" w:themeColor="text1"/>
        </w:rPr>
        <w:t>1. Introduction</w:t>
      </w:r>
    </w:p>
    <w:p w14:paraId="1CB5BD57" w14:textId="77777777" w:rsidR="005D4514" w:rsidRPr="00234E04" w:rsidRDefault="00000000">
      <w:pPr>
        <w:pStyle w:val="Heading2"/>
        <w:rPr>
          <w:color w:val="000000" w:themeColor="text1"/>
        </w:rPr>
      </w:pPr>
      <w:r w:rsidRPr="00234E04">
        <w:rPr>
          <w:color w:val="000000" w:themeColor="text1"/>
        </w:rPr>
        <w:t>1.1 Project Overview</w:t>
      </w:r>
    </w:p>
    <w:p w14:paraId="032D76F2" w14:textId="77777777" w:rsidR="005D4514" w:rsidRPr="00234E04" w:rsidRDefault="00000000">
      <w:pPr>
        <w:rPr>
          <w:color w:val="000000" w:themeColor="text1"/>
        </w:rPr>
      </w:pPr>
      <w:proofErr w:type="spellStart"/>
      <w:r w:rsidRPr="00234E04">
        <w:rPr>
          <w:color w:val="000000" w:themeColor="text1"/>
        </w:rPr>
        <w:t>SkyWatcher</w:t>
      </w:r>
      <w:proofErr w:type="spellEnd"/>
      <w:r w:rsidRPr="00234E04">
        <w:rPr>
          <w:color w:val="000000" w:themeColor="text1"/>
        </w:rPr>
        <w:t xml:space="preserve"> is a web-based IoT baggage tracking system designed to address the chronic problem of lost, delayed, and mishandled baggage in airport operations. The system leverages RFID simulation technology, MQTT messaging protocol, and machine-learning-based anomaly detection (Isolation Forest) to provide real-time visibility into every bag's journey — from check-in to arrival at the destination carousel.</w:t>
      </w:r>
    </w:p>
    <w:p w14:paraId="0238C835" w14:textId="77777777" w:rsidR="005D4514" w:rsidRPr="00234E04" w:rsidRDefault="00000000">
      <w:pPr>
        <w:rPr>
          <w:color w:val="000000" w:themeColor="text1"/>
        </w:rPr>
      </w:pPr>
      <w:r w:rsidRPr="00234E04">
        <w:rPr>
          <w:color w:val="000000" w:themeColor="text1"/>
        </w:rPr>
        <w:t>The platform serves three distinct user personas: airport administrators, checkpoint ground staff, and passengers — each with tailored views and access controls.</w:t>
      </w:r>
    </w:p>
    <w:p w14:paraId="576545C3" w14:textId="77777777" w:rsidR="005D4514" w:rsidRPr="00234E04" w:rsidRDefault="00000000">
      <w:pPr>
        <w:pStyle w:val="Heading2"/>
        <w:rPr>
          <w:color w:val="000000" w:themeColor="text1"/>
        </w:rPr>
      </w:pPr>
      <w:r w:rsidRPr="00234E04">
        <w:rPr>
          <w:color w:val="000000" w:themeColor="text1"/>
        </w:rPr>
        <w:t>1.2 Problem Statement</w:t>
      </w:r>
    </w:p>
    <w:p w14:paraId="633236A1" w14:textId="77777777" w:rsidR="005D4514" w:rsidRPr="00234E04" w:rsidRDefault="00000000">
      <w:pPr>
        <w:rPr>
          <w:color w:val="000000" w:themeColor="text1"/>
        </w:rPr>
      </w:pPr>
      <w:r w:rsidRPr="00234E04">
        <w:rPr>
          <w:color w:val="000000" w:themeColor="text1"/>
        </w:rPr>
        <w:t>Airlines and airport operators worldwide face persistent baggage handling challenges:</w:t>
      </w:r>
    </w:p>
    <w:p w14:paraId="1866AD29" w14:textId="77777777" w:rsidR="005D4514" w:rsidRPr="00234E04" w:rsidRDefault="00000000">
      <w:pPr>
        <w:rPr>
          <w:color w:val="000000" w:themeColor="text1"/>
        </w:rPr>
      </w:pPr>
      <w:r w:rsidRPr="00234E04">
        <w:rPr>
          <w:b/>
          <w:color w:val="000000" w:themeColor="text1"/>
        </w:rPr>
        <w:t xml:space="preserve">1. Lack of Real-Time Visibility — </w:t>
      </w:r>
      <w:r w:rsidRPr="00234E04">
        <w:rPr>
          <w:color w:val="000000" w:themeColor="text1"/>
        </w:rPr>
        <w:t>Ground staff cannot track individual bags in real time as they move through the handling pipeline, leading to delayed responses when bags are stuck or misrouted.</w:t>
      </w:r>
    </w:p>
    <w:p w14:paraId="360DBC3C" w14:textId="77777777" w:rsidR="005D4514" w:rsidRPr="00234E04" w:rsidRDefault="00000000">
      <w:pPr>
        <w:rPr>
          <w:color w:val="000000" w:themeColor="text1"/>
        </w:rPr>
      </w:pPr>
      <w:r w:rsidRPr="00234E04">
        <w:rPr>
          <w:b/>
          <w:color w:val="000000" w:themeColor="text1"/>
        </w:rPr>
        <w:t xml:space="preserve">2. Delayed Anomaly Detection — </w:t>
      </w:r>
      <w:r w:rsidRPr="00234E04">
        <w:rPr>
          <w:color w:val="000000" w:themeColor="text1"/>
        </w:rPr>
        <w:t>Problems such as stalled bags, route deviations, or security bypasses are often discovered only after a flight has departed, making recovery costly.</w:t>
      </w:r>
    </w:p>
    <w:p w14:paraId="47FB286E" w14:textId="77777777" w:rsidR="005D4514" w:rsidRPr="00234E04" w:rsidRDefault="00000000">
      <w:pPr>
        <w:rPr>
          <w:color w:val="000000" w:themeColor="text1"/>
        </w:rPr>
      </w:pPr>
      <w:r w:rsidRPr="00234E04">
        <w:rPr>
          <w:b/>
          <w:color w:val="000000" w:themeColor="text1"/>
        </w:rPr>
        <w:t xml:space="preserve">3. No Passenger Self-Service — </w:t>
      </w:r>
      <w:r w:rsidRPr="00234E04">
        <w:rPr>
          <w:color w:val="000000" w:themeColor="text1"/>
        </w:rPr>
        <w:t>Passengers have no way to independently check their bag's status, resulting in higher inquiry volumes at service counters.</w:t>
      </w:r>
    </w:p>
    <w:p w14:paraId="094AED9D" w14:textId="77777777" w:rsidR="005D4514" w:rsidRPr="00234E04" w:rsidRDefault="00000000">
      <w:pPr>
        <w:rPr>
          <w:color w:val="000000" w:themeColor="text1"/>
        </w:rPr>
      </w:pPr>
      <w:r w:rsidRPr="00234E04">
        <w:rPr>
          <w:b/>
          <w:color w:val="000000" w:themeColor="text1"/>
        </w:rPr>
        <w:t xml:space="preserve">4. Fragmented Systems — </w:t>
      </w:r>
      <w:r w:rsidRPr="00234E04">
        <w:rPr>
          <w:color w:val="000000" w:themeColor="text1"/>
        </w:rPr>
        <w:t>Existing baggage handling systems often use proprietary hardware with no unified dashboard for operational staff.</w:t>
      </w:r>
    </w:p>
    <w:p w14:paraId="1A8A57DC" w14:textId="77777777" w:rsidR="005D4514" w:rsidRPr="00234E04" w:rsidRDefault="00000000">
      <w:pPr>
        <w:pStyle w:val="Heading2"/>
        <w:rPr>
          <w:color w:val="000000" w:themeColor="text1"/>
        </w:rPr>
      </w:pPr>
      <w:r w:rsidRPr="00234E04">
        <w:rPr>
          <w:color w:val="000000" w:themeColor="text1"/>
        </w:rPr>
        <w:t>1.3 Project Objectives</w:t>
      </w:r>
    </w:p>
    <w:p w14:paraId="485952C3" w14:textId="77777777" w:rsidR="005D4514" w:rsidRPr="00234E04" w:rsidRDefault="00000000">
      <w:pPr>
        <w:rPr>
          <w:color w:val="000000" w:themeColor="text1"/>
        </w:rPr>
      </w:pPr>
      <w:r w:rsidRPr="00234E04">
        <w:rPr>
          <w:color w:val="000000" w:themeColor="text1"/>
        </w:rPr>
        <w:t xml:space="preserve">The following objectives guide the development of </w:t>
      </w:r>
      <w:proofErr w:type="spellStart"/>
      <w:r w:rsidRPr="00234E04">
        <w:rPr>
          <w:color w:val="000000" w:themeColor="text1"/>
        </w:rPr>
        <w:t>SkyWatcher</w:t>
      </w:r>
      <w:proofErr w:type="spellEnd"/>
      <w:r w:rsidRPr="00234E04">
        <w:rPr>
          <w:color w:val="000000" w:themeColor="text1"/>
        </w:rPr>
        <w:t>:</w:t>
      </w:r>
    </w:p>
    <w:tbl>
      <w:tblPr>
        <w:tblStyle w:val="TableGrid"/>
        <w:tblW w:w="0" w:type="auto"/>
        <w:jc w:val="center"/>
        <w:tblLook w:val="04A0" w:firstRow="1" w:lastRow="0" w:firstColumn="1" w:lastColumn="0" w:noHBand="0" w:noVBand="1"/>
      </w:tblPr>
      <w:tblGrid>
        <w:gridCol w:w="850"/>
        <w:gridCol w:w="8220"/>
      </w:tblGrid>
      <w:tr w:rsidR="00234E04" w:rsidRPr="00234E04" w14:paraId="6D2CFD0C" w14:textId="77777777" w:rsidTr="00234E04">
        <w:trPr>
          <w:jc w:val="center"/>
        </w:trPr>
        <w:tc>
          <w:tcPr>
            <w:tcW w:w="850" w:type="dxa"/>
          </w:tcPr>
          <w:p w14:paraId="25C8D364" w14:textId="77777777" w:rsidR="005D4514" w:rsidRPr="00234E04" w:rsidRDefault="00000000">
            <w:pPr>
              <w:rPr>
                <w:color w:val="000000" w:themeColor="text1"/>
              </w:rPr>
            </w:pPr>
            <w:r w:rsidRPr="00234E04">
              <w:rPr>
                <w:b/>
                <w:color w:val="000000" w:themeColor="text1"/>
                <w:sz w:val="20"/>
              </w:rPr>
              <w:t>#</w:t>
            </w:r>
          </w:p>
        </w:tc>
        <w:tc>
          <w:tcPr>
            <w:tcW w:w="8220" w:type="dxa"/>
          </w:tcPr>
          <w:p w14:paraId="246260EC" w14:textId="77777777" w:rsidR="005D4514" w:rsidRPr="00234E04" w:rsidRDefault="00000000">
            <w:pPr>
              <w:rPr>
                <w:color w:val="000000" w:themeColor="text1"/>
              </w:rPr>
            </w:pPr>
            <w:r w:rsidRPr="00234E04">
              <w:rPr>
                <w:b/>
                <w:color w:val="000000" w:themeColor="text1"/>
                <w:sz w:val="20"/>
              </w:rPr>
              <w:t>Objective</w:t>
            </w:r>
          </w:p>
        </w:tc>
      </w:tr>
      <w:tr w:rsidR="00234E04" w:rsidRPr="00234E04" w14:paraId="751BA1C4" w14:textId="77777777" w:rsidTr="00234E04">
        <w:trPr>
          <w:jc w:val="center"/>
        </w:trPr>
        <w:tc>
          <w:tcPr>
            <w:tcW w:w="850" w:type="dxa"/>
          </w:tcPr>
          <w:p w14:paraId="71F4A1DA" w14:textId="77777777" w:rsidR="005D4514" w:rsidRPr="00234E04" w:rsidRDefault="00000000">
            <w:pPr>
              <w:rPr>
                <w:color w:val="000000" w:themeColor="text1"/>
              </w:rPr>
            </w:pPr>
            <w:r w:rsidRPr="00234E04">
              <w:rPr>
                <w:color w:val="000000" w:themeColor="text1"/>
                <w:sz w:val="20"/>
              </w:rPr>
              <w:t>O1</w:t>
            </w:r>
          </w:p>
        </w:tc>
        <w:tc>
          <w:tcPr>
            <w:tcW w:w="8220" w:type="dxa"/>
          </w:tcPr>
          <w:p w14:paraId="50F228FF" w14:textId="77777777" w:rsidR="005D4514" w:rsidRPr="00234E04" w:rsidRDefault="00000000">
            <w:pPr>
              <w:rPr>
                <w:color w:val="000000" w:themeColor="text1"/>
              </w:rPr>
            </w:pPr>
            <w:r w:rsidRPr="00234E04">
              <w:rPr>
                <w:color w:val="000000" w:themeColor="text1"/>
                <w:sz w:val="20"/>
              </w:rPr>
              <w:t>To develop an IoT-based system that simulates RFID baggage scanning across five airport checkpoints.</w:t>
            </w:r>
          </w:p>
        </w:tc>
      </w:tr>
      <w:tr w:rsidR="00234E04" w:rsidRPr="00234E04" w14:paraId="2C5B5F21" w14:textId="77777777" w:rsidTr="00234E04">
        <w:trPr>
          <w:jc w:val="center"/>
        </w:trPr>
        <w:tc>
          <w:tcPr>
            <w:tcW w:w="850" w:type="dxa"/>
          </w:tcPr>
          <w:p w14:paraId="4019C1F5" w14:textId="77777777" w:rsidR="005D4514" w:rsidRPr="00234E04" w:rsidRDefault="00000000">
            <w:pPr>
              <w:rPr>
                <w:color w:val="000000" w:themeColor="text1"/>
              </w:rPr>
            </w:pPr>
            <w:r w:rsidRPr="00234E04">
              <w:rPr>
                <w:color w:val="000000" w:themeColor="text1"/>
                <w:sz w:val="20"/>
              </w:rPr>
              <w:t>O2</w:t>
            </w:r>
          </w:p>
        </w:tc>
        <w:tc>
          <w:tcPr>
            <w:tcW w:w="8220" w:type="dxa"/>
          </w:tcPr>
          <w:p w14:paraId="3732A11B" w14:textId="77777777" w:rsidR="005D4514" w:rsidRPr="00234E04" w:rsidRDefault="00000000">
            <w:pPr>
              <w:rPr>
                <w:color w:val="000000" w:themeColor="text1"/>
              </w:rPr>
            </w:pPr>
            <w:r w:rsidRPr="00234E04">
              <w:rPr>
                <w:color w:val="000000" w:themeColor="text1"/>
                <w:sz w:val="20"/>
              </w:rPr>
              <w:t>To implement real-time data ingestion via the MQTT protocol for low-latency event streaming.</w:t>
            </w:r>
          </w:p>
        </w:tc>
      </w:tr>
      <w:tr w:rsidR="00234E04" w:rsidRPr="00234E04" w14:paraId="14D71F51" w14:textId="77777777" w:rsidTr="00234E04">
        <w:trPr>
          <w:jc w:val="center"/>
        </w:trPr>
        <w:tc>
          <w:tcPr>
            <w:tcW w:w="850" w:type="dxa"/>
          </w:tcPr>
          <w:p w14:paraId="485D320E" w14:textId="77777777" w:rsidR="005D4514" w:rsidRPr="00234E04" w:rsidRDefault="00000000">
            <w:pPr>
              <w:rPr>
                <w:color w:val="000000" w:themeColor="text1"/>
              </w:rPr>
            </w:pPr>
            <w:r w:rsidRPr="00234E04">
              <w:rPr>
                <w:color w:val="000000" w:themeColor="text1"/>
                <w:sz w:val="20"/>
              </w:rPr>
              <w:t>O3</w:t>
            </w:r>
          </w:p>
        </w:tc>
        <w:tc>
          <w:tcPr>
            <w:tcW w:w="8220" w:type="dxa"/>
          </w:tcPr>
          <w:p w14:paraId="3A561E59" w14:textId="77777777" w:rsidR="005D4514" w:rsidRPr="00234E04" w:rsidRDefault="00000000">
            <w:pPr>
              <w:rPr>
                <w:color w:val="000000" w:themeColor="text1"/>
              </w:rPr>
            </w:pPr>
            <w:r w:rsidRPr="00234E04">
              <w:rPr>
                <w:color w:val="000000" w:themeColor="text1"/>
                <w:sz w:val="20"/>
              </w:rPr>
              <w:t>To build a machine-learning anomaly detection engine using Isolation Forest that automatically identifies STALL, WRONG_ROUTE, and SECURITY_BYPASS anomalies.</w:t>
            </w:r>
          </w:p>
        </w:tc>
      </w:tr>
      <w:tr w:rsidR="00234E04" w:rsidRPr="00234E04" w14:paraId="30554333" w14:textId="77777777" w:rsidTr="00234E04">
        <w:trPr>
          <w:jc w:val="center"/>
        </w:trPr>
        <w:tc>
          <w:tcPr>
            <w:tcW w:w="850" w:type="dxa"/>
          </w:tcPr>
          <w:p w14:paraId="1BD917E2" w14:textId="77777777" w:rsidR="005D4514" w:rsidRPr="00234E04" w:rsidRDefault="00000000">
            <w:pPr>
              <w:rPr>
                <w:color w:val="000000" w:themeColor="text1"/>
              </w:rPr>
            </w:pPr>
            <w:r w:rsidRPr="00234E04">
              <w:rPr>
                <w:color w:val="000000" w:themeColor="text1"/>
                <w:sz w:val="20"/>
              </w:rPr>
              <w:t>O4</w:t>
            </w:r>
          </w:p>
        </w:tc>
        <w:tc>
          <w:tcPr>
            <w:tcW w:w="8220" w:type="dxa"/>
          </w:tcPr>
          <w:p w14:paraId="7275E814" w14:textId="77777777" w:rsidR="005D4514" w:rsidRPr="00234E04" w:rsidRDefault="00000000">
            <w:pPr>
              <w:rPr>
                <w:color w:val="000000" w:themeColor="text1"/>
              </w:rPr>
            </w:pPr>
            <w:r w:rsidRPr="00234E04">
              <w:rPr>
                <w:color w:val="000000" w:themeColor="text1"/>
                <w:sz w:val="20"/>
              </w:rPr>
              <w:t>To design a role-based web dashboard allowing admin, ground staff, and passengers to view contextually appropriate data.</w:t>
            </w:r>
          </w:p>
        </w:tc>
      </w:tr>
      <w:tr w:rsidR="00234E04" w:rsidRPr="00234E04" w14:paraId="33978563" w14:textId="77777777" w:rsidTr="00234E04">
        <w:trPr>
          <w:jc w:val="center"/>
        </w:trPr>
        <w:tc>
          <w:tcPr>
            <w:tcW w:w="850" w:type="dxa"/>
          </w:tcPr>
          <w:p w14:paraId="51FFBFA3" w14:textId="77777777" w:rsidR="005D4514" w:rsidRPr="00234E04" w:rsidRDefault="00000000">
            <w:pPr>
              <w:rPr>
                <w:color w:val="000000" w:themeColor="text1"/>
              </w:rPr>
            </w:pPr>
            <w:r w:rsidRPr="00234E04">
              <w:rPr>
                <w:color w:val="000000" w:themeColor="text1"/>
                <w:sz w:val="20"/>
              </w:rPr>
              <w:t>O5</w:t>
            </w:r>
          </w:p>
        </w:tc>
        <w:tc>
          <w:tcPr>
            <w:tcW w:w="8220" w:type="dxa"/>
          </w:tcPr>
          <w:p w14:paraId="5B67AE53" w14:textId="77777777" w:rsidR="005D4514" w:rsidRPr="00234E04" w:rsidRDefault="00000000">
            <w:pPr>
              <w:rPr>
                <w:color w:val="000000" w:themeColor="text1"/>
              </w:rPr>
            </w:pPr>
            <w:r w:rsidRPr="00234E04">
              <w:rPr>
                <w:color w:val="000000" w:themeColor="text1"/>
                <w:sz w:val="20"/>
              </w:rPr>
              <w:t>To provide a public self-service tracking page where passengers can look up their bag status without authentication.</w:t>
            </w:r>
          </w:p>
        </w:tc>
      </w:tr>
    </w:tbl>
    <w:p w14:paraId="56E4FBA2" w14:textId="77777777" w:rsidR="005D4514" w:rsidRPr="00234E04" w:rsidRDefault="005D4514">
      <w:pPr>
        <w:rPr>
          <w:color w:val="000000" w:themeColor="text1"/>
        </w:rPr>
      </w:pPr>
    </w:p>
    <w:p w14:paraId="2996596F" w14:textId="77777777" w:rsidR="005D4514" w:rsidRPr="00234E04" w:rsidRDefault="00000000">
      <w:pPr>
        <w:pStyle w:val="Heading2"/>
        <w:rPr>
          <w:color w:val="000000" w:themeColor="text1"/>
        </w:rPr>
      </w:pPr>
      <w:r w:rsidRPr="00234E04">
        <w:rPr>
          <w:color w:val="000000" w:themeColor="text1"/>
        </w:rPr>
        <w:lastRenderedPageBreak/>
        <w:t>1.4 Project Scope</w:t>
      </w:r>
    </w:p>
    <w:p w14:paraId="07F1BA2A" w14:textId="77777777" w:rsidR="005D4514" w:rsidRPr="00234E04" w:rsidRDefault="00000000">
      <w:pPr>
        <w:rPr>
          <w:color w:val="000000" w:themeColor="text1"/>
        </w:rPr>
      </w:pPr>
      <w:r w:rsidRPr="00234E04">
        <w:rPr>
          <w:b/>
          <w:color w:val="000000" w:themeColor="text1"/>
        </w:rPr>
        <w:t>In Scope:</w:t>
      </w:r>
    </w:p>
    <w:p w14:paraId="5F7F91A2" w14:textId="77777777" w:rsidR="005D4514" w:rsidRPr="00234E04" w:rsidRDefault="00000000">
      <w:pPr>
        <w:pStyle w:val="ListBullet"/>
        <w:rPr>
          <w:color w:val="000000" w:themeColor="text1"/>
        </w:rPr>
      </w:pPr>
      <w:r w:rsidRPr="00234E04">
        <w:rPr>
          <w:color w:val="000000" w:themeColor="text1"/>
        </w:rPr>
        <w:t>Simulated RFID tag scanning via Python MQTT publisher.</w:t>
      </w:r>
    </w:p>
    <w:p w14:paraId="3C02CC6B" w14:textId="77777777" w:rsidR="005D4514" w:rsidRPr="00234E04" w:rsidRDefault="00000000">
      <w:pPr>
        <w:pStyle w:val="ListBullet"/>
        <w:rPr>
          <w:color w:val="000000" w:themeColor="text1"/>
        </w:rPr>
      </w:pPr>
      <w:r w:rsidRPr="00234E04">
        <w:rPr>
          <w:color w:val="000000" w:themeColor="text1"/>
        </w:rPr>
        <w:t xml:space="preserve">Five-checkpoint tracking pipeline: </w:t>
      </w:r>
      <w:proofErr w:type="spellStart"/>
      <w:r w:rsidRPr="00234E04">
        <w:rPr>
          <w:color w:val="000000" w:themeColor="text1"/>
        </w:rPr>
        <w:t>check_in</w:t>
      </w:r>
      <w:proofErr w:type="spellEnd"/>
      <w:r w:rsidRPr="00234E04">
        <w:rPr>
          <w:color w:val="000000" w:themeColor="text1"/>
        </w:rPr>
        <w:t xml:space="preserve"> → security → sorting → loading → arrival.</w:t>
      </w:r>
    </w:p>
    <w:p w14:paraId="5268F32C" w14:textId="77777777" w:rsidR="005D4514" w:rsidRPr="00234E04" w:rsidRDefault="00000000">
      <w:pPr>
        <w:pStyle w:val="ListBullet"/>
        <w:rPr>
          <w:color w:val="000000" w:themeColor="text1"/>
        </w:rPr>
      </w:pPr>
      <w:r w:rsidRPr="00234E04">
        <w:rPr>
          <w:color w:val="000000" w:themeColor="text1"/>
        </w:rPr>
        <w:t>Real-time anomaly detection (3 rule-based + 1 ML-based).</w:t>
      </w:r>
    </w:p>
    <w:p w14:paraId="1F45B1B5" w14:textId="77777777" w:rsidR="005D4514" w:rsidRPr="00234E04" w:rsidRDefault="00000000">
      <w:pPr>
        <w:pStyle w:val="ListBullet"/>
        <w:rPr>
          <w:color w:val="000000" w:themeColor="text1"/>
        </w:rPr>
      </w:pPr>
      <w:r w:rsidRPr="00234E04">
        <w:rPr>
          <w:color w:val="000000" w:themeColor="text1"/>
        </w:rPr>
        <w:t>Role-based access control (Admin, Ground Staff, Passenger).</w:t>
      </w:r>
    </w:p>
    <w:p w14:paraId="4FBF349C" w14:textId="77777777" w:rsidR="005D4514" w:rsidRPr="00234E04" w:rsidRDefault="00000000">
      <w:pPr>
        <w:pStyle w:val="ListBullet"/>
        <w:rPr>
          <w:color w:val="000000" w:themeColor="text1"/>
        </w:rPr>
      </w:pPr>
      <w:r w:rsidRPr="00234E04">
        <w:rPr>
          <w:color w:val="000000" w:themeColor="text1"/>
        </w:rPr>
        <w:t>Analytics dashboard with trend charts, heatmaps, and KPI cards.</w:t>
      </w:r>
    </w:p>
    <w:p w14:paraId="755225ED" w14:textId="77777777" w:rsidR="005D4514" w:rsidRPr="00234E04" w:rsidRDefault="00000000">
      <w:pPr>
        <w:pStyle w:val="ListBullet"/>
        <w:rPr>
          <w:color w:val="000000" w:themeColor="text1"/>
        </w:rPr>
      </w:pPr>
      <w:r w:rsidRPr="00234E04">
        <w:rPr>
          <w:color w:val="000000" w:themeColor="text1"/>
        </w:rPr>
        <w:t>User management (CRUD) for administrators.</w:t>
      </w:r>
    </w:p>
    <w:p w14:paraId="6B85EC75" w14:textId="77777777" w:rsidR="005D4514" w:rsidRPr="00234E04" w:rsidRDefault="00000000">
      <w:pPr>
        <w:pStyle w:val="ListBullet"/>
        <w:rPr>
          <w:color w:val="000000" w:themeColor="text1"/>
        </w:rPr>
      </w:pPr>
      <w:r w:rsidRPr="00234E04">
        <w:rPr>
          <w:color w:val="000000" w:themeColor="text1"/>
        </w:rPr>
        <w:t>Public (no-auth) passenger self-service tracking.</w:t>
      </w:r>
    </w:p>
    <w:p w14:paraId="0BCD2BFC" w14:textId="77777777" w:rsidR="005D4514" w:rsidRPr="00234E04" w:rsidRDefault="005D4514">
      <w:pPr>
        <w:rPr>
          <w:color w:val="000000" w:themeColor="text1"/>
        </w:rPr>
      </w:pPr>
    </w:p>
    <w:p w14:paraId="591D102D" w14:textId="77777777" w:rsidR="005D4514" w:rsidRPr="00234E04" w:rsidRDefault="00000000">
      <w:pPr>
        <w:rPr>
          <w:color w:val="000000" w:themeColor="text1"/>
        </w:rPr>
      </w:pPr>
      <w:r w:rsidRPr="00234E04">
        <w:rPr>
          <w:b/>
          <w:color w:val="000000" w:themeColor="text1"/>
        </w:rPr>
        <w:t>Out of Scope:</w:t>
      </w:r>
    </w:p>
    <w:p w14:paraId="4B027FF0" w14:textId="77777777" w:rsidR="005D4514" w:rsidRPr="00234E04" w:rsidRDefault="00000000">
      <w:pPr>
        <w:pStyle w:val="ListBullet"/>
        <w:rPr>
          <w:color w:val="000000" w:themeColor="text1"/>
        </w:rPr>
      </w:pPr>
      <w:r w:rsidRPr="00234E04">
        <w:rPr>
          <w:color w:val="000000" w:themeColor="text1"/>
        </w:rPr>
        <w:t>Physical RFID hardware integration.</w:t>
      </w:r>
    </w:p>
    <w:p w14:paraId="39F3021D" w14:textId="77777777" w:rsidR="005D4514" w:rsidRPr="00234E04" w:rsidRDefault="00000000">
      <w:pPr>
        <w:pStyle w:val="ListBullet"/>
        <w:rPr>
          <w:color w:val="000000" w:themeColor="text1"/>
        </w:rPr>
      </w:pPr>
      <w:r w:rsidRPr="00234E04">
        <w:rPr>
          <w:color w:val="000000" w:themeColor="text1"/>
        </w:rPr>
        <w:t>Integration with live airline reservation systems (PNR/DCS).</w:t>
      </w:r>
    </w:p>
    <w:p w14:paraId="3AA4E9E7" w14:textId="77777777" w:rsidR="005D4514" w:rsidRPr="00234E04" w:rsidRDefault="00000000">
      <w:pPr>
        <w:pStyle w:val="ListBullet"/>
        <w:rPr>
          <w:color w:val="000000" w:themeColor="text1"/>
        </w:rPr>
      </w:pPr>
      <w:r w:rsidRPr="00234E04">
        <w:rPr>
          <w:color w:val="000000" w:themeColor="text1"/>
        </w:rPr>
        <w:t>Mobile native application (iOS/Android).</w:t>
      </w:r>
    </w:p>
    <w:p w14:paraId="63AE14D0" w14:textId="77777777" w:rsidR="005D4514" w:rsidRPr="00234E04" w:rsidRDefault="00000000">
      <w:pPr>
        <w:pStyle w:val="ListBullet"/>
        <w:rPr>
          <w:color w:val="000000" w:themeColor="text1"/>
        </w:rPr>
      </w:pPr>
      <w:r w:rsidRPr="00234E04">
        <w:rPr>
          <w:color w:val="000000" w:themeColor="text1"/>
        </w:rPr>
        <w:t>Multi-airport / distributed deployment.</w:t>
      </w:r>
    </w:p>
    <w:p w14:paraId="28615DDC" w14:textId="77777777" w:rsidR="005D4514" w:rsidRPr="00234E04" w:rsidRDefault="00000000">
      <w:pPr>
        <w:pStyle w:val="ListBullet"/>
        <w:rPr>
          <w:color w:val="000000" w:themeColor="text1"/>
        </w:rPr>
      </w:pPr>
      <w:r w:rsidRPr="00234E04">
        <w:rPr>
          <w:color w:val="000000" w:themeColor="text1"/>
        </w:rPr>
        <w:t>Real barcode/QR scanning via camera.</w:t>
      </w:r>
    </w:p>
    <w:p w14:paraId="3A5A82C9" w14:textId="77777777" w:rsidR="005D4514" w:rsidRPr="00234E04" w:rsidRDefault="00000000">
      <w:pPr>
        <w:rPr>
          <w:color w:val="000000" w:themeColor="text1"/>
        </w:rPr>
      </w:pPr>
      <w:r w:rsidRPr="00234E04">
        <w:rPr>
          <w:color w:val="000000" w:themeColor="text1"/>
        </w:rPr>
        <w:br w:type="page"/>
      </w:r>
    </w:p>
    <w:p w14:paraId="3D5825E5" w14:textId="77777777" w:rsidR="005D4514" w:rsidRPr="00234E04" w:rsidRDefault="00000000">
      <w:pPr>
        <w:pStyle w:val="Heading1"/>
        <w:rPr>
          <w:color w:val="000000" w:themeColor="text1"/>
        </w:rPr>
      </w:pPr>
      <w:r w:rsidRPr="00234E04">
        <w:rPr>
          <w:color w:val="000000" w:themeColor="text1"/>
        </w:rPr>
        <w:lastRenderedPageBreak/>
        <w:t>2. Requirement Analysis</w:t>
      </w:r>
    </w:p>
    <w:p w14:paraId="79B2A9F7" w14:textId="77777777" w:rsidR="005D4514" w:rsidRPr="00234E04" w:rsidRDefault="00000000">
      <w:pPr>
        <w:pStyle w:val="Heading2"/>
        <w:rPr>
          <w:color w:val="000000" w:themeColor="text1"/>
        </w:rPr>
      </w:pPr>
      <w:r w:rsidRPr="00234E04">
        <w:rPr>
          <w:color w:val="000000" w:themeColor="text1"/>
        </w:rPr>
        <w:t>2.1 Functional Requirements</w:t>
      </w:r>
    </w:p>
    <w:p w14:paraId="562F5886" w14:textId="77777777" w:rsidR="005D4514" w:rsidRPr="00234E04" w:rsidRDefault="00000000">
      <w:pPr>
        <w:rPr>
          <w:color w:val="000000" w:themeColor="text1"/>
        </w:rPr>
      </w:pPr>
      <w:r w:rsidRPr="00234E04">
        <w:rPr>
          <w:color w:val="000000" w:themeColor="text1"/>
        </w:rPr>
        <w:t xml:space="preserve">The following table lists all functional requirements of the </w:t>
      </w:r>
      <w:proofErr w:type="spellStart"/>
      <w:r w:rsidRPr="00234E04">
        <w:rPr>
          <w:color w:val="000000" w:themeColor="text1"/>
        </w:rPr>
        <w:t>SkyWatcher</w:t>
      </w:r>
      <w:proofErr w:type="spellEnd"/>
      <w:r w:rsidRPr="00234E04">
        <w:rPr>
          <w:color w:val="000000" w:themeColor="text1"/>
        </w:rPr>
        <w:t xml:space="preserve"> system, </w:t>
      </w:r>
      <w:proofErr w:type="spellStart"/>
      <w:r w:rsidRPr="00234E04">
        <w:rPr>
          <w:color w:val="000000" w:themeColor="text1"/>
        </w:rPr>
        <w:t>categorised</w:t>
      </w:r>
      <w:proofErr w:type="spellEnd"/>
      <w:r w:rsidRPr="00234E04">
        <w:rPr>
          <w:color w:val="000000" w:themeColor="text1"/>
        </w:rPr>
        <w:t xml:space="preserve"> by module and priority.</w:t>
      </w:r>
    </w:p>
    <w:tbl>
      <w:tblPr>
        <w:tblStyle w:val="TableGrid"/>
        <w:tblW w:w="0" w:type="auto"/>
        <w:jc w:val="center"/>
        <w:tblLook w:val="04A0" w:firstRow="1" w:lastRow="0" w:firstColumn="1" w:lastColumn="0" w:noHBand="0" w:noVBand="1"/>
      </w:tblPr>
      <w:tblGrid>
        <w:gridCol w:w="1020"/>
        <w:gridCol w:w="5102"/>
        <w:gridCol w:w="903"/>
        <w:gridCol w:w="1587"/>
      </w:tblGrid>
      <w:tr w:rsidR="00234E04" w:rsidRPr="00234E04" w14:paraId="0A4661C2" w14:textId="77777777" w:rsidTr="00234E04">
        <w:trPr>
          <w:jc w:val="center"/>
        </w:trPr>
        <w:tc>
          <w:tcPr>
            <w:tcW w:w="1020" w:type="dxa"/>
          </w:tcPr>
          <w:p w14:paraId="7163E6D1" w14:textId="77777777" w:rsidR="005D4514" w:rsidRPr="00234E04" w:rsidRDefault="00000000">
            <w:pPr>
              <w:rPr>
                <w:color w:val="000000" w:themeColor="text1"/>
              </w:rPr>
            </w:pPr>
            <w:r w:rsidRPr="00234E04">
              <w:rPr>
                <w:b/>
                <w:color w:val="000000" w:themeColor="text1"/>
                <w:sz w:val="20"/>
              </w:rPr>
              <w:t>ID</w:t>
            </w:r>
          </w:p>
        </w:tc>
        <w:tc>
          <w:tcPr>
            <w:tcW w:w="5102" w:type="dxa"/>
          </w:tcPr>
          <w:p w14:paraId="209ACD79" w14:textId="77777777" w:rsidR="005D4514" w:rsidRPr="00234E04" w:rsidRDefault="00000000">
            <w:pPr>
              <w:rPr>
                <w:color w:val="000000" w:themeColor="text1"/>
              </w:rPr>
            </w:pPr>
            <w:r w:rsidRPr="00234E04">
              <w:rPr>
                <w:b/>
                <w:color w:val="000000" w:themeColor="text1"/>
                <w:sz w:val="20"/>
              </w:rPr>
              <w:t>Requirement</w:t>
            </w:r>
          </w:p>
        </w:tc>
        <w:tc>
          <w:tcPr>
            <w:tcW w:w="850" w:type="dxa"/>
          </w:tcPr>
          <w:p w14:paraId="6DC963DC" w14:textId="77777777" w:rsidR="005D4514" w:rsidRPr="00234E04" w:rsidRDefault="00000000">
            <w:pPr>
              <w:rPr>
                <w:color w:val="000000" w:themeColor="text1"/>
              </w:rPr>
            </w:pPr>
            <w:r w:rsidRPr="00234E04">
              <w:rPr>
                <w:b/>
                <w:color w:val="000000" w:themeColor="text1"/>
                <w:sz w:val="20"/>
              </w:rPr>
              <w:t>Priority</w:t>
            </w:r>
          </w:p>
        </w:tc>
        <w:tc>
          <w:tcPr>
            <w:tcW w:w="1587" w:type="dxa"/>
          </w:tcPr>
          <w:p w14:paraId="6208E502" w14:textId="77777777" w:rsidR="005D4514" w:rsidRPr="00234E04" w:rsidRDefault="00000000">
            <w:pPr>
              <w:rPr>
                <w:color w:val="000000" w:themeColor="text1"/>
              </w:rPr>
            </w:pPr>
            <w:r w:rsidRPr="00234E04">
              <w:rPr>
                <w:b/>
                <w:color w:val="000000" w:themeColor="text1"/>
                <w:sz w:val="20"/>
              </w:rPr>
              <w:t>Module</w:t>
            </w:r>
          </w:p>
        </w:tc>
      </w:tr>
      <w:tr w:rsidR="00234E04" w:rsidRPr="00234E04" w14:paraId="54AB0D85" w14:textId="77777777" w:rsidTr="00234E04">
        <w:trPr>
          <w:jc w:val="center"/>
        </w:trPr>
        <w:tc>
          <w:tcPr>
            <w:tcW w:w="1020" w:type="dxa"/>
          </w:tcPr>
          <w:p w14:paraId="492115C2" w14:textId="77777777" w:rsidR="005D4514" w:rsidRPr="00234E04" w:rsidRDefault="00000000">
            <w:pPr>
              <w:rPr>
                <w:color w:val="000000" w:themeColor="text1"/>
              </w:rPr>
            </w:pPr>
            <w:r w:rsidRPr="00234E04">
              <w:rPr>
                <w:color w:val="000000" w:themeColor="text1"/>
                <w:sz w:val="20"/>
              </w:rPr>
              <w:t>FR-01</w:t>
            </w:r>
          </w:p>
        </w:tc>
        <w:tc>
          <w:tcPr>
            <w:tcW w:w="5102" w:type="dxa"/>
          </w:tcPr>
          <w:p w14:paraId="154C9BDB" w14:textId="77777777" w:rsidR="005D4514" w:rsidRPr="00234E04" w:rsidRDefault="00000000">
            <w:pPr>
              <w:rPr>
                <w:color w:val="000000" w:themeColor="text1"/>
              </w:rPr>
            </w:pPr>
            <w:r w:rsidRPr="00234E04">
              <w:rPr>
                <w:color w:val="000000" w:themeColor="text1"/>
                <w:sz w:val="20"/>
              </w:rPr>
              <w:t>The system shall simulate RFID tag scanning events for multiple bags across five checkpoints concurrently.</w:t>
            </w:r>
          </w:p>
        </w:tc>
        <w:tc>
          <w:tcPr>
            <w:tcW w:w="850" w:type="dxa"/>
          </w:tcPr>
          <w:p w14:paraId="3703D502" w14:textId="77777777" w:rsidR="005D4514" w:rsidRPr="00234E04" w:rsidRDefault="00000000">
            <w:pPr>
              <w:rPr>
                <w:color w:val="000000" w:themeColor="text1"/>
              </w:rPr>
            </w:pPr>
            <w:r w:rsidRPr="00234E04">
              <w:rPr>
                <w:color w:val="000000" w:themeColor="text1"/>
                <w:sz w:val="20"/>
              </w:rPr>
              <w:t>High</w:t>
            </w:r>
          </w:p>
        </w:tc>
        <w:tc>
          <w:tcPr>
            <w:tcW w:w="1587" w:type="dxa"/>
          </w:tcPr>
          <w:p w14:paraId="290F8D43" w14:textId="77777777" w:rsidR="005D4514" w:rsidRPr="00234E04" w:rsidRDefault="00000000">
            <w:pPr>
              <w:rPr>
                <w:color w:val="000000" w:themeColor="text1"/>
              </w:rPr>
            </w:pPr>
            <w:r w:rsidRPr="00234E04">
              <w:rPr>
                <w:color w:val="000000" w:themeColor="text1"/>
                <w:sz w:val="20"/>
              </w:rPr>
              <w:t>Simulator</w:t>
            </w:r>
          </w:p>
        </w:tc>
      </w:tr>
      <w:tr w:rsidR="00234E04" w:rsidRPr="00234E04" w14:paraId="50FB2125" w14:textId="77777777" w:rsidTr="00234E04">
        <w:trPr>
          <w:jc w:val="center"/>
        </w:trPr>
        <w:tc>
          <w:tcPr>
            <w:tcW w:w="1020" w:type="dxa"/>
          </w:tcPr>
          <w:p w14:paraId="41327A6A" w14:textId="77777777" w:rsidR="005D4514" w:rsidRPr="00234E04" w:rsidRDefault="00000000">
            <w:pPr>
              <w:rPr>
                <w:color w:val="000000" w:themeColor="text1"/>
              </w:rPr>
            </w:pPr>
            <w:r w:rsidRPr="00234E04">
              <w:rPr>
                <w:color w:val="000000" w:themeColor="text1"/>
                <w:sz w:val="20"/>
              </w:rPr>
              <w:t>FR-02</w:t>
            </w:r>
          </w:p>
        </w:tc>
        <w:tc>
          <w:tcPr>
            <w:tcW w:w="5102" w:type="dxa"/>
          </w:tcPr>
          <w:p w14:paraId="488EF8D8" w14:textId="77777777" w:rsidR="005D4514" w:rsidRPr="00234E04" w:rsidRDefault="00000000">
            <w:pPr>
              <w:rPr>
                <w:color w:val="000000" w:themeColor="text1"/>
              </w:rPr>
            </w:pPr>
            <w:r w:rsidRPr="00234E04">
              <w:rPr>
                <w:color w:val="000000" w:themeColor="text1"/>
                <w:sz w:val="20"/>
              </w:rPr>
              <w:t>The system shall publish each scan event to an MQTT broker on the baggage/events topic in JSON format.</w:t>
            </w:r>
          </w:p>
        </w:tc>
        <w:tc>
          <w:tcPr>
            <w:tcW w:w="850" w:type="dxa"/>
          </w:tcPr>
          <w:p w14:paraId="2FED431F" w14:textId="77777777" w:rsidR="005D4514" w:rsidRPr="00234E04" w:rsidRDefault="00000000">
            <w:pPr>
              <w:rPr>
                <w:color w:val="000000" w:themeColor="text1"/>
              </w:rPr>
            </w:pPr>
            <w:r w:rsidRPr="00234E04">
              <w:rPr>
                <w:color w:val="000000" w:themeColor="text1"/>
                <w:sz w:val="20"/>
              </w:rPr>
              <w:t>High</w:t>
            </w:r>
          </w:p>
        </w:tc>
        <w:tc>
          <w:tcPr>
            <w:tcW w:w="1587" w:type="dxa"/>
          </w:tcPr>
          <w:p w14:paraId="3C34CF22" w14:textId="77777777" w:rsidR="005D4514" w:rsidRPr="00234E04" w:rsidRDefault="00000000">
            <w:pPr>
              <w:rPr>
                <w:color w:val="000000" w:themeColor="text1"/>
              </w:rPr>
            </w:pPr>
            <w:r w:rsidRPr="00234E04">
              <w:rPr>
                <w:color w:val="000000" w:themeColor="text1"/>
                <w:sz w:val="20"/>
              </w:rPr>
              <w:t>Simulator / MQTT</w:t>
            </w:r>
          </w:p>
        </w:tc>
      </w:tr>
      <w:tr w:rsidR="00234E04" w:rsidRPr="00234E04" w14:paraId="37E9426C" w14:textId="77777777" w:rsidTr="00234E04">
        <w:trPr>
          <w:jc w:val="center"/>
        </w:trPr>
        <w:tc>
          <w:tcPr>
            <w:tcW w:w="1020" w:type="dxa"/>
          </w:tcPr>
          <w:p w14:paraId="4D336175" w14:textId="77777777" w:rsidR="005D4514" w:rsidRPr="00234E04" w:rsidRDefault="00000000">
            <w:pPr>
              <w:rPr>
                <w:color w:val="000000" w:themeColor="text1"/>
              </w:rPr>
            </w:pPr>
            <w:r w:rsidRPr="00234E04">
              <w:rPr>
                <w:color w:val="000000" w:themeColor="text1"/>
                <w:sz w:val="20"/>
              </w:rPr>
              <w:t>FR-03</w:t>
            </w:r>
          </w:p>
        </w:tc>
        <w:tc>
          <w:tcPr>
            <w:tcW w:w="5102" w:type="dxa"/>
          </w:tcPr>
          <w:p w14:paraId="472E9740" w14:textId="77777777" w:rsidR="005D4514" w:rsidRPr="00234E04" w:rsidRDefault="00000000">
            <w:pPr>
              <w:rPr>
                <w:color w:val="000000" w:themeColor="text1"/>
              </w:rPr>
            </w:pPr>
            <w:r w:rsidRPr="00234E04">
              <w:rPr>
                <w:color w:val="000000" w:themeColor="text1"/>
                <w:sz w:val="20"/>
              </w:rPr>
              <w:t>The system shall subscribe to the MQTT topic and persist every incoming event into an SQLite database.</w:t>
            </w:r>
          </w:p>
        </w:tc>
        <w:tc>
          <w:tcPr>
            <w:tcW w:w="850" w:type="dxa"/>
          </w:tcPr>
          <w:p w14:paraId="616D529B" w14:textId="77777777" w:rsidR="005D4514" w:rsidRPr="00234E04" w:rsidRDefault="00000000">
            <w:pPr>
              <w:rPr>
                <w:color w:val="000000" w:themeColor="text1"/>
              </w:rPr>
            </w:pPr>
            <w:r w:rsidRPr="00234E04">
              <w:rPr>
                <w:color w:val="000000" w:themeColor="text1"/>
                <w:sz w:val="20"/>
              </w:rPr>
              <w:t>High</w:t>
            </w:r>
          </w:p>
        </w:tc>
        <w:tc>
          <w:tcPr>
            <w:tcW w:w="1587" w:type="dxa"/>
          </w:tcPr>
          <w:p w14:paraId="3A06F4C7" w14:textId="77777777" w:rsidR="005D4514" w:rsidRPr="00234E04" w:rsidRDefault="00000000">
            <w:pPr>
              <w:rPr>
                <w:color w:val="000000" w:themeColor="text1"/>
              </w:rPr>
            </w:pPr>
            <w:r w:rsidRPr="00234E04">
              <w:rPr>
                <w:color w:val="000000" w:themeColor="text1"/>
                <w:sz w:val="20"/>
              </w:rPr>
              <w:t>Backend</w:t>
            </w:r>
          </w:p>
        </w:tc>
      </w:tr>
      <w:tr w:rsidR="00234E04" w:rsidRPr="00234E04" w14:paraId="4F36489A" w14:textId="77777777" w:rsidTr="00234E04">
        <w:trPr>
          <w:jc w:val="center"/>
        </w:trPr>
        <w:tc>
          <w:tcPr>
            <w:tcW w:w="1020" w:type="dxa"/>
          </w:tcPr>
          <w:p w14:paraId="0AA5F1B2" w14:textId="77777777" w:rsidR="005D4514" w:rsidRPr="00234E04" w:rsidRDefault="00000000">
            <w:pPr>
              <w:rPr>
                <w:color w:val="000000" w:themeColor="text1"/>
              </w:rPr>
            </w:pPr>
            <w:r w:rsidRPr="00234E04">
              <w:rPr>
                <w:color w:val="000000" w:themeColor="text1"/>
                <w:sz w:val="20"/>
              </w:rPr>
              <w:t>FR-04</w:t>
            </w:r>
          </w:p>
        </w:tc>
        <w:tc>
          <w:tcPr>
            <w:tcW w:w="5102" w:type="dxa"/>
          </w:tcPr>
          <w:p w14:paraId="1B35DF95" w14:textId="77777777" w:rsidR="005D4514" w:rsidRPr="00234E04" w:rsidRDefault="00000000">
            <w:pPr>
              <w:rPr>
                <w:color w:val="000000" w:themeColor="text1"/>
              </w:rPr>
            </w:pPr>
            <w:r w:rsidRPr="00234E04">
              <w:rPr>
                <w:color w:val="000000" w:themeColor="text1"/>
                <w:sz w:val="20"/>
              </w:rPr>
              <w:t xml:space="preserve">The system shall </w:t>
            </w:r>
            <w:proofErr w:type="spellStart"/>
            <w:r w:rsidRPr="00234E04">
              <w:rPr>
                <w:color w:val="000000" w:themeColor="text1"/>
                <w:sz w:val="20"/>
              </w:rPr>
              <w:t>upsert</w:t>
            </w:r>
            <w:proofErr w:type="spellEnd"/>
            <w:r w:rsidRPr="00234E04">
              <w:rPr>
                <w:color w:val="000000" w:themeColor="text1"/>
                <w:sz w:val="20"/>
              </w:rPr>
              <w:t xml:space="preserve"> a bag record on each event, updating </w:t>
            </w:r>
            <w:proofErr w:type="spellStart"/>
            <w:r w:rsidRPr="00234E04">
              <w:rPr>
                <w:color w:val="000000" w:themeColor="text1"/>
                <w:sz w:val="20"/>
              </w:rPr>
              <w:t>last_checkpoint</w:t>
            </w:r>
            <w:proofErr w:type="spellEnd"/>
            <w:r w:rsidRPr="00234E04">
              <w:rPr>
                <w:color w:val="000000" w:themeColor="text1"/>
                <w:sz w:val="20"/>
              </w:rPr>
              <w:t xml:space="preserve">, </w:t>
            </w:r>
            <w:proofErr w:type="spellStart"/>
            <w:r w:rsidRPr="00234E04">
              <w:rPr>
                <w:color w:val="000000" w:themeColor="text1"/>
                <w:sz w:val="20"/>
              </w:rPr>
              <w:t>last_seen</w:t>
            </w:r>
            <w:proofErr w:type="spellEnd"/>
            <w:r w:rsidRPr="00234E04">
              <w:rPr>
                <w:color w:val="000000" w:themeColor="text1"/>
                <w:sz w:val="20"/>
              </w:rPr>
              <w:t>, and status (</w:t>
            </w:r>
            <w:proofErr w:type="spellStart"/>
            <w:r w:rsidRPr="00234E04">
              <w:rPr>
                <w:color w:val="000000" w:themeColor="text1"/>
                <w:sz w:val="20"/>
              </w:rPr>
              <w:t>in_transit</w:t>
            </w:r>
            <w:proofErr w:type="spellEnd"/>
            <w:r w:rsidRPr="00234E04">
              <w:rPr>
                <w:color w:val="000000" w:themeColor="text1"/>
                <w:sz w:val="20"/>
              </w:rPr>
              <w:t xml:space="preserve"> / arrived).</w:t>
            </w:r>
          </w:p>
        </w:tc>
        <w:tc>
          <w:tcPr>
            <w:tcW w:w="850" w:type="dxa"/>
          </w:tcPr>
          <w:p w14:paraId="7CCF0728" w14:textId="77777777" w:rsidR="005D4514" w:rsidRPr="00234E04" w:rsidRDefault="00000000">
            <w:pPr>
              <w:rPr>
                <w:color w:val="000000" w:themeColor="text1"/>
              </w:rPr>
            </w:pPr>
            <w:r w:rsidRPr="00234E04">
              <w:rPr>
                <w:color w:val="000000" w:themeColor="text1"/>
                <w:sz w:val="20"/>
              </w:rPr>
              <w:t>High</w:t>
            </w:r>
          </w:p>
        </w:tc>
        <w:tc>
          <w:tcPr>
            <w:tcW w:w="1587" w:type="dxa"/>
          </w:tcPr>
          <w:p w14:paraId="2D5273EE" w14:textId="77777777" w:rsidR="005D4514" w:rsidRPr="00234E04" w:rsidRDefault="00000000">
            <w:pPr>
              <w:rPr>
                <w:color w:val="000000" w:themeColor="text1"/>
              </w:rPr>
            </w:pPr>
            <w:r w:rsidRPr="00234E04">
              <w:rPr>
                <w:color w:val="000000" w:themeColor="text1"/>
                <w:sz w:val="20"/>
              </w:rPr>
              <w:t>Backend</w:t>
            </w:r>
          </w:p>
        </w:tc>
      </w:tr>
      <w:tr w:rsidR="00234E04" w:rsidRPr="00234E04" w14:paraId="0D27388E" w14:textId="77777777" w:rsidTr="00234E04">
        <w:trPr>
          <w:jc w:val="center"/>
        </w:trPr>
        <w:tc>
          <w:tcPr>
            <w:tcW w:w="1020" w:type="dxa"/>
          </w:tcPr>
          <w:p w14:paraId="708C1F4C" w14:textId="77777777" w:rsidR="005D4514" w:rsidRPr="00234E04" w:rsidRDefault="00000000">
            <w:pPr>
              <w:rPr>
                <w:color w:val="000000" w:themeColor="text1"/>
              </w:rPr>
            </w:pPr>
            <w:r w:rsidRPr="00234E04">
              <w:rPr>
                <w:color w:val="000000" w:themeColor="text1"/>
                <w:sz w:val="20"/>
              </w:rPr>
              <w:t>FR-05</w:t>
            </w:r>
          </w:p>
        </w:tc>
        <w:tc>
          <w:tcPr>
            <w:tcW w:w="5102" w:type="dxa"/>
          </w:tcPr>
          <w:p w14:paraId="4A99A144" w14:textId="77777777" w:rsidR="005D4514" w:rsidRPr="00234E04" w:rsidRDefault="00000000">
            <w:pPr>
              <w:rPr>
                <w:color w:val="000000" w:themeColor="text1"/>
              </w:rPr>
            </w:pPr>
            <w:r w:rsidRPr="00234E04">
              <w:rPr>
                <w:color w:val="000000" w:themeColor="text1"/>
                <w:sz w:val="20"/>
              </w:rPr>
              <w:t xml:space="preserve">The system shall detect STALL anomalies when a bag's </w:t>
            </w:r>
            <w:proofErr w:type="spellStart"/>
            <w:r w:rsidRPr="00234E04">
              <w:rPr>
                <w:color w:val="000000" w:themeColor="text1"/>
                <w:sz w:val="20"/>
              </w:rPr>
              <w:t>duration_mins</w:t>
            </w:r>
            <w:proofErr w:type="spellEnd"/>
            <w:r w:rsidRPr="00234E04">
              <w:rPr>
                <w:color w:val="000000" w:themeColor="text1"/>
                <w:sz w:val="20"/>
              </w:rPr>
              <w:t xml:space="preserve"> at any checkpoint exceeds the configurable threshold (default 20 minutes).</w:t>
            </w:r>
          </w:p>
        </w:tc>
        <w:tc>
          <w:tcPr>
            <w:tcW w:w="850" w:type="dxa"/>
          </w:tcPr>
          <w:p w14:paraId="02CC94E2" w14:textId="77777777" w:rsidR="005D4514" w:rsidRPr="00234E04" w:rsidRDefault="00000000">
            <w:pPr>
              <w:rPr>
                <w:color w:val="000000" w:themeColor="text1"/>
              </w:rPr>
            </w:pPr>
            <w:r w:rsidRPr="00234E04">
              <w:rPr>
                <w:color w:val="000000" w:themeColor="text1"/>
                <w:sz w:val="20"/>
              </w:rPr>
              <w:t>High</w:t>
            </w:r>
          </w:p>
        </w:tc>
        <w:tc>
          <w:tcPr>
            <w:tcW w:w="1587" w:type="dxa"/>
          </w:tcPr>
          <w:p w14:paraId="7D785A25" w14:textId="77777777" w:rsidR="005D4514" w:rsidRPr="00234E04" w:rsidRDefault="00000000">
            <w:pPr>
              <w:rPr>
                <w:color w:val="000000" w:themeColor="text1"/>
              </w:rPr>
            </w:pPr>
            <w:r w:rsidRPr="00234E04">
              <w:rPr>
                <w:color w:val="000000" w:themeColor="text1"/>
                <w:sz w:val="20"/>
              </w:rPr>
              <w:t>Anomaly Engine</w:t>
            </w:r>
          </w:p>
        </w:tc>
      </w:tr>
      <w:tr w:rsidR="00234E04" w:rsidRPr="00234E04" w14:paraId="5ED3B367" w14:textId="77777777" w:rsidTr="00234E04">
        <w:trPr>
          <w:jc w:val="center"/>
        </w:trPr>
        <w:tc>
          <w:tcPr>
            <w:tcW w:w="1020" w:type="dxa"/>
          </w:tcPr>
          <w:p w14:paraId="34B15469" w14:textId="77777777" w:rsidR="005D4514" w:rsidRPr="00234E04" w:rsidRDefault="00000000">
            <w:pPr>
              <w:rPr>
                <w:color w:val="000000" w:themeColor="text1"/>
              </w:rPr>
            </w:pPr>
            <w:r w:rsidRPr="00234E04">
              <w:rPr>
                <w:color w:val="000000" w:themeColor="text1"/>
                <w:sz w:val="20"/>
              </w:rPr>
              <w:t>FR-06</w:t>
            </w:r>
          </w:p>
        </w:tc>
        <w:tc>
          <w:tcPr>
            <w:tcW w:w="5102" w:type="dxa"/>
          </w:tcPr>
          <w:p w14:paraId="12001C29" w14:textId="77777777" w:rsidR="005D4514" w:rsidRPr="00234E04" w:rsidRDefault="00000000">
            <w:pPr>
              <w:rPr>
                <w:color w:val="000000" w:themeColor="text1"/>
              </w:rPr>
            </w:pPr>
            <w:r w:rsidRPr="00234E04">
              <w:rPr>
                <w:color w:val="000000" w:themeColor="text1"/>
                <w:sz w:val="20"/>
              </w:rPr>
              <w:t>The system shall detect WRONG_ROUTE anomalies when a bag skips more than one step in the expected checkpoint sequence.</w:t>
            </w:r>
          </w:p>
        </w:tc>
        <w:tc>
          <w:tcPr>
            <w:tcW w:w="850" w:type="dxa"/>
          </w:tcPr>
          <w:p w14:paraId="29450678" w14:textId="77777777" w:rsidR="005D4514" w:rsidRPr="00234E04" w:rsidRDefault="00000000">
            <w:pPr>
              <w:rPr>
                <w:color w:val="000000" w:themeColor="text1"/>
              </w:rPr>
            </w:pPr>
            <w:r w:rsidRPr="00234E04">
              <w:rPr>
                <w:color w:val="000000" w:themeColor="text1"/>
                <w:sz w:val="20"/>
              </w:rPr>
              <w:t>High</w:t>
            </w:r>
          </w:p>
        </w:tc>
        <w:tc>
          <w:tcPr>
            <w:tcW w:w="1587" w:type="dxa"/>
          </w:tcPr>
          <w:p w14:paraId="5815FE90" w14:textId="77777777" w:rsidR="005D4514" w:rsidRPr="00234E04" w:rsidRDefault="00000000">
            <w:pPr>
              <w:rPr>
                <w:color w:val="000000" w:themeColor="text1"/>
              </w:rPr>
            </w:pPr>
            <w:r w:rsidRPr="00234E04">
              <w:rPr>
                <w:color w:val="000000" w:themeColor="text1"/>
                <w:sz w:val="20"/>
              </w:rPr>
              <w:t>Anomaly Engine</w:t>
            </w:r>
          </w:p>
        </w:tc>
      </w:tr>
      <w:tr w:rsidR="00234E04" w:rsidRPr="00234E04" w14:paraId="13730DCF" w14:textId="77777777" w:rsidTr="00234E04">
        <w:trPr>
          <w:jc w:val="center"/>
        </w:trPr>
        <w:tc>
          <w:tcPr>
            <w:tcW w:w="1020" w:type="dxa"/>
          </w:tcPr>
          <w:p w14:paraId="7A964F21" w14:textId="77777777" w:rsidR="005D4514" w:rsidRPr="00234E04" w:rsidRDefault="00000000">
            <w:pPr>
              <w:rPr>
                <w:color w:val="000000" w:themeColor="text1"/>
              </w:rPr>
            </w:pPr>
            <w:r w:rsidRPr="00234E04">
              <w:rPr>
                <w:color w:val="000000" w:themeColor="text1"/>
                <w:sz w:val="20"/>
              </w:rPr>
              <w:t>FR-07</w:t>
            </w:r>
          </w:p>
        </w:tc>
        <w:tc>
          <w:tcPr>
            <w:tcW w:w="5102" w:type="dxa"/>
          </w:tcPr>
          <w:p w14:paraId="7366A796" w14:textId="77777777" w:rsidR="005D4514" w:rsidRPr="00234E04" w:rsidRDefault="00000000">
            <w:pPr>
              <w:rPr>
                <w:color w:val="000000" w:themeColor="text1"/>
              </w:rPr>
            </w:pPr>
            <w:r w:rsidRPr="00234E04">
              <w:rPr>
                <w:color w:val="000000" w:themeColor="text1"/>
                <w:sz w:val="20"/>
              </w:rPr>
              <w:t>The system shall detect SECURITY_BYPASS anomalies when a bag reaches sorting, loading, or arrival without a prior security checkpoint on record.</w:t>
            </w:r>
          </w:p>
        </w:tc>
        <w:tc>
          <w:tcPr>
            <w:tcW w:w="850" w:type="dxa"/>
          </w:tcPr>
          <w:p w14:paraId="44381669" w14:textId="77777777" w:rsidR="005D4514" w:rsidRPr="00234E04" w:rsidRDefault="00000000">
            <w:pPr>
              <w:rPr>
                <w:color w:val="000000" w:themeColor="text1"/>
              </w:rPr>
            </w:pPr>
            <w:r w:rsidRPr="00234E04">
              <w:rPr>
                <w:color w:val="000000" w:themeColor="text1"/>
                <w:sz w:val="20"/>
              </w:rPr>
              <w:t>High</w:t>
            </w:r>
          </w:p>
        </w:tc>
        <w:tc>
          <w:tcPr>
            <w:tcW w:w="1587" w:type="dxa"/>
          </w:tcPr>
          <w:p w14:paraId="36C089CB" w14:textId="77777777" w:rsidR="005D4514" w:rsidRPr="00234E04" w:rsidRDefault="00000000">
            <w:pPr>
              <w:rPr>
                <w:color w:val="000000" w:themeColor="text1"/>
              </w:rPr>
            </w:pPr>
            <w:r w:rsidRPr="00234E04">
              <w:rPr>
                <w:color w:val="000000" w:themeColor="text1"/>
                <w:sz w:val="20"/>
              </w:rPr>
              <w:t>Anomaly Engine</w:t>
            </w:r>
          </w:p>
        </w:tc>
      </w:tr>
      <w:tr w:rsidR="00234E04" w:rsidRPr="00234E04" w14:paraId="4BC426D9" w14:textId="77777777" w:rsidTr="00234E04">
        <w:trPr>
          <w:jc w:val="center"/>
        </w:trPr>
        <w:tc>
          <w:tcPr>
            <w:tcW w:w="1020" w:type="dxa"/>
          </w:tcPr>
          <w:p w14:paraId="3FE5889A" w14:textId="77777777" w:rsidR="005D4514" w:rsidRPr="00234E04" w:rsidRDefault="00000000">
            <w:pPr>
              <w:rPr>
                <w:color w:val="000000" w:themeColor="text1"/>
              </w:rPr>
            </w:pPr>
            <w:r w:rsidRPr="00234E04">
              <w:rPr>
                <w:color w:val="000000" w:themeColor="text1"/>
                <w:sz w:val="20"/>
              </w:rPr>
              <w:t>FR-08</w:t>
            </w:r>
          </w:p>
        </w:tc>
        <w:tc>
          <w:tcPr>
            <w:tcW w:w="5102" w:type="dxa"/>
          </w:tcPr>
          <w:p w14:paraId="63B663F2" w14:textId="77777777" w:rsidR="005D4514" w:rsidRPr="00234E04" w:rsidRDefault="00000000">
            <w:pPr>
              <w:rPr>
                <w:color w:val="000000" w:themeColor="text1"/>
              </w:rPr>
            </w:pPr>
            <w:r w:rsidRPr="00234E04">
              <w:rPr>
                <w:color w:val="000000" w:themeColor="text1"/>
                <w:sz w:val="20"/>
              </w:rPr>
              <w:t>The system shall apply an Isolation Forest ML model as a catch-all anomaly detector for unusual movement patterns not covered by rules.</w:t>
            </w:r>
          </w:p>
        </w:tc>
        <w:tc>
          <w:tcPr>
            <w:tcW w:w="850" w:type="dxa"/>
          </w:tcPr>
          <w:p w14:paraId="6725193F" w14:textId="77777777" w:rsidR="005D4514" w:rsidRPr="00234E04" w:rsidRDefault="00000000">
            <w:pPr>
              <w:rPr>
                <w:color w:val="000000" w:themeColor="text1"/>
              </w:rPr>
            </w:pPr>
            <w:r w:rsidRPr="00234E04">
              <w:rPr>
                <w:color w:val="000000" w:themeColor="text1"/>
                <w:sz w:val="20"/>
              </w:rPr>
              <w:t>Medium</w:t>
            </w:r>
          </w:p>
        </w:tc>
        <w:tc>
          <w:tcPr>
            <w:tcW w:w="1587" w:type="dxa"/>
          </w:tcPr>
          <w:p w14:paraId="15467A07" w14:textId="77777777" w:rsidR="005D4514" w:rsidRPr="00234E04" w:rsidRDefault="00000000">
            <w:pPr>
              <w:rPr>
                <w:color w:val="000000" w:themeColor="text1"/>
              </w:rPr>
            </w:pPr>
            <w:r w:rsidRPr="00234E04">
              <w:rPr>
                <w:color w:val="000000" w:themeColor="text1"/>
                <w:sz w:val="20"/>
              </w:rPr>
              <w:t>Anomaly Engine</w:t>
            </w:r>
          </w:p>
        </w:tc>
      </w:tr>
      <w:tr w:rsidR="00234E04" w:rsidRPr="00234E04" w14:paraId="228EF7A0" w14:textId="77777777" w:rsidTr="00234E04">
        <w:trPr>
          <w:jc w:val="center"/>
        </w:trPr>
        <w:tc>
          <w:tcPr>
            <w:tcW w:w="1020" w:type="dxa"/>
          </w:tcPr>
          <w:p w14:paraId="3F133789" w14:textId="77777777" w:rsidR="005D4514" w:rsidRPr="00234E04" w:rsidRDefault="00000000">
            <w:pPr>
              <w:rPr>
                <w:color w:val="000000" w:themeColor="text1"/>
              </w:rPr>
            </w:pPr>
            <w:r w:rsidRPr="00234E04">
              <w:rPr>
                <w:color w:val="000000" w:themeColor="text1"/>
                <w:sz w:val="20"/>
              </w:rPr>
              <w:t>FR-09</w:t>
            </w:r>
          </w:p>
        </w:tc>
        <w:tc>
          <w:tcPr>
            <w:tcW w:w="5102" w:type="dxa"/>
          </w:tcPr>
          <w:p w14:paraId="5F466167" w14:textId="77777777" w:rsidR="005D4514" w:rsidRPr="00234E04" w:rsidRDefault="00000000">
            <w:pPr>
              <w:rPr>
                <w:color w:val="000000" w:themeColor="text1"/>
              </w:rPr>
            </w:pPr>
            <w:r w:rsidRPr="00234E04">
              <w:rPr>
                <w:color w:val="000000" w:themeColor="text1"/>
                <w:sz w:val="20"/>
              </w:rPr>
              <w:t xml:space="preserve">The system shall generate a confidence score (0–1) for each anomaly using Isolation Forest's </w:t>
            </w:r>
            <w:proofErr w:type="spellStart"/>
            <w:r w:rsidRPr="00234E04">
              <w:rPr>
                <w:color w:val="000000" w:themeColor="text1"/>
                <w:sz w:val="20"/>
              </w:rPr>
              <w:t>score_</w:t>
            </w:r>
            <w:proofErr w:type="gramStart"/>
            <w:r w:rsidRPr="00234E04">
              <w:rPr>
                <w:color w:val="000000" w:themeColor="text1"/>
                <w:sz w:val="20"/>
              </w:rPr>
              <w:t>samples</w:t>
            </w:r>
            <w:proofErr w:type="spellEnd"/>
            <w:r w:rsidRPr="00234E04">
              <w:rPr>
                <w:color w:val="000000" w:themeColor="text1"/>
                <w:sz w:val="20"/>
              </w:rPr>
              <w:t>(</w:t>
            </w:r>
            <w:proofErr w:type="gramEnd"/>
            <w:r w:rsidRPr="00234E04">
              <w:rPr>
                <w:color w:val="000000" w:themeColor="text1"/>
                <w:sz w:val="20"/>
              </w:rPr>
              <w:t>).</w:t>
            </w:r>
          </w:p>
        </w:tc>
        <w:tc>
          <w:tcPr>
            <w:tcW w:w="850" w:type="dxa"/>
          </w:tcPr>
          <w:p w14:paraId="2A139612" w14:textId="77777777" w:rsidR="005D4514" w:rsidRPr="00234E04" w:rsidRDefault="00000000">
            <w:pPr>
              <w:rPr>
                <w:color w:val="000000" w:themeColor="text1"/>
              </w:rPr>
            </w:pPr>
            <w:r w:rsidRPr="00234E04">
              <w:rPr>
                <w:color w:val="000000" w:themeColor="text1"/>
                <w:sz w:val="20"/>
              </w:rPr>
              <w:t>Medium</w:t>
            </w:r>
          </w:p>
        </w:tc>
        <w:tc>
          <w:tcPr>
            <w:tcW w:w="1587" w:type="dxa"/>
          </w:tcPr>
          <w:p w14:paraId="4C70E85C" w14:textId="77777777" w:rsidR="005D4514" w:rsidRPr="00234E04" w:rsidRDefault="00000000">
            <w:pPr>
              <w:rPr>
                <w:color w:val="000000" w:themeColor="text1"/>
              </w:rPr>
            </w:pPr>
            <w:r w:rsidRPr="00234E04">
              <w:rPr>
                <w:color w:val="000000" w:themeColor="text1"/>
                <w:sz w:val="20"/>
              </w:rPr>
              <w:t>Anomaly Engine</w:t>
            </w:r>
          </w:p>
        </w:tc>
      </w:tr>
      <w:tr w:rsidR="00234E04" w:rsidRPr="00234E04" w14:paraId="64E41598" w14:textId="77777777" w:rsidTr="00234E04">
        <w:trPr>
          <w:jc w:val="center"/>
        </w:trPr>
        <w:tc>
          <w:tcPr>
            <w:tcW w:w="1020" w:type="dxa"/>
          </w:tcPr>
          <w:p w14:paraId="61BE85AC" w14:textId="77777777" w:rsidR="005D4514" w:rsidRPr="00234E04" w:rsidRDefault="00000000">
            <w:pPr>
              <w:rPr>
                <w:color w:val="000000" w:themeColor="text1"/>
              </w:rPr>
            </w:pPr>
            <w:r w:rsidRPr="00234E04">
              <w:rPr>
                <w:color w:val="000000" w:themeColor="text1"/>
                <w:sz w:val="20"/>
              </w:rPr>
              <w:t>FR-10</w:t>
            </w:r>
          </w:p>
        </w:tc>
        <w:tc>
          <w:tcPr>
            <w:tcW w:w="5102" w:type="dxa"/>
          </w:tcPr>
          <w:p w14:paraId="651AFB70" w14:textId="77777777" w:rsidR="005D4514" w:rsidRPr="00234E04" w:rsidRDefault="00000000">
            <w:pPr>
              <w:rPr>
                <w:color w:val="000000" w:themeColor="text1"/>
              </w:rPr>
            </w:pPr>
            <w:r w:rsidRPr="00234E04">
              <w:rPr>
                <w:color w:val="000000" w:themeColor="text1"/>
                <w:sz w:val="20"/>
              </w:rPr>
              <w:t>Admin users shall be able to view all bags, all alerts, checkpoint statistics, flight summaries, anomaly analytics, and manage users.</w:t>
            </w:r>
          </w:p>
        </w:tc>
        <w:tc>
          <w:tcPr>
            <w:tcW w:w="850" w:type="dxa"/>
          </w:tcPr>
          <w:p w14:paraId="572CDD5D" w14:textId="77777777" w:rsidR="005D4514" w:rsidRPr="00234E04" w:rsidRDefault="00000000">
            <w:pPr>
              <w:rPr>
                <w:color w:val="000000" w:themeColor="text1"/>
              </w:rPr>
            </w:pPr>
            <w:r w:rsidRPr="00234E04">
              <w:rPr>
                <w:color w:val="000000" w:themeColor="text1"/>
                <w:sz w:val="20"/>
              </w:rPr>
              <w:t>High</w:t>
            </w:r>
          </w:p>
        </w:tc>
        <w:tc>
          <w:tcPr>
            <w:tcW w:w="1587" w:type="dxa"/>
          </w:tcPr>
          <w:p w14:paraId="6F352547" w14:textId="77777777" w:rsidR="005D4514" w:rsidRPr="00234E04" w:rsidRDefault="00000000">
            <w:pPr>
              <w:rPr>
                <w:color w:val="000000" w:themeColor="text1"/>
              </w:rPr>
            </w:pPr>
            <w:r w:rsidRPr="00234E04">
              <w:rPr>
                <w:color w:val="000000" w:themeColor="text1"/>
                <w:sz w:val="20"/>
              </w:rPr>
              <w:t>Dashboard</w:t>
            </w:r>
          </w:p>
        </w:tc>
      </w:tr>
      <w:tr w:rsidR="00234E04" w:rsidRPr="00234E04" w14:paraId="121397B4" w14:textId="77777777" w:rsidTr="00234E04">
        <w:trPr>
          <w:jc w:val="center"/>
        </w:trPr>
        <w:tc>
          <w:tcPr>
            <w:tcW w:w="1020" w:type="dxa"/>
          </w:tcPr>
          <w:p w14:paraId="1D1D4B5A" w14:textId="77777777" w:rsidR="005D4514" w:rsidRPr="00234E04" w:rsidRDefault="00000000">
            <w:pPr>
              <w:rPr>
                <w:color w:val="000000" w:themeColor="text1"/>
              </w:rPr>
            </w:pPr>
            <w:r w:rsidRPr="00234E04">
              <w:rPr>
                <w:color w:val="000000" w:themeColor="text1"/>
                <w:sz w:val="20"/>
              </w:rPr>
              <w:t>FR-11</w:t>
            </w:r>
          </w:p>
        </w:tc>
        <w:tc>
          <w:tcPr>
            <w:tcW w:w="5102" w:type="dxa"/>
          </w:tcPr>
          <w:p w14:paraId="07E07B17" w14:textId="77777777" w:rsidR="005D4514" w:rsidRPr="00234E04" w:rsidRDefault="00000000">
            <w:pPr>
              <w:rPr>
                <w:color w:val="000000" w:themeColor="text1"/>
              </w:rPr>
            </w:pPr>
            <w:r w:rsidRPr="00234E04">
              <w:rPr>
                <w:color w:val="000000" w:themeColor="text1"/>
                <w:sz w:val="20"/>
              </w:rPr>
              <w:t>Ground staff users shall be able to view bags and alerts scoped to their assigned checkpoint only.</w:t>
            </w:r>
          </w:p>
        </w:tc>
        <w:tc>
          <w:tcPr>
            <w:tcW w:w="850" w:type="dxa"/>
          </w:tcPr>
          <w:p w14:paraId="49DEC818" w14:textId="77777777" w:rsidR="005D4514" w:rsidRPr="00234E04" w:rsidRDefault="00000000">
            <w:pPr>
              <w:rPr>
                <w:color w:val="000000" w:themeColor="text1"/>
              </w:rPr>
            </w:pPr>
            <w:r w:rsidRPr="00234E04">
              <w:rPr>
                <w:color w:val="000000" w:themeColor="text1"/>
                <w:sz w:val="20"/>
              </w:rPr>
              <w:t>High</w:t>
            </w:r>
          </w:p>
        </w:tc>
        <w:tc>
          <w:tcPr>
            <w:tcW w:w="1587" w:type="dxa"/>
          </w:tcPr>
          <w:p w14:paraId="02AF170A" w14:textId="77777777" w:rsidR="005D4514" w:rsidRPr="00234E04" w:rsidRDefault="00000000">
            <w:pPr>
              <w:rPr>
                <w:color w:val="000000" w:themeColor="text1"/>
              </w:rPr>
            </w:pPr>
            <w:r w:rsidRPr="00234E04">
              <w:rPr>
                <w:color w:val="000000" w:themeColor="text1"/>
                <w:sz w:val="20"/>
              </w:rPr>
              <w:t>Dashboard</w:t>
            </w:r>
          </w:p>
        </w:tc>
      </w:tr>
      <w:tr w:rsidR="00234E04" w:rsidRPr="00234E04" w14:paraId="5080B733" w14:textId="77777777" w:rsidTr="00234E04">
        <w:trPr>
          <w:jc w:val="center"/>
        </w:trPr>
        <w:tc>
          <w:tcPr>
            <w:tcW w:w="1020" w:type="dxa"/>
          </w:tcPr>
          <w:p w14:paraId="14AF894C" w14:textId="77777777" w:rsidR="005D4514" w:rsidRPr="00234E04" w:rsidRDefault="00000000">
            <w:pPr>
              <w:rPr>
                <w:color w:val="000000" w:themeColor="text1"/>
              </w:rPr>
            </w:pPr>
            <w:r w:rsidRPr="00234E04">
              <w:rPr>
                <w:color w:val="000000" w:themeColor="text1"/>
                <w:sz w:val="20"/>
              </w:rPr>
              <w:t>FR-12</w:t>
            </w:r>
          </w:p>
        </w:tc>
        <w:tc>
          <w:tcPr>
            <w:tcW w:w="5102" w:type="dxa"/>
          </w:tcPr>
          <w:p w14:paraId="2D32D5DE" w14:textId="77777777" w:rsidR="005D4514" w:rsidRPr="00234E04" w:rsidRDefault="00000000">
            <w:pPr>
              <w:rPr>
                <w:color w:val="000000" w:themeColor="text1"/>
              </w:rPr>
            </w:pPr>
            <w:r w:rsidRPr="00234E04">
              <w:rPr>
                <w:color w:val="000000" w:themeColor="text1"/>
                <w:sz w:val="20"/>
              </w:rPr>
              <w:t>Passenger users shall be able to view their own bag status and checkpoint history after login.</w:t>
            </w:r>
          </w:p>
        </w:tc>
        <w:tc>
          <w:tcPr>
            <w:tcW w:w="850" w:type="dxa"/>
          </w:tcPr>
          <w:p w14:paraId="12437467" w14:textId="77777777" w:rsidR="005D4514" w:rsidRPr="00234E04" w:rsidRDefault="00000000">
            <w:pPr>
              <w:rPr>
                <w:color w:val="000000" w:themeColor="text1"/>
              </w:rPr>
            </w:pPr>
            <w:r w:rsidRPr="00234E04">
              <w:rPr>
                <w:color w:val="000000" w:themeColor="text1"/>
                <w:sz w:val="20"/>
              </w:rPr>
              <w:t>Medium</w:t>
            </w:r>
          </w:p>
        </w:tc>
        <w:tc>
          <w:tcPr>
            <w:tcW w:w="1587" w:type="dxa"/>
          </w:tcPr>
          <w:p w14:paraId="40D54339" w14:textId="77777777" w:rsidR="005D4514" w:rsidRPr="00234E04" w:rsidRDefault="00000000">
            <w:pPr>
              <w:rPr>
                <w:color w:val="000000" w:themeColor="text1"/>
              </w:rPr>
            </w:pPr>
            <w:r w:rsidRPr="00234E04">
              <w:rPr>
                <w:color w:val="000000" w:themeColor="text1"/>
                <w:sz w:val="20"/>
              </w:rPr>
              <w:t>Dashboard</w:t>
            </w:r>
          </w:p>
        </w:tc>
      </w:tr>
      <w:tr w:rsidR="00234E04" w:rsidRPr="00234E04" w14:paraId="7A87A6EE" w14:textId="77777777" w:rsidTr="00234E04">
        <w:trPr>
          <w:jc w:val="center"/>
        </w:trPr>
        <w:tc>
          <w:tcPr>
            <w:tcW w:w="1020" w:type="dxa"/>
          </w:tcPr>
          <w:p w14:paraId="75010307" w14:textId="77777777" w:rsidR="005D4514" w:rsidRPr="00234E04" w:rsidRDefault="00000000">
            <w:pPr>
              <w:rPr>
                <w:color w:val="000000" w:themeColor="text1"/>
              </w:rPr>
            </w:pPr>
            <w:r w:rsidRPr="00234E04">
              <w:rPr>
                <w:color w:val="000000" w:themeColor="text1"/>
                <w:sz w:val="20"/>
              </w:rPr>
              <w:t>FR-13</w:t>
            </w:r>
          </w:p>
        </w:tc>
        <w:tc>
          <w:tcPr>
            <w:tcW w:w="5102" w:type="dxa"/>
          </w:tcPr>
          <w:p w14:paraId="42DE2C23" w14:textId="77777777" w:rsidR="005D4514" w:rsidRPr="00234E04" w:rsidRDefault="00000000">
            <w:pPr>
              <w:rPr>
                <w:color w:val="000000" w:themeColor="text1"/>
              </w:rPr>
            </w:pPr>
            <w:r w:rsidRPr="00234E04">
              <w:rPr>
                <w:color w:val="000000" w:themeColor="text1"/>
                <w:sz w:val="20"/>
              </w:rPr>
              <w:t>The system shall provide a public tracking page (no authentication required) that allows passengers to look up their bag by flight ID and passenger name.</w:t>
            </w:r>
          </w:p>
        </w:tc>
        <w:tc>
          <w:tcPr>
            <w:tcW w:w="850" w:type="dxa"/>
          </w:tcPr>
          <w:p w14:paraId="605019A6" w14:textId="77777777" w:rsidR="005D4514" w:rsidRPr="00234E04" w:rsidRDefault="00000000">
            <w:pPr>
              <w:rPr>
                <w:color w:val="000000" w:themeColor="text1"/>
              </w:rPr>
            </w:pPr>
            <w:r w:rsidRPr="00234E04">
              <w:rPr>
                <w:color w:val="000000" w:themeColor="text1"/>
                <w:sz w:val="20"/>
              </w:rPr>
              <w:t>High</w:t>
            </w:r>
          </w:p>
        </w:tc>
        <w:tc>
          <w:tcPr>
            <w:tcW w:w="1587" w:type="dxa"/>
          </w:tcPr>
          <w:p w14:paraId="7BF4D476" w14:textId="77777777" w:rsidR="005D4514" w:rsidRPr="00234E04" w:rsidRDefault="00000000">
            <w:pPr>
              <w:rPr>
                <w:color w:val="000000" w:themeColor="text1"/>
              </w:rPr>
            </w:pPr>
            <w:r w:rsidRPr="00234E04">
              <w:rPr>
                <w:color w:val="000000" w:themeColor="text1"/>
                <w:sz w:val="20"/>
              </w:rPr>
              <w:t>Dashboard</w:t>
            </w:r>
          </w:p>
        </w:tc>
      </w:tr>
      <w:tr w:rsidR="00234E04" w:rsidRPr="00234E04" w14:paraId="75F0C565" w14:textId="77777777" w:rsidTr="00234E04">
        <w:trPr>
          <w:jc w:val="center"/>
        </w:trPr>
        <w:tc>
          <w:tcPr>
            <w:tcW w:w="1020" w:type="dxa"/>
          </w:tcPr>
          <w:p w14:paraId="411BE03D" w14:textId="77777777" w:rsidR="005D4514" w:rsidRPr="00234E04" w:rsidRDefault="00000000">
            <w:pPr>
              <w:rPr>
                <w:color w:val="000000" w:themeColor="text1"/>
              </w:rPr>
            </w:pPr>
            <w:r w:rsidRPr="00234E04">
              <w:rPr>
                <w:color w:val="000000" w:themeColor="text1"/>
                <w:sz w:val="20"/>
              </w:rPr>
              <w:t>FR-14</w:t>
            </w:r>
          </w:p>
        </w:tc>
        <w:tc>
          <w:tcPr>
            <w:tcW w:w="5102" w:type="dxa"/>
          </w:tcPr>
          <w:p w14:paraId="65764DAA" w14:textId="77777777" w:rsidR="005D4514" w:rsidRPr="00234E04" w:rsidRDefault="00000000">
            <w:pPr>
              <w:rPr>
                <w:color w:val="000000" w:themeColor="text1"/>
              </w:rPr>
            </w:pPr>
            <w:r w:rsidRPr="00234E04">
              <w:rPr>
                <w:color w:val="000000" w:themeColor="text1"/>
                <w:sz w:val="20"/>
              </w:rPr>
              <w:t>Admin users shall be able to resolve (dismiss) anomaly alerts.</w:t>
            </w:r>
          </w:p>
        </w:tc>
        <w:tc>
          <w:tcPr>
            <w:tcW w:w="850" w:type="dxa"/>
          </w:tcPr>
          <w:p w14:paraId="068E53DE" w14:textId="77777777" w:rsidR="005D4514" w:rsidRPr="00234E04" w:rsidRDefault="00000000">
            <w:pPr>
              <w:rPr>
                <w:color w:val="000000" w:themeColor="text1"/>
              </w:rPr>
            </w:pPr>
            <w:r w:rsidRPr="00234E04">
              <w:rPr>
                <w:color w:val="000000" w:themeColor="text1"/>
                <w:sz w:val="20"/>
              </w:rPr>
              <w:t>High</w:t>
            </w:r>
          </w:p>
        </w:tc>
        <w:tc>
          <w:tcPr>
            <w:tcW w:w="1587" w:type="dxa"/>
          </w:tcPr>
          <w:p w14:paraId="1D342EB6" w14:textId="77777777" w:rsidR="005D4514" w:rsidRPr="00234E04" w:rsidRDefault="00000000">
            <w:pPr>
              <w:rPr>
                <w:color w:val="000000" w:themeColor="text1"/>
              </w:rPr>
            </w:pPr>
            <w:r w:rsidRPr="00234E04">
              <w:rPr>
                <w:color w:val="000000" w:themeColor="text1"/>
                <w:sz w:val="20"/>
              </w:rPr>
              <w:t>Dashboard</w:t>
            </w:r>
          </w:p>
        </w:tc>
      </w:tr>
      <w:tr w:rsidR="00234E04" w:rsidRPr="00234E04" w14:paraId="0EFC82B4" w14:textId="77777777" w:rsidTr="00234E04">
        <w:trPr>
          <w:jc w:val="center"/>
        </w:trPr>
        <w:tc>
          <w:tcPr>
            <w:tcW w:w="1020" w:type="dxa"/>
          </w:tcPr>
          <w:p w14:paraId="30D1A642" w14:textId="77777777" w:rsidR="005D4514" w:rsidRPr="00234E04" w:rsidRDefault="00000000">
            <w:pPr>
              <w:rPr>
                <w:color w:val="000000" w:themeColor="text1"/>
              </w:rPr>
            </w:pPr>
            <w:r w:rsidRPr="00234E04">
              <w:rPr>
                <w:color w:val="000000" w:themeColor="text1"/>
                <w:sz w:val="20"/>
              </w:rPr>
              <w:t>FR-15</w:t>
            </w:r>
          </w:p>
        </w:tc>
        <w:tc>
          <w:tcPr>
            <w:tcW w:w="5102" w:type="dxa"/>
          </w:tcPr>
          <w:p w14:paraId="75E40179" w14:textId="77777777" w:rsidR="005D4514" w:rsidRPr="00234E04" w:rsidRDefault="00000000">
            <w:pPr>
              <w:rPr>
                <w:color w:val="000000" w:themeColor="text1"/>
              </w:rPr>
            </w:pPr>
            <w:r w:rsidRPr="00234E04">
              <w:rPr>
                <w:color w:val="000000" w:themeColor="text1"/>
                <w:sz w:val="20"/>
              </w:rPr>
              <w:t xml:space="preserve">Ground staff users shall be able to resolve alerts belonging </w:t>
            </w:r>
            <w:r w:rsidRPr="00234E04">
              <w:rPr>
                <w:color w:val="000000" w:themeColor="text1"/>
                <w:sz w:val="20"/>
              </w:rPr>
              <w:lastRenderedPageBreak/>
              <w:t>to their assigned checkpoint only.</w:t>
            </w:r>
          </w:p>
        </w:tc>
        <w:tc>
          <w:tcPr>
            <w:tcW w:w="850" w:type="dxa"/>
          </w:tcPr>
          <w:p w14:paraId="47197472" w14:textId="77777777" w:rsidR="005D4514" w:rsidRPr="00234E04" w:rsidRDefault="00000000">
            <w:pPr>
              <w:rPr>
                <w:color w:val="000000" w:themeColor="text1"/>
              </w:rPr>
            </w:pPr>
            <w:r w:rsidRPr="00234E04">
              <w:rPr>
                <w:color w:val="000000" w:themeColor="text1"/>
                <w:sz w:val="20"/>
              </w:rPr>
              <w:lastRenderedPageBreak/>
              <w:t>High</w:t>
            </w:r>
          </w:p>
        </w:tc>
        <w:tc>
          <w:tcPr>
            <w:tcW w:w="1587" w:type="dxa"/>
          </w:tcPr>
          <w:p w14:paraId="36950C10" w14:textId="77777777" w:rsidR="005D4514" w:rsidRPr="00234E04" w:rsidRDefault="00000000">
            <w:pPr>
              <w:rPr>
                <w:color w:val="000000" w:themeColor="text1"/>
              </w:rPr>
            </w:pPr>
            <w:r w:rsidRPr="00234E04">
              <w:rPr>
                <w:color w:val="000000" w:themeColor="text1"/>
                <w:sz w:val="20"/>
              </w:rPr>
              <w:t>Dashboard</w:t>
            </w:r>
          </w:p>
        </w:tc>
      </w:tr>
      <w:tr w:rsidR="00234E04" w:rsidRPr="00234E04" w14:paraId="4503AAC4" w14:textId="77777777" w:rsidTr="00234E04">
        <w:trPr>
          <w:jc w:val="center"/>
        </w:trPr>
        <w:tc>
          <w:tcPr>
            <w:tcW w:w="1020" w:type="dxa"/>
          </w:tcPr>
          <w:p w14:paraId="082EF269" w14:textId="77777777" w:rsidR="005D4514" w:rsidRPr="00234E04" w:rsidRDefault="00000000">
            <w:pPr>
              <w:rPr>
                <w:color w:val="000000" w:themeColor="text1"/>
              </w:rPr>
            </w:pPr>
            <w:r w:rsidRPr="00234E04">
              <w:rPr>
                <w:color w:val="000000" w:themeColor="text1"/>
                <w:sz w:val="20"/>
              </w:rPr>
              <w:t>FR-16</w:t>
            </w:r>
          </w:p>
        </w:tc>
        <w:tc>
          <w:tcPr>
            <w:tcW w:w="5102" w:type="dxa"/>
          </w:tcPr>
          <w:p w14:paraId="0C165068" w14:textId="77777777" w:rsidR="005D4514" w:rsidRPr="00234E04" w:rsidRDefault="00000000">
            <w:pPr>
              <w:rPr>
                <w:color w:val="000000" w:themeColor="text1"/>
              </w:rPr>
            </w:pPr>
            <w:r w:rsidRPr="00234E04">
              <w:rPr>
                <w:color w:val="000000" w:themeColor="text1"/>
                <w:sz w:val="20"/>
              </w:rPr>
              <w:t>Admin users shall be able to create, edit, and deactivate user accounts.</w:t>
            </w:r>
          </w:p>
        </w:tc>
        <w:tc>
          <w:tcPr>
            <w:tcW w:w="850" w:type="dxa"/>
          </w:tcPr>
          <w:p w14:paraId="4F176A57" w14:textId="77777777" w:rsidR="005D4514" w:rsidRPr="00234E04" w:rsidRDefault="00000000">
            <w:pPr>
              <w:rPr>
                <w:color w:val="000000" w:themeColor="text1"/>
              </w:rPr>
            </w:pPr>
            <w:r w:rsidRPr="00234E04">
              <w:rPr>
                <w:color w:val="000000" w:themeColor="text1"/>
                <w:sz w:val="20"/>
              </w:rPr>
              <w:t>High</w:t>
            </w:r>
          </w:p>
        </w:tc>
        <w:tc>
          <w:tcPr>
            <w:tcW w:w="1587" w:type="dxa"/>
          </w:tcPr>
          <w:p w14:paraId="50576D29" w14:textId="77777777" w:rsidR="005D4514" w:rsidRPr="00234E04" w:rsidRDefault="00000000">
            <w:pPr>
              <w:rPr>
                <w:color w:val="000000" w:themeColor="text1"/>
              </w:rPr>
            </w:pPr>
            <w:r w:rsidRPr="00234E04">
              <w:rPr>
                <w:color w:val="000000" w:themeColor="text1"/>
                <w:sz w:val="20"/>
              </w:rPr>
              <w:t>Dashboard</w:t>
            </w:r>
          </w:p>
        </w:tc>
      </w:tr>
      <w:tr w:rsidR="00234E04" w:rsidRPr="00234E04" w14:paraId="185BE04A" w14:textId="77777777" w:rsidTr="00234E04">
        <w:trPr>
          <w:jc w:val="center"/>
        </w:trPr>
        <w:tc>
          <w:tcPr>
            <w:tcW w:w="1020" w:type="dxa"/>
          </w:tcPr>
          <w:p w14:paraId="38BAF81F" w14:textId="77777777" w:rsidR="005D4514" w:rsidRPr="00234E04" w:rsidRDefault="00000000">
            <w:pPr>
              <w:rPr>
                <w:color w:val="000000" w:themeColor="text1"/>
              </w:rPr>
            </w:pPr>
            <w:r w:rsidRPr="00234E04">
              <w:rPr>
                <w:color w:val="000000" w:themeColor="text1"/>
                <w:sz w:val="20"/>
              </w:rPr>
              <w:t>FR-17</w:t>
            </w:r>
          </w:p>
        </w:tc>
        <w:tc>
          <w:tcPr>
            <w:tcW w:w="5102" w:type="dxa"/>
          </w:tcPr>
          <w:p w14:paraId="77CD8BB5" w14:textId="77777777" w:rsidR="005D4514" w:rsidRPr="00234E04" w:rsidRDefault="00000000">
            <w:pPr>
              <w:rPr>
                <w:color w:val="000000" w:themeColor="text1"/>
              </w:rPr>
            </w:pPr>
            <w:r w:rsidRPr="00234E04">
              <w:rPr>
                <w:color w:val="000000" w:themeColor="text1"/>
                <w:sz w:val="20"/>
              </w:rPr>
              <w:t>The dashboard shall poll the backend API every 3 seconds for live views and every 5 seconds for analytics views.</w:t>
            </w:r>
          </w:p>
        </w:tc>
        <w:tc>
          <w:tcPr>
            <w:tcW w:w="850" w:type="dxa"/>
          </w:tcPr>
          <w:p w14:paraId="2375A5C7" w14:textId="77777777" w:rsidR="005D4514" w:rsidRPr="00234E04" w:rsidRDefault="00000000">
            <w:pPr>
              <w:rPr>
                <w:color w:val="000000" w:themeColor="text1"/>
              </w:rPr>
            </w:pPr>
            <w:r w:rsidRPr="00234E04">
              <w:rPr>
                <w:color w:val="000000" w:themeColor="text1"/>
                <w:sz w:val="20"/>
              </w:rPr>
              <w:t>Medium</w:t>
            </w:r>
          </w:p>
        </w:tc>
        <w:tc>
          <w:tcPr>
            <w:tcW w:w="1587" w:type="dxa"/>
          </w:tcPr>
          <w:p w14:paraId="736582E7" w14:textId="77777777" w:rsidR="005D4514" w:rsidRPr="00234E04" w:rsidRDefault="00000000">
            <w:pPr>
              <w:rPr>
                <w:color w:val="000000" w:themeColor="text1"/>
              </w:rPr>
            </w:pPr>
            <w:r w:rsidRPr="00234E04">
              <w:rPr>
                <w:color w:val="000000" w:themeColor="text1"/>
                <w:sz w:val="20"/>
              </w:rPr>
              <w:t>Dashboard</w:t>
            </w:r>
          </w:p>
        </w:tc>
      </w:tr>
      <w:tr w:rsidR="00234E04" w:rsidRPr="00234E04" w14:paraId="74B64A81" w14:textId="77777777" w:rsidTr="00234E04">
        <w:trPr>
          <w:jc w:val="center"/>
        </w:trPr>
        <w:tc>
          <w:tcPr>
            <w:tcW w:w="1020" w:type="dxa"/>
          </w:tcPr>
          <w:p w14:paraId="17B840D7" w14:textId="77777777" w:rsidR="005D4514" w:rsidRPr="00234E04" w:rsidRDefault="00000000">
            <w:pPr>
              <w:rPr>
                <w:color w:val="000000" w:themeColor="text1"/>
              </w:rPr>
            </w:pPr>
            <w:r w:rsidRPr="00234E04">
              <w:rPr>
                <w:color w:val="000000" w:themeColor="text1"/>
                <w:sz w:val="20"/>
              </w:rPr>
              <w:t>FR-18</w:t>
            </w:r>
          </w:p>
        </w:tc>
        <w:tc>
          <w:tcPr>
            <w:tcW w:w="5102" w:type="dxa"/>
          </w:tcPr>
          <w:p w14:paraId="129C364D" w14:textId="77777777" w:rsidR="005D4514" w:rsidRPr="00234E04" w:rsidRDefault="00000000">
            <w:pPr>
              <w:rPr>
                <w:color w:val="000000" w:themeColor="text1"/>
              </w:rPr>
            </w:pPr>
            <w:r w:rsidRPr="00234E04">
              <w:rPr>
                <w:color w:val="000000" w:themeColor="text1"/>
                <w:sz w:val="20"/>
              </w:rPr>
              <w:t>The system shall display real-time toast notifications when new anomalies are detected.</w:t>
            </w:r>
          </w:p>
        </w:tc>
        <w:tc>
          <w:tcPr>
            <w:tcW w:w="850" w:type="dxa"/>
          </w:tcPr>
          <w:p w14:paraId="0DDBD24F" w14:textId="77777777" w:rsidR="005D4514" w:rsidRPr="00234E04" w:rsidRDefault="00000000">
            <w:pPr>
              <w:rPr>
                <w:color w:val="000000" w:themeColor="text1"/>
              </w:rPr>
            </w:pPr>
            <w:r w:rsidRPr="00234E04">
              <w:rPr>
                <w:color w:val="000000" w:themeColor="text1"/>
                <w:sz w:val="20"/>
              </w:rPr>
              <w:t>Medium</w:t>
            </w:r>
          </w:p>
        </w:tc>
        <w:tc>
          <w:tcPr>
            <w:tcW w:w="1587" w:type="dxa"/>
          </w:tcPr>
          <w:p w14:paraId="451FEC3A" w14:textId="77777777" w:rsidR="005D4514" w:rsidRPr="00234E04" w:rsidRDefault="00000000">
            <w:pPr>
              <w:rPr>
                <w:color w:val="000000" w:themeColor="text1"/>
              </w:rPr>
            </w:pPr>
            <w:r w:rsidRPr="00234E04">
              <w:rPr>
                <w:color w:val="000000" w:themeColor="text1"/>
                <w:sz w:val="20"/>
              </w:rPr>
              <w:t>Dashboard</w:t>
            </w:r>
          </w:p>
        </w:tc>
      </w:tr>
      <w:tr w:rsidR="00234E04" w:rsidRPr="00234E04" w14:paraId="34B94239" w14:textId="77777777" w:rsidTr="00234E04">
        <w:trPr>
          <w:jc w:val="center"/>
        </w:trPr>
        <w:tc>
          <w:tcPr>
            <w:tcW w:w="1020" w:type="dxa"/>
          </w:tcPr>
          <w:p w14:paraId="1055241D" w14:textId="77777777" w:rsidR="005D4514" w:rsidRPr="00234E04" w:rsidRDefault="00000000">
            <w:pPr>
              <w:rPr>
                <w:color w:val="000000" w:themeColor="text1"/>
              </w:rPr>
            </w:pPr>
            <w:r w:rsidRPr="00234E04">
              <w:rPr>
                <w:color w:val="000000" w:themeColor="text1"/>
                <w:sz w:val="20"/>
              </w:rPr>
              <w:t>FR-19</w:t>
            </w:r>
          </w:p>
        </w:tc>
        <w:tc>
          <w:tcPr>
            <w:tcW w:w="5102" w:type="dxa"/>
          </w:tcPr>
          <w:p w14:paraId="2D571992" w14:textId="77777777" w:rsidR="005D4514" w:rsidRPr="00234E04" w:rsidRDefault="00000000">
            <w:pPr>
              <w:rPr>
                <w:color w:val="000000" w:themeColor="text1"/>
              </w:rPr>
            </w:pPr>
            <w:r w:rsidRPr="00234E04">
              <w:rPr>
                <w:color w:val="000000" w:themeColor="text1"/>
                <w:sz w:val="20"/>
              </w:rPr>
              <w:t>The system shall expose RESTful API endpoints for bags, bag history, alerts, stats, flights, events, and user management.</w:t>
            </w:r>
          </w:p>
        </w:tc>
        <w:tc>
          <w:tcPr>
            <w:tcW w:w="850" w:type="dxa"/>
          </w:tcPr>
          <w:p w14:paraId="017CAFE3" w14:textId="77777777" w:rsidR="005D4514" w:rsidRPr="00234E04" w:rsidRDefault="00000000">
            <w:pPr>
              <w:rPr>
                <w:color w:val="000000" w:themeColor="text1"/>
              </w:rPr>
            </w:pPr>
            <w:r w:rsidRPr="00234E04">
              <w:rPr>
                <w:color w:val="000000" w:themeColor="text1"/>
                <w:sz w:val="20"/>
              </w:rPr>
              <w:t>High</w:t>
            </w:r>
          </w:p>
        </w:tc>
        <w:tc>
          <w:tcPr>
            <w:tcW w:w="1587" w:type="dxa"/>
          </w:tcPr>
          <w:p w14:paraId="277453A2" w14:textId="77777777" w:rsidR="005D4514" w:rsidRPr="00234E04" w:rsidRDefault="00000000">
            <w:pPr>
              <w:rPr>
                <w:color w:val="000000" w:themeColor="text1"/>
              </w:rPr>
            </w:pPr>
            <w:r w:rsidRPr="00234E04">
              <w:rPr>
                <w:color w:val="000000" w:themeColor="text1"/>
                <w:sz w:val="20"/>
              </w:rPr>
              <w:t>Backend</w:t>
            </w:r>
          </w:p>
        </w:tc>
      </w:tr>
      <w:tr w:rsidR="00234E04" w:rsidRPr="00234E04" w14:paraId="744293C8" w14:textId="77777777" w:rsidTr="00234E04">
        <w:trPr>
          <w:jc w:val="center"/>
        </w:trPr>
        <w:tc>
          <w:tcPr>
            <w:tcW w:w="1020" w:type="dxa"/>
          </w:tcPr>
          <w:p w14:paraId="422E57EA" w14:textId="77777777" w:rsidR="005D4514" w:rsidRPr="00234E04" w:rsidRDefault="00000000">
            <w:pPr>
              <w:rPr>
                <w:color w:val="000000" w:themeColor="text1"/>
              </w:rPr>
            </w:pPr>
            <w:r w:rsidRPr="00234E04">
              <w:rPr>
                <w:color w:val="000000" w:themeColor="text1"/>
                <w:sz w:val="20"/>
              </w:rPr>
              <w:t>FR-20</w:t>
            </w:r>
          </w:p>
        </w:tc>
        <w:tc>
          <w:tcPr>
            <w:tcW w:w="5102" w:type="dxa"/>
          </w:tcPr>
          <w:p w14:paraId="06EF8DFB" w14:textId="77777777" w:rsidR="005D4514" w:rsidRPr="00234E04" w:rsidRDefault="00000000">
            <w:pPr>
              <w:rPr>
                <w:color w:val="000000" w:themeColor="text1"/>
              </w:rPr>
            </w:pPr>
            <w:r w:rsidRPr="00234E04">
              <w:rPr>
                <w:color w:val="000000" w:themeColor="text1"/>
                <w:sz w:val="20"/>
              </w:rPr>
              <w:t>The system shall support ingestion of baggage events via both MQTT and HTTP POST (/</w:t>
            </w:r>
            <w:proofErr w:type="spellStart"/>
            <w:r w:rsidRPr="00234E04">
              <w:rPr>
                <w:color w:val="000000" w:themeColor="text1"/>
                <w:sz w:val="20"/>
              </w:rPr>
              <w:t>api</w:t>
            </w:r>
            <w:proofErr w:type="spellEnd"/>
            <w:r w:rsidRPr="00234E04">
              <w:rPr>
                <w:color w:val="000000" w:themeColor="text1"/>
                <w:sz w:val="20"/>
              </w:rPr>
              <w:t>/events).</w:t>
            </w:r>
          </w:p>
        </w:tc>
        <w:tc>
          <w:tcPr>
            <w:tcW w:w="850" w:type="dxa"/>
          </w:tcPr>
          <w:p w14:paraId="2F268983" w14:textId="77777777" w:rsidR="005D4514" w:rsidRPr="00234E04" w:rsidRDefault="00000000">
            <w:pPr>
              <w:rPr>
                <w:color w:val="000000" w:themeColor="text1"/>
              </w:rPr>
            </w:pPr>
            <w:r w:rsidRPr="00234E04">
              <w:rPr>
                <w:color w:val="000000" w:themeColor="text1"/>
                <w:sz w:val="20"/>
              </w:rPr>
              <w:t>Medium</w:t>
            </w:r>
          </w:p>
        </w:tc>
        <w:tc>
          <w:tcPr>
            <w:tcW w:w="1587" w:type="dxa"/>
          </w:tcPr>
          <w:p w14:paraId="74762A52" w14:textId="77777777" w:rsidR="005D4514" w:rsidRPr="00234E04" w:rsidRDefault="00000000">
            <w:pPr>
              <w:rPr>
                <w:color w:val="000000" w:themeColor="text1"/>
              </w:rPr>
            </w:pPr>
            <w:r w:rsidRPr="00234E04">
              <w:rPr>
                <w:color w:val="000000" w:themeColor="text1"/>
                <w:sz w:val="20"/>
              </w:rPr>
              <w:t>Backend</w:t>
            </w:r>
          </w:p>
        </w:tc>
      </w:tr>
    </w:tbl>
    <w:p w14:paraId="392C5392" w14:textId="77777777" w:rsidR="005D4514" w:rsidRPr="00234E04" w:rsidRDefault="005D4514">
      <w:pPr>
        <w:rPr>
          <w:color w:val="000000" w:themeColor="text1"/>
        </w:rPr>
      </w:pPr>
    </w:p>
    <w:p w14:paraId="748EE1E0" w14:textId="77777777" w:rsidR="005D4514" w:rsidRPr="00234E04" w:rsidRDefault="00000000">
      <w:pPr>
        <w:pStyle w:val="Heading2"/>
        <w:rPr>
          <w:color w:val="000000" w:themeColor="text1"/>
        </w:rPr>
      </w:pPr>
      <w:r w:rsidRPr="00234E04">
        <w:rPr>
          <w:color w:val="000000" w:themeColor="text1"/>
        </w:rPr>
        <w:t>2.2 Non-Functional Requirements</w:t>
      </w:r>
    </w:p>
    <w:tbl>
      <w:tblPr>
        <w:tblStyle w:val="TableGrid"/>
        <w:tblW w:w="0" w:type="auto"/>
        <w:jc w:val="center"/>
        <w:tblLook w:val="04A0" w:firstRow="1" w:lastRow="0" w:firstColumn="1" w:lastColumn="0" w:noHBand="0" w:noVBand="1"/>
      </w:tblPr>
      <w:tblGrid>
        <w:gridCol w:w="1020"/>
        <w:gridCol w:w="5669"/>
        <w:gridCol w:w="1444"/>
      </w:tblGrid>
      <w:tr w:rsidR="00234E04" w:rsidRPr="00234E04" w14:paraId="0A7C3E65" w14:textId="77777777" w:rsidTr="00234E04">
        <w:trPr>
          <w:jc w:val="center"/>
        </w:trPr>
        <w:tc>
          <w:tcPr>
            <w:tcW w:w="1020" w:type="dxa"/>
          </w:tcPr>
          <w:p w14:paraId="287C4669" w14:textId="77777777" w:rsidR="005D4514" w:rsidRPr="00234E04" w:rsidRDefault="00000000">
            <w:pPr>
              <w:rPr>
                <w:color w:val="000000" w:themeColor="text1"/>
              </w:rPr>
            </w:pPr>
            <w:r w:rsidRPr="00234E04">
              <w:rPr>
                <w:b/>
                <w:color w:val="000000" w:themeColor="text1"/>
                <w:sz w:val="20"/>
              </w:rPr>
              <w:t>ID</w:t>
            </w:r>
          </w:p>
        </w:tc>
        <w:tc>
          <w:tcPr>
            <w:tcW w:w="5669" w:type="dxa"/>
          </w:tcPr>
          <w:p w14:paraId="42A60389" w14:textId="77777777" w:rsidR="005D4514" w:rsidRPr="00234E04" w:rsidRDefault="00000000">
            <w:pPr>
              <w:rPr>
                <w:color w:val="000000" w:themeColor="text1"/>
              </w:rPr>
            </w:pPr>
            <w:r w:rsidRPr="00234E04">
              <w:rPr>
                <w:b/>
                <w:color w:val="000000" w:themeColor="text1"/>
                <w:sz w:val="20"/>
              </w:rPr>
              <w:t>Requirement</w:t>
            </w:r>
          </w:p>
        </w:tc>
        <w:tc>
          <w:tcPr>
            <w:tcW w:w="1417" w:type="dxa"/>
          </w:tcPr>
          <w:p w14:paraId="75E26CFE" w14:textId="77777777" w:rsidR="005D4514" w:rsidRPr="00234E04" w:rsidRDefault="00000000">
            <w:pPr>
              <w:rPr>
                <w:color w:val="000000" w:themeColor="text1"/>
              </w:rPr>
            </w:pPr>
            <w:r w:rsidRPr="00234E04">
              <w:rPr>
                <w:b/>
                <w:color w:val="000000" w:themeColor="text1"/>
                <w:sz w:val="20"/>
              </w:rPr>
              <w:t>Category</w:t>
            </w:r>
          </w:p>
        </w:tc>
      </w:tr>
      <w:tr w:rsidR="00234E04" w:rsidRPr="00234E04" w14:paraId="1401FB22" w14:textId="77777777" w:rsidTr="00234E04">
        <w:trPr>
          <w:jc w:val="center"/>
        </w:trPr>
        <w:tc>
          <w:tcPr>
            <w:tcW w:w="1020" w:type="dxa"/>
          </w:tcPr>
          <w:p w14:paraId="5B724E61" w14:textId="77777777" w:rsidR="005D4514" w:rsidRPr="00234E04" w:rsidRDefault="00000000">
            <w:pPr>
              <w:rPr>
                <w:color w:val="000000" w:themeColor="text1"/>
              </w:rPr>
            </w:pPr>
            <w:r w:rsidRPr="00234E04">
              <w:rPr>
                <w:color w:val="000000" w:themeColor="text1"/>
                <w:sz w:val="20"/>
              </w:rPr>
              <w:t>NFR-01</w:t>
            </w:r>
          </w:p>
        </w:tc>
        <w:tc>
          <w:tcPr>
            <w:tcW w:w="5669" w:type="dxa"/>
          </w:tcPr>
          <w:p w14:paraId="4B35C717" w14:textId="77777777" w:rsidR="005D4514" w:rsidRPr="00234E04" w:rsidRDefault="00000000">
            <w:pPr>
              <w:rPr>
                <w:color w:val="000000" w:themeColor="text1"/>
              </w:rPr>
            </w:pPr>
            <w:r w:rsidRPr="00234E04">
              <w:rPr>
                <w:color w:val="000000" w:themeColor="text1"/>
                <w:sz w:val="20"/>
              </w:rPr>
              <w:t>The system shall process and display MQTT events within 3 seconds of receipt (near real-time).</w:t>
            </w:r>
          </w:p>
        </w:tc>
        <w:tc>
          <w:tcPr>
            <w:tcW w:w="1417" w:type="dxa"/>
          </w:tcPr>
          <w:p w14:paraId="69238DC0" w14:textId="77777777" w:rsidR="005D4514" w:rsidRPr="00234E04" w:rsidRDefault="00000000">
            <w:pPr>
              <w:rPr>
                <w:color w:val="000000" w:themeColor="text1"/>
              </w:rPr>
            </w:pPr>
            <w:r w:rsidRPr="00234E04">
              <w:rPr>
                <w:color w:val="000000" w:themeColor="text1"/>
                <w:sz w:val="20"/>
              </w:rPr>
              <w:t>Performance</w:t>
            </w:r>
          </w:p>
        </w:tc>
      </w:tr>
      <w:tr w:rsidR="00234E04" w:rsidRPr="00234E04" w14:paraId="29FEB815" w14:textId="77777777" w:rsidTr="00234E04">
        <w:trPr>
          <w:jc w:val="center"/>
        </w:trPr>
        <w:tc>
          <w:tcPr>
            <w:tcW w:w="1020" w:type="dxa"/>
          </w:tcPr>
          <w:p w14:paraId="2B0C0EE9" w14:textId="77777777" w:rsidR="005D4514" w:rsidRPr="00234E04" w:rsidRDefault="00000000">
            <w:pPr>
              <w:rPr>
                <w:color w:val="000000" w:themeColor="text1"/>
              </w:rPr>
            </w:pPr>
            <w:r w:rsidRPr="00234E04">
              <w:rPr>
                <w:color w:val="000000" w:themeColor="text1"/>
                <w:sz w:val="20"/>
              </w:rPr>
              <w:t>NFR-02</w:t>
            </w:r>
          </w:p>
        </w:tc>
        <w:tc>
          <w:tcPr>
            <w:tcW w:w="5669" w:type="dxa"/>
          </w:tcPr>
          <w:p w14:paraId="08A4C608" w14:textId="77777777" w:rsidR="005D4514" w:rsidRPr="00234E04" w:rsidRDefault="00000000">
            <w:pPr>
              <w:rPr>
                <w:color w:val="000000" w:themeColor="text1"/>
              </w:rPr>
            </w:pPr>
            <w:r w:rsidRPr="00234E04">
              <w:rPr>
                <w:color w:val="000000" w:themeColor="text1"/>
                <w:sz w:val="20"/>
              </w:rPr>
              <w:t>The system shall support at least 10 concurrent simulated bags without performance degradation.</w:t>
            </w:r>
          </w:p>
        </w:tc>
        <w:tc>
          <w:tcPr>
            <w:tcW w:w="1417" w:type="dxa"/>
          </w:tcPr>
          <w:p w14:paraId="344DDC07" w14:textId="77777777" w:rsidR="005D4514" w:rsidRPr="00234E04" w:rsidRDefault="00000000">
            <w:pPr>
              <w:rPr>
                <w:color w:val="000000" w:themeColor="text1"/>
              </w:rPr>
            </w:pPr>
            <w:r w:rsidRPr="00234E04">
              <w:rPr>
                <w:color w:val="000000" w:themeColor="text1"/>
                <w:sz w:val="20"/>
              </w:rPr>
              <w:t>Scalability</w:t>
            </w:r>
          </w:p>
        </w:tc>
      </w:tr>
      <w:tr w:rsidR="00234E04" w:rsidRPr="00234E04" w14:paraId="06BC3431" w14:textId="77777777" w:rsidTr="00234E04">
        <w:trPr>
          <w:jc w:val="center"/>
        </w:trPr>
        <w:tc>
          <w:tcPr>
            <w:tcW w:w="1020" w:type="dxa"/>
          </w:tcPr>
          <w:p w14:paraId="2BE8D8AB" w14:textId="77777777" w:rsidR="005D4514" w:rsidRPr="00234E04" w:rsidRDefault="00000000">
            <w:pPr>
              <w:rPr>
                <w:color w:val="000000" w:themeColor="text1"/>
              </w:rPr>
            </w:pPr>
            <w:r w:rsidRPr="00234E04">
              <w:rPr>
                <w:color w:val="000000" w:themeColor="text1"/>
                <w:sz w:val="20"/>
              </w:rPr>
              <w:t>NFR-03</w:t>
            </w:r>
          </w:p>
        </w:tc>
        <w:tc>
          <w:tcPr>
            <w:tcW w:w="5669" w:type="dxa"/>
          </w:tcPr>
          <w:p w14:paraId="1ECCE633" w14:textId="77777777" w:rsidR="005D4514" w:rsidRPr="00234E04" w:rsidRDefault="00000000">
            <w:pPr>
              <w:rPr>
                <w:color w:val="000000" w:themeColor="text1"/>
              </w:rPr>
            </w:pPr>
            <w:r w:rsidRPr="00234E04">
              <w:rPr>
                <w:color w:val="000000" w:themeColor="text1"/>
                <w:sz w:val="20"/>
              </w:rPr>
              <w:t>All authenticated API endpoints shall require a valid JWT Bearer token.</w:t>
            </w:r>
          </w:p>
        </w:tc>
        <w:tc>
          <w:tcPr>
            <w:tcW w:w="1417" w:type="dxa"/>
          </w:tcPr>
          <w:p w14:paraId="35A7F058" w14:textId="77777777" w:rsidR="005D4514" w:rsidRPr="00234E04" w:rsidRDefault="00000000">
            <w:pPr>
              <w:rPr>
                <w:color w:val="000000" w:themeColor="text1"/>
              </w:rPr>
            </w:pPr>
            <w:r w:rsidRPr="00234E04">
              <w:rPr>
                <w:color w:val="000000" w:themeColor="text1"/>
                <w:sz w:val="20"/>
              </w:rPr>
              <w:t>Security</w:t>
            </w:r>
          </w:p>
        </w:tc>
      </w:tr>
      <w:tr w:rsidR="00234E04" w:rsidRPr="00234E04" w14:paraId="7382B117" w14:textId="77777777" w:rsidTr="00234E04">
        <w:trPr>
          <w:jc w:val="center"/>
        </w:trPr>
        <w:tc>
          <w:tcPr>
            <w:tcW w:w="1020" w:type="dxa"/>
          </w:tcPr>
          <w:p w14:paraId="7D2AF591" w14:textId="77777777" w:rsidR="005D4514" w:rsidRPr="00234E04" w:rsidRDefault="00000000">
            <w:pPr>
              <w:rPr>
                <w:color w:val="000000" w:themeColor="text1"/>
              </w:rPr>
            </w:pPr>
            <w:r w:rsidRPr="00234E04">
              <w:rPr>
                <w:color w:val="000000" w:themeColor="text1"/>
                <w:sz w:val="20"/>
              </w:rPr>
              <w:t>NFR-04</w:t>
            </w:r>
          </w:p>
        </w:tc>
        <w:tc>
          <w:tcPr>
            <w:tcW w:w="5669" w:type="dxa"/>
          </w:tcPr>
          <w:p w14:paraId="741BBD99" w14:textId="77777777" w:rsidR="005D4514" w:rsidRPr="00234E04" w:rsidRDefault="00000000">
            <w:pPr>
              <w:rPr>
                <w:color w:val="000000" w:themeColor="text1"/>
              </w:rPr>
            </w:pPr>
            <w:r w:rsidRPr="00234E04">
              <w:rPr>
                <w:color w:val="000000" w:themeColor="text1"/>
                <w:sz w:val="20"/>
              </w:rPr>
              <w:t xml:space="preserve">Passwords shall be stored using PBKDF2-SHA256 hashing (via </w:t>
            </w:r>
            <w:proofErr w:type="spellStart"/>
            <w:r w:rsidRPr="00234E04">
              <w:rPr>
                <w:color w:val="000000" w:themeColor="text1"/>
                <w:sz w:val="20"/>
              </w:rPr>
              <w:t>Werkzeug</w:t>
            </w:r>
            <w:proofErr w:type="spellEnd"/>
            <w:r w:rsidRPr="00234E04">
              <w:rPr>
                <w:color w:val="000000" w:themeColor="text1"/>
                <w:sz w:val="20"/>
              </w:rPr>
              <w:t>).</w:t>
            </w:r>
          </w:p>
        </w:tc>
        <w:tc>
          <w:tcPr>
            <w:tcW w:w="1417" w:type="dxa"/>
          </w:tcPr>
          <w:p w14:paraId="6745956F" w14:textId="77777777" w:rsidR="005D4514" w:rsidRPr="00234E04" w:rsidRDefault="00000000">
            <w:pPr>
              <w:rPr>
                <w:color w:val="000000" w:themeColor="text1"/>
              </w:rPr>
            </w:pPr>
            <w:r w:rsidRPr="00234E04">
              <w:rPr>
                <w:color w:val="000000" w:themeColor="text1"/>
                <w:sz w:val="20"/>
              </w:rPr>
              <w:t>Security</w:t>
            </w:r>
          </w:p>
        </w:tc>
      </w:tr>
      <w:tr w:rsidR="00234E04" w:rsidRPr="00234E04" w14:paraId="08952C04" w14:textId="77777777" w:rsidTr="00234E04">
        <w:trPr>
          <w:jc w:val="center"/>
        </w:trPr>
        <w:tc>
          <w:tcPr>
            <w:tcW w:w="1020" w:type="dxa"/>
          </w:tcPr>
          <w:p w14:paraId="77D0C387" w14:textId="77777777" w:rsidR="005D4514" w:rsidRPr="00234E04" w:rsidRDefault="00000000">
            <w:pPr>
              <w:rPr>
                <w:color w:val="000000" w:themeColor="text1"/>
              </w:rPr>
            </w:pPr>
            <w:r w:rsidRPr="00234E04">
              <w:rPr>
                <w:color w:val="000000" w:themeColor="text1"/>
                <w:sz w:val="20"/>
              </w:rPr>
              <w:t>NFR-05</w:t>
            </w:r>
          </w:p>
        </w:tc>
        <w:tc>
          <w:tcPr>
            <w:tcW w:w="5669" w:type="dxa"/>
          </w:tcPr>
          <w:p w14:paraId="1EE9FBC5" w14:textId="77777777" w:rsidR="005D4514" w:rsidRPr="00234E04" w:rsidRDefault="00000000">
            <w:pPr>
              <w:rPr>
                <w:color w:val="000000" w:themeColor="text1"/>
              </w:rPr>
            </w:pPr>
            <w:r w:rsidRPr="00234E04">
              <w:rPr>
                <w:color w:val="000000" w:themeColor="text1"/>
                <w:sz w:val="20"/>
              </w:rPr>
              <w:t>Login shall enforce brute-force protection: max 5 failed attempts per 60-second window per username.</w:t>
            </w:r>
          </w:p>
        </w:tc>
        <w:tc>
          <w:tcPr>
            <w:tcW w:w="1417" w:type="dxa"/>
          </w:tcPr>
          <w:p w14:paraId="116C736F" w14:textId="77777777" w:rsidR="005D4514" w:rsidRPr="00234E04" w:rsidRDefault="00000000">
            <w:pPr>
              <w:rPr>
                <w:color w:val="000000" w:themeColor="text1"/>
              </w:rPr>
            </w:pPr>
            <w:r w:rsidRPr="00234E04">
              <w:rPr>
                <w:color w:val="000000" w:themeColor="text1"/>
                <w:sz w:val="20"/>
              </w:rPr>
              <w:t>Security</w:t>
            </w:r>
          </w:p>
        </w:tc>
      </w:tr>
      <w:tr w:rsidR="00234E04" w:rsidRPr="00234E04" w14:paraId="1A5214F8" w14:textId="77777777" w:rsidTr="00234E04">
        <w:trPr>
          <w:jc w:val="center"/>
        </w:trPr>
        <w:tc>
          <w:tcPr>
            <w:tcW w:w="1020" w:type="dxa"/>
          </w:tcPr>
          <w:p w14:paraId="5DC63BE4" w14:textId="77777777" w:rsidR="005D4514" w:rsidRPr="00234E04" w:rsidRDefault="00000000">
            <w:pPr>
              <w:rPr>
                <w:color w:val="000000" w:themeColor="text1"/>
              </w:rPr>
            </w:pPr>
            <w:r w:rsidRPr="00234E04">
              <w:rPr>
                <w:color w:val="000000" w:themeColor="text1"/>
                <w:sz w:val="20"/>
              </w:rPr>
              <w:t>NFR-06</w:t>
            </w:r>
          </w:p>
        </w:tc>
        <w:tc>
          <w:tcPr>
            <w:tcW w:w="5669" w:type="dxa"/>
          </w:tcPr>
          <w:p w14:paraId="18F47AA3" w14:textId="77777777" w:rsidR="005D4514" w:rsidRPr="00234E04" w:rsidRDefault="00000000">
            <w:pPr>
              <w:rPr>
                <w:color w:val="000000" w:themeColor="text1"/>
              </w:rPr>
            </w:pPr>
            <w:r w:rsidRPr="00234E04">
              <w:rPr>
                <w:color w:val="000000" w:themeColor="text1"/>
                <w:sz w:val="20"/>
              </w:rPr>
              <w:t>The system shall prevent deletion of the last active admin account (self-deactivation guard).</w:t>
            </w:r>
          </w:p>
        </w:tc>
        <w:tc>
          <w:tcPr>
            <w:tcW w:w="1417" w:type="dxa"/>
          </w:tcPr>
          <w:p w14:paraId="76118CC3" w14:textId="77777777" w:rsidR="005D4514" w:rsidRPr="00234E04" w:rsidRDefault="00000000">
            <w:pPr>
              <w:rPr>
                <w:color w:val="000000" w:themeColor="text1"/>
              </w:rPr>
            </w:pPr>
            <w:r w:rsidRPr="00234E04">
              <w:rPr>
                <w:color w:val="000000" w:themeColor="text1"/>
                <w:sz w:val="20"/>
              </w:rPr>
              <w:t>Security</w:t>
            </w:r>
          </w:p>
        </w:tc>
      </w:tr>
      <w:tr w:rsidR="00234E04" w:rsidRPr="00234E04" w14:paraId="4C0E124F" w14:textId="77777777" w:rsidTr="00234E04">
        <w:trPr>
          <w:jc w:val="center"/>
        </w:trPr>
        <w:tc>
          <w:tcPr>
            <w:tcW w:w="1020" w:type="dxa"/>
          </w:tcPr>
          <w:p w14:paraId="59FB38CC" w14:textId="77777777" w:rsidR="005D4514" w:rsidRPr="00234E04" w:rsidRDefault="00000000">
            <w:pPr>
              <w:rPr>
                <w:color w:val="000000" w:themeColor="text1"/>
              </w:rPr>
            </w:pPr>
            <w:r w:rsidRPr="00234E04">
              <w:rPr>
                <w:color w:val="000000" w:themeColor="text1"/>
                <w:sz w:val="20"/>
              </w:rPr>
              <w:t>NFR-07</w:t>
            </w:r>
          </w:p>
        </w:tc>
        <w:tc>
          <w:tcPr>
            <w:tcW w:w="5669" w:type="dxa"/>
          </w:tcPr>
          <w:p w14:paraId="15BEC79F" w14:textId="77777777" w:rsidR="005D4514" w:rsidRPr="00234E04" w:rsidRDefault="00000000">
            <w:pPr>
              <w:rPr>
                <w:color w:val="000000" w:themeColor="text1"/>
              </w:rPr>
            </w:pPr>
            <w:r w:rsidRPr="00234E04">
              <w:rPr>
                <w:color w:val="000000" w:themeColor="text1"/>
                <w:sz w:val="20"/>
              </w:rPr>
              <w:t>The dashboard shall be responsive and render correctly on desktop browsers (≥ 1024px width).</w:t>
            </w:r>
          </w:p>
        </w:tc>
        <w:tc>
          <w:tcPr>
            <w:tcW w:w="1417" w:type="dxa"/>
          </w:tcPr>
          <w:p w14:paraId="52FCEC9D" w14:textId="77777777" w:rsidR="005D4514" w:rsidRPr="00234E04" w:rsidRDefault="00000000">
            <w:pPr>
              <w:rPr>
                <w:color w:val="000000" w:themeColor="text1"/>
              </w:rPr>
            </w:pPr>
            <w:r w:rsidRPr="00234E04">
              <w:rPr>
                <w:color w:val="000000" w:themeColor="text1"/>
                <w:sz w:val="20"/>
              </w:rPr>
              <w:t>Usability</w:t>
            </w:r>
          </w:p>
        </w:tc>
      </w:tr>
      <w:tr w:rsidR="00234E04" w:rsidRPr="00234E04" w14:paraId="4AE1628B" w14:textId="77777777" w:rsidTr="00234E04">
        <w:trPr>
          <w:jc w:val="center"/>
        </w:trPr>
        <w:tc>
          <w:tcPr>
            <w:tcW w:w="1020" w:type="dxa"/>
          </w:tcPr>
          <w:p w14:paraId="52E14148" w14:textId="77777777" w:rsidR="005D4514" w:rsidRPr="00234E04" w:rsidRDefault="00000000">
            <w:pPr>
              <w:rPr>
                <w:color w:val="000000" w:themeColor="text1"/>
              </w:rPr>
            </w:pPr>
            <w:r w:rsidRPr="00234E04">
              <w:rPr>
                <w:color w:val="000000" w:themeColor="text1"/>
                <w:sz w:val="20"/>
              </w:rPr>
              <w:t>NFR-08</w:t>
            </w:r>
          </w:p>
        </w:tc>
        <w:tc>
          <w:tcPr>
            <w:tcW w:w="5669" w:type="dxa"/>
          </w:tcPr>
          <w:p w14:paraId="2692462B" w14:textId="77777777" w:rsidR="005D4514" w:rsidRPr="00234E04" w:rsidRDefault="00000000">
            <w:pPr>
              <w:rPr>
                <w:color w:val="000000" w:themeColor="text1"/>
              </w:rPr>
            </w:pPr>
            <w:r w:rsidRPr="00234E04">
              <w:rPr>
                <w:color w:val="000000" w:themeColor="text1"/>
                <w:sz w:val="20"/>
              </w:rPr>
              <w:t>The system shall use environment variables (.env) for all configurable parameters (MQTT host, port, thresholds, JWT secret).</w:t>
            </w:r>
          </w:p>
        </w:tc>
        <w:tc>
          <w:tcPr>
            <w:tcW w:w="1417" w:type="dxa"/>
          </w:tcPr>
          <w:p w14:paraId="549A9F62" w14:textId="77777777" w:rsidR="005D4514" w:rsidRPr="00234E04" w:rsidRDefault="00000000">
            <w:pPr>
              <w:rPr>
                <w:color w:val="000000" w:themeColor="text1"/>
              </w:rPr>
            </w:pPr>
            <w:r w:rsidRPr="00234E04">
              <w:rPr>
                <w:color w:val="000000" w:themeColor="text1"/>
                <w:sz w:val="20"/>
              </w:rPr>
              <w:t>Maintainability</w:t>
            </w:r>
          </w:p>
        </w:tc>
      </w:tr>
      <w:tr w:rsidR="00234E04" w:rsidRPr="00234E04" w14:paraId="69FD5BCE" w14:textId="77777777" w:rsidTr="00234E04">
        <w:trPr>
          <w:jc w:val="center"/>
        </w:trPr>
        <w:tc>
          <w:tcPr>
            <w:tcW w:w="1020" w:type="dxa"/>
          </w:tcPr>
          <w:p w14:paraId="438E5692" w14:textId="77777777" w:rsidR="005D4514" w:rsidRPr="00234E04" w:rsidRDefault="00000000">
            <w:pPr>
              <w:rPr>
                <w:color w:val="000000" w:themeColor="text1"/>
              </w:rPr>
            </w:pPr>
            <w:r w:rsidRPr="00234E04">
              <w:rPr>
                <w:color w:val="000000" w:themeColor="text1"/>
                <w:sz w:val="20"/>
              </w:rPr>
              <w:t>NFR-09</w:t>
            </w:r>
          </w:p>
        </w:tc>
        <w:tc>
          <w:tcPr>
            <w:tcW w:w="5669" w:type="dxa"/>
          </w:tcPr>
          <w:p w14:paraId="469C0458" w14:textId="77777777" w:rsidR="005D4514" w:rsidRPr="00234E04" w:rsidRDefault="00000000">
            <w:pPr>
              <w:rPr>
                <w:color w:val="000000" w:themeColor="text1"/>
              </w:rPr>
            </w:pPr>
            <w:r w:rsidRPr="00234E04">
              <w:rPr>
                <w:color w:val="000000" w:themeColor="text1"/>
                <w:sz w:val="20"/>
              </w:rPr>
              <w:t>The backend shall use SQLite for zero-configuration deployment; no external database server required.</w:t>
            </w:r>
          </w:p>
        </w:tc>
        <w:tc>
          <w:tcPr>
            <w:tcW w:w="1417" w:type="dxa"/>
          </w:tcPr>
          <w:p w14:paraId="6A5F6D9F" w14:textId="77777777" w:rsidR="005D4514" w:rsidRPr="00234E04" w:rsidRDefault="00000000">
            <w:pPr>
              <w:rPr>
                <w:color w:val="000000" w:themeColor="text1"/>
              </w:rPr>
            </w:pPr>
            <w:r w:rsidRPr="00234E04">
              <w:rPr>
                <w:color w:val="000000" w:themeColor="text1"/>
                <w:sz w:val="20"/>
              </w:rPr>
              <w:t>Portability</w:t>
            </w:r>
          </w:p>
        </w:tc>
      </w:tr>
      <w:tr w:rsidR="00234E04" w:rsidRPr="00234E04" w14:paraId="7390FDD9" w14:textId="77777777" w:rsidTr="00234E04">
        <w:trPr>
          <w:jc w:val="center"/>
        </w:trPr>
        <w:tc>
          <w:tcPr>
            <w:tcW w:w="1020" w:type="dxa"/>
          </w:tcPr>
          <w:p w14:paraId="37B7CF05" w14:textId="77777777" w:rsidR="005D4514" w:rsidRPr="00234E04" w:rsidRDefault="00000000">
            <w:pPr>
              <w:rPr>
                <w:color w:val="000000" w:themeColor="text1"/>
              </w:rPr>
            </w:pPr>
            <w:r w:rsidRPr="00234E04">
              <w:rPr>
                <w:color w:val="000000" w:themeColor="text1"/>
                <w:sz w:val="20"/>
              </w:rPr>
              <w:t>NFR-10</w:t>
            </w:r>
          </w:p>
        </w:tc>
        <w:tc>
          <w:tcPr>
            <w:tcW w:w="5669" w:type="dxa"/>
          </w:tcPr>
          <w:p w14:paraId="218DBCD9" w14:textId="77777777" w:rsidR="005D4514" w:rsidRPr="00234E04" w:rsidRDefault="00000000">
            <w:pPr>
              <w:rPr>
                <w:color w:val="000000" w:themeColor="text1"/>
              </w:rPr>
            </w:pPr>
            <w:r w:rsidRPr="00234E04">
              <w:rPr>
                <w:color w:val="000000" w:themeColor="text1"/>
                <w:sz w:val="20"/>
              </w:rPr>
              <w:t>The system shall run entirely on macOS using Homebrew-installed dependencies.</w:t>
            </w:r>
          </w:p>
        </w:tc>
        <w:tc>
          <w:tcPr>
            <w:tcW w:w="1417" w:type="dxa"/>
          </w:tcPr>
          <w:p w14:paraId="559295FD" w14:textId="77777777" w:rsidR="005D4514" w:rsidRPr="00234E04" w:rsidRDefault="00000000">
            <w:pPr>
              <w:rPr>
                <w:color w:val="000000" w:themeColor="text1"/>
              </w:rPr>
            </w:pPr>
            <w:r w:rsidRPr="00234E04">
              <w:rPr>
                <w:color w:val="000000" w:themeColor="text1"/>
                <w:sz w:val="20"/>
              </w:rPr>
              <w:t>Portability</w:t>
            </w:r>
          </w:p>
        </w:tc>
      </w:tr>
      <w:tr w:rsidR="00234E04" w:rsidRPr="00234E04" w14:paraId="58688DF3" w14:textId="77777777" w:rsidTr="00234E04">
        <w:trPr>
          <w:jc w:val="center"/>
        </w:trPr>
        <w:tc>
          <w:tcPr>
            <w:tcW w:w="1020" w:type="dxa"/>
          </w:tcPr>
          <w:p w14:paraId="1C67601A" w14:textId="77777777" w:rsidR="005D4514" w:rsidRPr="00234E04" w:rsidRDefault="00000000">
            <w:pPr>
              <w:rPr>
                <w:color w:val="000000" w:themeColor="text1"/>
              </w:rPr>
            </w:pPr>
            <w:r w:rsidRPr="00234E04">
              <w:rPr>
                <w:color w:val="000000" w:themeColor="text1"/>
                <w:sz w:val="20"/>
              </w:rPr>
              <w:t>NFR-11</w:t>
            </w:r>
          </w:p>
        </w:tc>
        <w:tc>
          <w:tcPr>
            <w:tcW w:w="5669" w:type="dxa"/>
          </w:tcPr>
          <w:p w14:paraId="44DE7912" w14:textId="77777777" w:rsidR="005D4514" w:rsidRPr="00234E04" w:rsidRDefault="00000000">
            <w:pPr>
              <w:rPr>
                <w:color w:val="000000" w:themeColor="text1"/>
              </w:rPr>
            </w:pPr>
            <w:r w:rsidRPr="00234E04">
              <w:rPr>
                <w:color w:val="000000" w:themeColor="text1"/>
                <w:sz w:val="20"/>
              </w:rPr>
              <w:t>Duplicate MQTT events (e.g., on simulator restart) shall be ignored via INSERT OR IGNORE with unique constraints.</w:t>
            </w:r>
          </w:p>
        </w:tc>
        <w:tc>
          <w:tcPr>
            <w:tcW w:w="1417" w:type="dxa"/>
          </w:tcPr>
          <w:p w14:paraId="25D78726" w14:textId="77777777" w:rsidR="005D4514" w:rsidRPr="00234E04" w:rsidRDefault="00000000">
            <w:pPr>
              <w:rPr>
                <w:color w:val="000000" w:themeColor="text1"/>
              </w:rPr>
            </w:pPr>
            <w:r w:rsidRPr="00234E04">
              <w:rPr>
                <w:color w:val="000000" w:themeColor="text1"/>
                <w:sz w:val="20"/>
              </w:rPr>
              <w:t>Reliability</w:t>
            </w:r>
          </w:p>
        </w:tc>
      </w:tr>
      <w:tr w:rsidR="00234E04" w:rsidRPr="00234E04" w14:paraId="0092179B" w14:textId="77777777" w:rsidTr="00234E04">
        <w:trPr>
          <w:jc w:val="center"/>
        </w:trPr>
        <w:tc>
          <w:tcPr>
            <w:tcW w:w="1020" w:type="dxa"/>
          </w:tcPr>
          <w:p w14:paraId="3E1A989E" w14:textId="77777777" w:rsidR="005D4514" w:rsidRPr="00234E04" w:rsidRDefault="00000000">
            <w:pPr>
              <w:rPr>
                <w:color w:val="000000" w:themeColor="text1"/>
              </w:rPr>
            </w:pPr>
            <w:r w:rsidRPr="00234E04">
              <w:rPr>
                <w:color w:val="000000" w:themeColor="text1"/>
                <w:sz w:val="20"/>
              </w:rPr>
              <w:t>NFR-12</w:t>
            </w:r>
          </w:p>
        </w:tc>
        <w:tc>
          <w:tcPr>
            <w:tcW w:w="5669" w:type="dxa"/>
          </w:tcPr>
          <w:p w14:paraId="1D5DAA1C" w14:textId="77777777" w:rsidR="005D4514" w:rsidRPr="00234E04" w:rsidRDefault="00000000">
            <w:pPr>
              <w:rPr>
                <w:color w:val="000000" w:themeColor="text1"/>
              </w:rPr>
            </w:pPr>
            <w:r w:rsidRPr="00234E04">
              <w:rPr>
                <w:color w:val="000000" w:themeColor="text1"/>
                <w:sz w:val="20"/>
              </w:rPr>
              <w:t>JWT tokens shall expire after a configurable period (default 8 hours).</w:t>
            </w:r>
          </w:p>
        </w:tc>
        <w:tc>
          <w:tcPr>
            <w:tcW w:w="1417" w:type="dxa"/>
          </w:tcPr>
          <w:p w14:paraId="2D53BD4E" w14:textId="77777777" w:rsidR="005D4514" w:rsidRPr="00234E04" w:rsidRDefault="00000000">
            <w:pPr>
              <w:rPr>
                <w:color w:val="000000" w:themeColor="text1"/>
              </w:rPr>
            </w:pPr>
            <w:r w:rsidRPr="00234E04">
              <w:rPr>
                <w:color w:val="000000" w:themeColor="text1"/>
                <w:sz w:val="20"/>
              </w:rPr>
              <w:t>Security</w:t>
            </w:r>
          </w:p>
        </w:tc>
      </w:tr>
    </w:tbl>
    <w:p w14:paraId="7FA0469C" w14:textId="77777777" w:rsidR="005D4514" w:rsidRPr="00234E04" w:rsidRDefault="005D4514">
      <w:pPr>
        <w:rPr>
          <w:color w:val="000000" w:themeColor="text1"/>
        </w:rPr>
      </w:pPr>
    </w:p>
    <w:p w14:paraId="42C1BC71" w14:textId="77777777" w:rsidR="005D4514" w:rsidRPr="00234E04" w:rsidRDefault="005D4514">
      <w:pPr>
        <w:rPr>
          <w:color w:val="000000" w:themeColor="text1"/>
        </w:rPr>
      </w:pPr>
    </w:p>
    <w:p w14:paraId="1D672454" w14:textId="77777777" w:rsidR="005D4514" w:rsidRPr="00234E04" w:rsidRDefault="00000000">
      <w:pPr>
        <w:pStyle w:val="Heading1"/>
        <w:rPr>
          <w:color w:val="000000" w:themeColor="text1"/>
        </w:rPr>
      </w:pPr>
      <w:r w:rsidRPr="00234E04">
        <w:rPr>
          <w:color w:val="000000" w:themeColor="text1"/>
        </w:rPr>
        <w:t>3. User Requirements</w:t>
      </w:r>
    </w:p>
    <w:p w14:paraId="18E965DD" w14:textId="77777777" w:rsidR="005D4514" w:rsidRPr="00234E04" w:rsidRDefault="00000000">
      <w:pPr>
        <w:pStyle w:val="Heading2"/>
        <w:rPr>
          <w:color w:val="000000" w:themeColor="text1"/>
        </w:rPr>
      </w:pPr>
      <w:r w:rsidRPr="00234E04">
        <w:rPr>
          <w:color w:val="000000" w:themeColor="text1"/>
        </w:rPr>
        <w:t>3.1 User Roles</w:t>
      </w:r>
    </w:p>
    <w:p w14:paraId="4CF57D5E" w14:textId="77777777" w:rsidR="005D4514" w:rsidRPr="00234E04" w:rsidRDefault="00000000">
      <w:pPr>
        <w:rPr>
          <w:color w:val="000000" w:themeColor="text1"/>
        </w:rPr>
      </w:pPr>
      <w:proofErr w:type="spellStart"/>
      <w:r w:rsidRPr="00234E04">
        <w:rPr>
          <w:color w:val="000000" w:themeColor="text1"/>
        </w:rPr>
        <w:t>SkyWatcher</w:t>
      </w:r>
      <w:proofErr w:type="spellEnd"/>
      <w:r w:rsidRPr="00234E04">
        <w:rPr>
          <w:color w:val="000000" w:themeColor="text1"/>
        </w:rPr>
        <w:t xml:space="preserve"> defines three distinct user roles, each with different access levels and dashboard views:</w:t>
      </w:r>
    </w:p>
    <w:tbl>
      <w:tblPr>
        <w:tblStyle w:val="TableGrid"/>
        <w:tblW w:w="0" w:type="auto"/>
        <w:jc w:val="center"/>
        <w:tblLook w:val="04A0" w:firstRow="1" w:lastRow="0" w:firstColumn="1" w:lastColumn="0" w:noHBand="0" w:noVBand="1"/>
      </w:tblPr>
      <w:tblGrid>
        <w:gridCol w:w="1701"/>
        <w:gridCol w:w="7370"/>
      </w:tblGrid>
      <w:tr w:rsidR="00234E04" w:rsidRPr="00234E04" w14:paraId="226392D0" w14:textId="77777777" w:rsidTr="00234E04">
        <w:trPr>
          <w:jc w:val="center"/>
        </w:trPr>
        <w:tc>
          <w:tcPr>
            <w:tcW w:w="1701" w:type="dxa"/>
          </w:tcPr>
          <w:p w14:paraId="00D74DD4" w14:textId="77777777" w:rsidR="005D4514" w:rsidRPr="00234E04" w:rsidRDefault="00000000">
            <w:pPr>
              <w:rPr>
                <w:color w:val="000000" w:themeColor="text1"/>
              </w:rPr>
            </w:pPr>
            <w:r w:rsidRPr="00234E04">
              <w:rPr>
                <w:b/>
                <w:color w:val="000000" w:themeColor="text1"/>
                <w:sz w:val="20"/>
              </w:rPr>
              <w:t>Role</w:t>
            </w:r>
          </w:p>
        </w:tc>
        <w:tc>
          <w:tcPr>
            <w:tcW w:w="7370" w:type="dxa"/>
          </w:tcPr>
          <w:p w14:paraId="5ED166DA" w14:textId="77777777" w:rsidR="005D4514" w:rsidRPr="00234E04" w:rsidRDefault="00000000">
            <w:pPr>
              <w:rPr>
                <w:color w:val="000000" w:themeColor="text1"/>
              </w:rPr>
            </w:pPr>
            <w:r w:rsidRPr="00234E04">
              <w:rPr>
                <w:b/>
                <w:color w:val="000000" w:themeColor="text1"/>
                <w:sz w:val="20"/>
              </w:rPr>
              <w:t>Description</w:t>
            </w:r>
          </w:p>
        </w:tc>
      </w:tr>
      <w:tr w:rsidR="00234E04" w:rsidRPr="00234E04" w14:paraId="47997B70" w14:textId="77777777" w:rsidTr="00234E04">
        <w:trPr>
          <w:jc w:val="center"/>
        </w:trPr>
        <w:tc>
          <w:tcPr>
            <w:tcW w:w="1701" w:type="dxa"/>
          </w:tcPr>
          <w:p w14:paraId="6103FDCB" w14:textId="77777777" w:rsidR="005D4514" w:rsidRPr="00234E04" w:rsidRDefault="00000000">
            <w:pPr>
              <w:rPr>
                <w:color w:val="000000" w:themeColor="text1"/>
              </w:rPr>
            </w:pPr>
            <w:r w:rsidRPr="00234E04">
              <w:rPr>
                <w:color w:val="000000" w:themeColor="text1"/>
                <w:sz w:val="20"/>
              </w:rPr>
              <w:t>Admin</w:t>
            </w:r>
          </w:p>
        </w:tc>
        <w:tc>
          <w:tcPr>
            <w:tcW w:w="7370" w:type="dxa"/>
          </w:tcPr>
          <w:p w14:paraId="712C327B" w14:textId="77777777" w:rsidR="005D4514" w:rsidRPr="00234E04" w:rsidRDefault="00000000">
            <w:pPr>
              <w:rPr>
                <w:color w:val="000000" w:themeColor="text1"/>
              </w:rPr>
            </w:pPr>
            <w:r w:rsidRPr="00234E04">
              <w:rPr>
                <w:color w:val="000000" w:themeColor="text1"/>
                <w:sz w:val="20"/>
              </w:rPr>
              <w:t>Full system access. Can view all data, manage users, resolve alerts, and access analytics dashboards. Intended for airport operations managers.</w:t>
            </w:r>
          </w:p>
        </w:tc>
      </w:tr>
      <w:tr w:rsidR="00234E04" w:rsidRPr="00234E04" w14:paraId="52907059" w14:textId="77777777" w:rsidTr="00234E04">
        <w:trPr>
          <w:jc w:val="center"/>
        </w:trPr>
        <w:tc>
          <w:tcPr>
            <w:tcW w:w="1701" w:type="dxa"/>
          </w:tcPr>
          <w:p w14:paraId="662160F6" w14:textId="77777777" w:rsidR="005D4514" w:rsidRPr="00234E04" w:rsidRDefault="00000000">
            <w:pPr>
              <w:rPr>
                <w:color w:val="000000" w:themeColor="text1"/>
              </w:rPr>
            </w:pPr>
            <w:r w:rsidRPr="00234E04">
              <w:rPr>
                <w:color w:val="000000" w:themeColor="text1"/>
                <w:sz w:val="20"/>
              </w:rPr>
              <w:t>Ground Staff</w:t>
            </w:r>
          </w:p>
        </w:tc>
        <w:tc>
          <w:tcPr>
            <w:tcW w:w="7370" w:type="dxa"/>
          </w:tcPr>
          <w:p w14:paraId="29919F13" w14:textId="77777777" w:rsidR="005D4514" w:rsidRPr="00234E04" w:rsidRDefault="00000000">
            <w:pPr>
              <w:rPr>
                <w:color w:val="000000" w:themeColor="text1"/>
              </w:rPr>
            </w:pPr>
            <w:r w:rsidRPr="00234E04">
              <w:rPr>
                <w:color w:val="000000" w:themeColor="text1"/>
                <w:sz w:val="20"/>
              </w:rPr>
              <w:t>Checkpoint-scoped access. Can view bags and alerts only for their assigned checkpoint (e.g., security, sorting). Can resolve alerts for their own checkpoint.</w:t>
            </w:r>
          </w:p>
        </w:tc>
      </w:tr>
      <w:tr w:rsidR="00234E04" w:rsidRPr="00234E04" w14:paraId="551F69B6" w14:textId="77777777" w:rsidTr="00234E04">
        <w:trPr>
          <w:jc w:val="center"/>
        </w:trPr>
        <w:tc>
          <w:tcPr>
            <w:tcW w:w="1701" w:type="dxa"/>
          </w:tcPr>
          <w:p w14:paraId="0A32D503" w14:textId="77777777" w:rsidR="005D4514" w:rsidRPr="00234E04" w:rsidRDefault="00000000">
            <w:pPr>
              <w:rPr>
                <w:color w:val="000000" w:themeColor="text1"/>
              </w:rPr>
            </w:pPr>
            <w:r w:rsidRPr="00234E04">
              <w:rPr>
                <w:color w:val="000000" w:themeColor="text1"/>
                <w:sz w:val="20"/>
              </w:rPr>
              <w:t>Passenger</w:t>
            </w:r>
          </w:p>
        </w:tc>
        <w:tc>
          <w:tcPr>
            <w:tcW w:w="7370" w:type="dxa"/>
          </w:tcPr>
          <w:p w14:paraId="5B227CED" w14:textId="77777777" w:rsidR="005D4514" w:rsidRPr="00234E04" w:rsidRDefault="00000000">
            <w:pPr>
              <w:rPr>
                <w:color w:val="000000" w:themeColor="text1"/>
              </w:rPr>
            </w:pPr>
            <w:r w:rsidRPr="00234E04">
              <w:rPr>
                <w:color w:val="000000" w:themeColor="text1"/>
                <w:sz w:val="20"/>
              </w:rPr>
              <w:t>Self-service access. Can view their own bag status and journey history. Can also use the public tracking page without authentication.</w:t>
            </w:r>
          </w:p>
        </w:tc>
      </w:tr>
    </w:tbl>
    <w:p w14:paraId="31274E40" w14:textId="77777777" w:rsidR="005D4514" w:rsidRPr="00234E04" w:rsidRDefault="005D4514">
      <w:pPr>
        <w:rPr>
          <w:color w:val="000000" w:themeColor="text1"/>
        </w:rPr>
      </w:pPr>
    </w:p>
    <w:p w14:paraId="4BF1ACA4" w14:textId="77777777" w:rsidR="005D4514" w:rsidRPr="00234E04" w:rsidRDefault="00000000">
      <w:pPr>
        <w:pStyle w:val="Heading2"/>
        <w:rPr>
          <w:color w:val="000000" w:themeColor="text1"/>
        </w:rPr>
      </w:pPr>
      <w:r w:rsidRPr="00234E04">
        <w:rPr>
          <w:color w:val="000000" w:themeColor="text1"/>
        </w:rPr>
        <w:t>3.2 Admin User Requirements</w:t>
      </w:r>
    </w:p>
    <w:tbl>
      <w:tblPr>
        <w:tblStyle w:val="TableGrid"/>
        <w:tblW w:w="0" w:type="auto"/>
        <w:jc w:val="center"/>
        <w:tblLook w:val="04A0" w:firstRow="1" w:lastRow="0" w:firstColumn="1" w:lastColumn="0" w:noHBand="0" w:noVBand="1"/>
      </w:tblPr>
      <w:tblGrid>
        <w:gridCol w:w="850"/>
        <w:gridCol w:w="4252"/>
        <w:gridCol w:w="3969"/>
      </w:tblGrid>
      <w:tr w:rsidR="00234E04" w:rsidRPr="00234E04" w14:paraId="5A692038" w14:textId="77777777" w:rsidTr="00234E04">
        <w:trPr>
          <w:jc w:val="center"/>
        </w:trPr>
        <w:tc>
          <w:tcPr>
            <w:tcW w:w="850" w:type="dxa"/>
          </w:tcPr>
          <w:p w14:paraId="1178DCAF" w14:textId="77777777" w:rsidR="005D4514" w:rsidRPr="00234E04" w:rsidRDefault="00000000">
            <w:pPr>
              <w:rPr>
                <w:color w:val="000000" w:themeColor="text1"/>
              </w:rPr>
            </w:pPr>
            <w:r w:rsidRPr="00234E04">
              <w:rPr>
                <w:b/>
                <w:color w:val="000000" w:themeColor="text1"/>
                <w:sz w:val="20"/>
              </w:rPr>
              <w:t>ID</w:t>
            </w:r>
          </w:p>
        </w:tc>
        <w:tc>
          <w:tcPr>
            <w:tcW w:w="4252" w:type="dxa"/>
          </w:tcPr>
          <w:p w14:paraId="64B6D587" w14:textId="77777777" w:rsidR="005D4514" w:rsidRPr="00234E04" w:rsidRDefault="00000000">
            <w:pPr>
              <w:rPr>
                <w:color w:val="000000" w:themeColor="text1"/>
              </w:rPr>
            </w:pPr>
            <w:r w:rsidRPr="00234E04">
              <w:rPr>
                <w:b/>
                <w:color w:val="000000" w:themeColor="text1"/>
                <w:sz w:val="20"/>
              </w:rPr>
              <w:t>User Requirement</w:t>
            </w:r>
          </w:p>
        </w:tc>
        <w:tc>
          <w:tcPr>
            <w:tcW w:w="3969" w:type="dxa"/>
          </w:tcPr>
          <w:p w14:paraId="552A7F79" w14:textId="77777777" w:rsidR="005D4514" w:rsidRPr="00234E04" w:rsidRDefault="00000000">
            <w:pPr>
              <w:rPr>
                <w:color w:val="000000" w:themeColor="text1"/>
              </w:rPr>
            </w:pPr>
            <w:r w:rsidRPr="00234E04">
              <w:rPr>
                <w:b/>
                <w:color w:val="000000" w:themeColor="text1"/>
                <w:sz w:val="20"/>
              </w:rPr>
              <w:t>Acceptance Criteria</w:t>
            </w:r>
          </w:p>
        </w:tc>
      </w:tr>
      <w:tr w:rsidR="00234E04" w:rsidRPr="00234E04" w14:paraId="18FA8342" w14:textId="77777777" w:rsidTr="00234E04">
        <w:trPr>
          <w:jc w:val="center"/>
        </w:trPr>
        <w:tc>
          <w:tcPr>
            <w:tcW w:w="850" w:type="dxa"/>
          </w:tcPr>
          <w:p w14:paraId="0E05E754" w14:textId="77777777" w:rsidR="005D4514" w:rsidRPr="00234E04" w:rsidRDefault="00000000">
            <w:pPr>
              <w:rPr>
                <w:color w:val="000000" w:themeColor="text1"/>
              </w:rPr>
            </w:pPr>
            <w:r w:rsidRPr="00234E04">
              <w:rPr>
                <w:color w:val="000000" w:themeColor="text1"/>
                <w:sz w:val="20"/>
              </w:rPr>
              <w:t>UR-A01</w:t>
            </w:r>
          </w:p>
        </w:tc>
        <w:tc>
          <w:tcPr>
            <w:tcW w:w="4252" w:type="dxa"/>
          </w:tcPr>
          <w:p w14:paraId="138832F9" w14:textId="77777777" w:rsidR="005D4514" w:rsidRPr="00234E04" w:rsidRDefault="00000000">
            <w:pPr>
              <w:rPr>
                <w:color w:val="000000" w:themeColor="text1"/>
              </w:rPr>
            </w:pPr>
            <w:r w:rsidRPr="00234E04">
              <w:rPr>
                <w:color w:val="000000" w:themeColor="text1"/>
                <w:sz w:val="20"/>
              </w:rPr>
              <w:t>As an admin, I want to see a live map of all bags currently in transit so that I have full situational awareness.</w:t>
            </w:r>
          </w:p>
        </w:tc>
        <w:tc>
          <w:tcPr>
            <w:tcW w:w="3969" w:type="dxa"/>
          </w:tcPr>
          <w:p w14:paraId="6B18296F" w14:textId="77777777" w:rsidR="005D4514" w:rsidRPr="00234E04" w:rsidRDefault="00000000">
            <w:pPr>
              <w:rPr>
                <w:color w:val="000000" w:themeColor="text1"/>
              </w:rPr>
            </w:pPr>
            <w:r w:rsidRPr="00234E04">
              <w:rPr>
                <w:color w:val="000000" w:themeColor="text1"/>
                <w:sz w:val="20"/>
              </w:rPr>
              <w:t xml:space="preserve">Live Map page shows all bags grouped by checkpoint, with </w:t>
            </w:r>
            <w:proofErr w:type="spellStart"/>
            <w:r w:rsidRPr="00234E04">
              <w:rPr>
                <w:color w:val="000000" w:themeColor="text1"/>
                <w:sz w:val="20"/>
              </w:rPr>
              <w:t>colour</w:t>
            </w:r>
            <w:proofErr w:type="spellEnd"/>
            <w:r w:rsidRPr="00234E04">
              <w:rPr>
                <w:color w:val="000000" w:themeColor="text1"/>
                <w:sz w:val="20"/>
              </w:rPr>
              <w:t>-coded status badges, updating every 3 seconds.</w:t>
            </w:r>
          </w:p>
        </w:tc>
      </w:tr>
      <w:tr w:rsidR="00234E04" w:rsidRPr="00234E04" w14:paraId="33F450E2" w14:textId="77777777" w:rsidTr="00234E04">
        <w:trPr>
          <w:jc w:val="center"/>
        </w:trPr>
        <w:tc>
          <w:tcPr>
            <w:tcW w:w="850" w:type="dxa"/>
          </w:tcPr>
          <w:p w14:paraId="5D8A3F16" w14:textId="77777777" w:rsidR="005D4514" w:rsidRPr="00234E04" w:rsidRDefault="00000000">
            <w:pPr>
              <w:rPr>
                <w:color w:val="000000" w:themeColor="text1"/>
              </w:rPr>
            </w:pPr>
            <w:r w:rsidRPr="00234E04">
              <w:rPr>
                <w:color w:val="000000" w:themeColor="text1"/>
                <w:sz w:val="20"/>
              </w:rPr>
              <w:t>UR-A02</w:t>
            </w:r>
          </w:p>
        </w:tc>
        <w:tc>
          <w:tcPr>
            <w:tcW w:w="4252" w:type="dxa"/>
          </w:tcPr>
          <w:p w14:paraId="1BA30D1B" w14:textId="77777777" w:rsidR="005D4514" w:rsidRPr="00234E04" w:rsidRDefault="00000000">
            <w:pPr>
              <w:rPr>
                <w:color w:val="000000" w:themeColor="text1"/>
              </w:rPr>
            </w:pPr>
            <w:r w:rsidRPr="00234E04">
              <w:rPr>
                <w:color w:val="000000" w:themeColor="text1"/>
                <w:sz w:val="20"/>
              </w:rPr>
              <w:t>As an admin, I want to view a bag table with search and filtering so that I can locate any specific bag quickly.</w:t>
            </w:r>
          </w:p>
        </w:tc>
        <w:tc>
          <w:tcPr>
            <w:tcW w:w="3969" w:type="dxa"/>
          </w:tcPr>
          <w:p w14:paraId="593A7DAE" w14:textId="77777777" w:rsidR="005D4514" w:rsidRPr="00234E04" w:rsidRDefault="00000000">
            <w:pPr>
              <w:rPr>
                <w:color w:val="000000" w:themeColor="text1"/>
              </w:rPr>
            </w:pPr>
            <w:r w:rsidRPr="00234E04">
              <w:rPr>
                <w:color w:val="000000" w:themeColor="text1"/>
                <w:sz w:val="20"/>
              </w:rPr>
              <w:t>Bag Table page lists all bags with tag ID, flight, passenger, status, and last checkpoint.</w:t>
            </w:r>
          </w:p>
        </w:tc>
      </w:tr>
      <w:tr w:rsidR="00234E04" w:rsidRPr="00234E04" w14:paraId="1033BDDB" w14:textId="77777777" w:rsidTr="00234E04">
        <w:trPr>
          <w:jc w:val="center"/>
        </w:trPr>
        <w:tc>
          <w:tcPr>
            <w:tcW w:w="850" w:type="dxa"/>
          </w:tcPr>
          <w:p w14:paraId="3ECFAB52" w14:textId="77777777" w:rsidR="005D4514" w:rsidRPr="00234E04" w:rsidRDefault="00000000">
            <w:pPr>
              <w:rPr>
                <w:color w:val="000000" w:themeColor="text1"/>
              </w:rPr>
            </w:pPr>
            <w:r w:rsidRPr="00234E04">
              <w:rPr>
                <w:color w:val="000000" w:themeColor="text1"/>
                <w:sz w:val="20"/>
              </w:rPr>
              <w:t>UR-A03</w:t>
            </w:r>
          </w:p>
        </w:tc>
        <w:tc>
          <w:tcPr>
            <w:tcW w:w="4252" w:type="dxa"/>
          </w:tcPr>
          <w:p w14:paraId="3FEC2BA0" w14:textId="77777777" w:rsidR="005D4514" w:rsidRPr="00234E04" w:rsidRDefault="00000000">
            <w:pPr>
              <w:rPr>
                <w:color w:val="000000" w:themeColor="text1"/>
              </w:rPr>
            </w:pPr>
            <w:r w:rsidRPr="00234E04">
              <w:rPr>
                <w:color w:val="000000" w:themeColor="text1"/>
                <w:sz w:val="20"/>
              </w:rPr>
              <w:t>As an admin, I want to click a bag row and see its full checkpoint history in a modal.</w:t>
            </w:r>
          </w:p>
        </w:tc>
        <w:tc>
          <w:tcPr>
            <w:tcW w:w="3969" w:type="dxa"/>
          </w:tcPr>
          <w:p w14:paraId="625273DD" w14:textId="77777777" w:rsidR="005D4514" w:rsidRPr="00234E04" w:rsidRDefault="00000000">
            <w:pPr>
              <w:rPr>
                <w:color w:val="000000" w:themeColor="text1"/>
              </w:rPr>
            </w:pPr>
            <w:r w:rsidRPr="00234E04">
              <w:rPr>
                <w:color w:val="000000" w:themeColor="text1"/>
                <w:sz w:val="20"/>
              </w:rPr>
              <w:t xml:space="preserve">Clicking a bag opens a </w:t>
            </w:r>
            <w:proofErr w:type="spellStart"/>
            <w:r w:rsidRPr="00234E04">
              <w:rPr>
                <w:color w:val="000000" w:themeColor="text1"/>
                <w:sz w:val="20"/>
              </w:rPr>
              <w:t>BagHistoryModal</w:t>
            </w:r>
            <w:proofErr w:type="spellEnd"/>
            <w:r w:rsidRPr="00234E04">
              <w:rPr>
                <w:color w:val="000000" w:themeColor="text1"/>
                <w:sz w:val="20"/>
              </w:rPr>
              <w:t xml:space="preserve"> showing all events in chronological order.</w:t>
            </w:r>
          </w:p>
        </w:tc>
      </w:tr>
      <w:tr w:rsidR="00234E04" w:rsidRPr="00234E04" w14:paraId="2FCAEA8D" w14:textId="77777777" w:rsidTr="00234E04">
        <w:trPr>
          <w:jc w:val="center"/>
        </w:trPr>
        <w:tc>
          <w:tcPr>
            <w:tcW w:w="850" w:type="dxa"/>
          </w:tcPr>
          <w:p w14:paraId="2C07227F" w14:textId="77777777" w:rsidR="005D4514" w:rsidRPr="00234E04" w:rsidRDefault="00000000">
            <w:pPr>
              <w:rPr>
                <w:color w:val="000000" w:themeColor="text1"/>
              </w:rPr>
            </w:pPr>
            <w:r w:rsidRPr="00234E04">
              <w:rPr>
                <w:color w:val="000000" w:themeColor="text1"/>
                <w:sz w:val="20"/>
              </w:rPr>
              <w:t>UR-A04</w:t>
            </w:r>
          </w:p>
        </w:tc>
        <w:tc>
          <w:tcPr>
            <w:tcW w:w="4252" w:type="dxa"/>
          </w:tcPr>
          <w:p w14:paraId="28C334DC" w14:textId="77777777" w:rsidR="005D4514" w:rsidRPr="00234E04" w:rsidRDefault="00000000">
            <w:pPr>
              <w:rPr>
                <w:color w:val="000000" w:themeColor="text1"/>
              </w:rPr>
            </w:pPr>
            <w:r w:rsidRPr="00234E04">
              <w:rPr>
                <w:color w:val="000000" w:themeColor="text1"/>
                <w:sz w:val="20"/>
              </w:rPr>
              <w:t>As an admin, I want to see all anomaly alerts with their type, description, score, and timestamp.</w:t>
            </w:r>
          </w:p>
        </w:tc>
        <w:tc>
          <w:tcPr>
            <w:tcW w:w="3969" w:type="dxa"/>
          </w:tcPr>
          <w:p w14:paraId="63CFA3C7" w14:textId="77777777" w:rsidR="005D4514" w:rsidRPr="00234E04" w:rsidRDefault="00000000">
            <w:pPr>
              <w:rPr>
                <w:color w:val="000000" w:themeColor="text1"/>
              </w:rPr>
            </w:pPr>
            <w:r w:rsidRPr="00234E04">
              <w:rPr>
                <w:color w:val="000000" w:themeColor="text1"/>
                <w:sz w:val="20"/>
              </w:rPr>
              <w:t>Alert Panel page shows all anomalies; unresolved count displayed as sidebar badge.</w:t>
            </w:r>
          </w:p>
        </w:tc>
      </w:tr>
      <w:tr w:rsidR="00234E04" w:rsidRPr="00234E04" w14:paraId="7BCDB50F" w14:textId="77777777" w:rsidTr="00234E04">
        <w:trPr>
          <w:jc w:val="center"/>
        </w:trPr>
        <w:tc>
          <w:tcPr>
            <w:tcW w:w="850" w:type="dxa"/>
          </w:tcPr>
          <w:p w14:paraId="1694F439" w14:textId="77777777" w:rsidR="005D4514" w:rsidRPr="00234E04" w:rsidRDefault="00000000">
            <w:pPr>
              <w:rPr>
                <w:color w:val="000000" w:themeColor="text1"/>
              </w:rPr>
            </w:pPr>
            <w:r w:rsidRPr="00234E04">
              <w:rPr>
                <w:color w:val="000000" w:themeColor="text1"/>
                <w:sz w:val="20"/>
              </w:rPr>
              <w:t>UR-A05</w:t>
            </w:r>
          </w:p>
        </w:tc>
        <w:tc>
          <w:tcPr>
            <w:tcW w:w="4252" w:type="dxa"/>
          </w:tcPr>
          <w:p w14:paraId="6B69EFBE" w14:textId="77777777" w:rsidR="005D4514" w:rsidRPr="00234E04" w:rsidRDefault="00000000">
            <w:pPr>
              <w:rPr>
                <w:color w:val="000000" w:themeColor="text1"/>
              </w:rPr>
            </w:pPr>
            <w:r w:rsidRPr="00234E04">
              <w:rPr>
                <w:color w:val="000000" w:themeColor="text1"/>
                <w:sz w:val="20"/>
              </w:rPr>
              <w:t>As an admin, I want to resolve anomaly alerts to mark them as handled.</w:t>
            </w:r>
          </w:p>
        </w:tc>
        <w:tc>
          <w:tcPr>
            <w:tcW w:w="3969" w:type="dxa"/>
          </w:tcPr>
          <w:p w14:paraId="5A1F3F56" w14:textId="77777777" w:rsidR="005D4514" w:rsidRPr="00234E04" w:rsidRDefault="00000000">
            <w:pPr>
              <w:rPr>
                <w:color w:val="000000" w:themeColor="text1"/>
              </w:rPr>
            </w:pPr>
            <w:r w:rsidRPr="00234E04">
              <w:rPr>
                <w:color w:val="000000" w:themeColor="text1"/>
                <w:sz w:val="20"/>
              </w:rPr>
              <w:t>Clicking "Resolve" triggers PATCH /</w:t>
            </w:r>
            <w:proofErr w:type="spellStart"/>
            <w:r w:rsidRPr="00234E04">
              <w:rPr>
                <w:color w:val="000000" w:themeColor="text1"/>
                <w:sz w:val="20"/>
              </w:rPr>
              <w:t>api</w:t>
            </w:r>
            <w:proofErr w:type="spellEnd"/>
            <w:r w:rsidRPr="00234E04">
              <w:rPr>
                <w:color w:val="000000" w:themeColor="text1"/>
                <w:sz w:val="20"/>
              </w:rPr>
              <w:t>/alerts/:id/resolve and updates the UI.</w:t>
            </w:r>
          </w:p>
        </w:tc>
      </w:tr>
      <w:tr w:rsidR="00234E04" w:rsidRPr="00234E04" w14:paraId="33A8022A" w14:textId="77777777" w:rsidTr="00234E04">
        <w:trPr>
          <w:jc w:val="center"/>
        </w:trPr>
        <w:tc>
          <w:tcPr>
            <w:tcW w:w="850" w:type="dxa"/>
          </w:tcPr>
          <w:p w14:paraId="1DA7F318" w14:textId="77777777" w:rsidR="005D4514" w:rsidRPr="00234E04" w:rsidRDefault="00000000">
            <w:pPr>
              <w:rPr>
                <w:color w:val="000000" w:themeColor="text1"/>
              </w:rPr>
            </w:pPr>
            <w:r w:rsidRPr="00234E04">
              <w:rPr>
                <w:color w:val="000000" w:themeColor="text1"/>
                <w:sz w:val="20"/>
              </w:rPr>
              <w:t>UR-A06</w:t>
            </w:r>
          </w:p>
        </w:tc>
        <w:tc>
          <w:tcPr>
            <w:tcW w:w="4252" w:type="dxa"/>
          </w:tcPr>
          <w:p w14:paraId="4F258FBF" w14:textId="77777777" w:rsidR="005D4514" w:rsidRPr="00234E04" w:rsidRDefault="00000000">
            <w:pPr>
              <w:rPr>
                <w:color w:val="000000" w:themeColor="text1"/>
              </w:rPr>
            </w:pPr>
            <w:r w:rsidRPr="00234E04">
              <w:rPr>
                <w:color w:val="000000" w:themeColor="text1"/>
                <w:sz w:val="20"/>
              </w:rPr>
              <w:t>As an admin, I want to view analytics including anomaly trend, checkpoint heatmap, flight anomaly distribution, and average resolution time.</w:t>
            </w:r>
          </w:p>
        </w:tc>
        <w:tc>
          <w:tcPr>
            <w:tcW w:w="3969" w:type="dxa"/>
          </w:tcPr>
          <w:p w14:paraId="6F087CC8" w14:textId="77777777" w:rsidR="005D4514" w:rsidRPr="00234E04" w:rsidRDefault="00000000">
            <w:pPr>
              <w:rPr>
                <w:color w:val="000000" w:themeColor="text1"/>
              </w:rPr>
            </w:pPr>
            <w:r w:rsidRPr="00234E04">
              <w:rPr>
                <w:color w:val="000000" w:themeColor="text1"/>
                <w:sz w:val="20"/>
              </w:rPr>
              <w:t>Stats View page renders Recharts bar/line/pie charts for all four metric categories.</w:t>
            </w:r>
          </w:p>
        </w:tc>
      </w:tr>
      <w:tr w:rsidR="00234E04" w:rsidRPr="00234E04" w14:paraId="24A2D13A" w14:textId="77777777" w:rsidTr="00234E04">
        <w:trPr>
          <w:jc w:val="center"/>
        </w:trPr>
        <w:tc>
          <w:tcPr>
            <w:tcW w:w="850" w:type="dxa"/>
          </w:tcPr>
          <w:p w14:paraId="4F67C253" w14:textId="77777777" w:rsidR="005D4514" w:rsidRPr="00234E04" w:rsidRDefault="00000000">
            <w:pPr>
              <w:rPr>
                <w:color w:val="000000" w:themeColor="text1"/>
              </w:rPr>
            </w:pPr>
            <w:r w:rsidRPr="00234E04">
              <w:rPr>
                <w:color w:val="000000" w:themeColor="text1"/>
                <w:sz w:val="20"/>
              </w:rPr>
              <w:t>UR-A07</w:t>
            </w:r>
          </w:p>
        </w:tc>
        <w:tc>
          <w:tcPr>
            <w:tcW w:w="4252" w:type="dxa"/>
          </w:tcPr>
          <w:p w14:paraId="5A96C56A" w14:textId="77777777" w:rsidR="005D4514" w:rsidRPr="00234E04" w:rsidRDefault="00000000">
            <w:pPr>
              <w:rPr>
                <w:color w:val="000000" w:themeColor="text1"/>
              </w:rPr>
            </w:pPr>
            <w:r w:rsidRPr="00234E04">
              <w:rPr>
                <w:color w:val="000000" w:themeColor="text1"/>
                <w:sz w:val="20"/>
              </w:rPr>
              <w:t>As an admin, I want to see flight summaries showing total bags, arrived bags, and bags with anomalies per flight.</w:t>
            </w:r>
          </w:p>
        </w:tc>
        <w:tc>
          <w:tcPr>
            <w:tcW w:w="3969" w:type="dxa"/>
          </w:tcPr>
          <w:p w14:paraId="6520567C" w14:textId="77777777" w:rsidR="005D4514" w:rsidRPr="00234E04" w:rsidRDefault="00000000">
            <w:pPr>
              <w:rPr>
                <w:color w:val="000000" w:themeColor="text1"/>
              </w:rPr>
            </w:pPr>
            <w:r w:rsidRPr="00234E04">
              <w:rPr>
                <w:color w:val="000000" w:themeColor="text1"/>
                <w:sz w:val="20"/>
              </w:rPr>
              <w:t>Flights View page tabulates per-flight stats.</w:t>
            </w:r>
          </w:p>
        </w:tc>
      </w:tr>
      <w:tr w:rsidR="00234E04" w:rsidRPr="00234E04" w14:paraId="614ACEFC" w14:textId="77777777" w:rsidTr="00234E04">
        <w:trPr>
          <w:jc w:val="center"/>
        </w:trPr>
        <w:tc>
          <w:tcPr>
            <w:tcW w:w="850" w:type="dxa"/>
          </w:tcPr>
          <w:p w14:paraId="1541736B" w14:textId="77777777" w:rsidR="005D4514" w:rsidRPr="00234E04" w:rsidRDefault="00000000">
            <w:pPr>
              <w:rPr>
                <w:color w:val="000000" w:themeColor="text1"/>
              </w:rPr>
            </w:pPr>
            <w:r w:rsidRPr="00234E04">
              <w:rPr>
                <w:color w:val="000000" w:themeColor="text1"/>
                <w:sz w:val="20"/>
              </w:rPr>
              <w:t>UR-A08</w:t>
            </w:r>
          </w:p>
        </w:tc>
        <w:tc>
          <w:tcPr>
            <w:tcW w:w="4252" w:type="dxa"/>
          </w:tcPr>
          <w:p w14:paraId="0AF57F14" w14:textId="77777777" w:rsidR="005D4514" w:rsidRPr="00234E04" w:rsidRDefault="00000000">
            <w:pPr>
              <w:rPr>
                <w:color w:val="000000" w:themeColor="text1"/>
              </w:rPr>
            </w:pPr>
            <w:r w:rsidRPr="00234E04">
              <w:rPr>
                <w:color w:val="000000" w:themeColor="text1"/>
                <w:sz w:val="20"/>
              </w:rPr>
              <w:t xml:space="preserve">As an admin, I want to create, edit, and deactivate user accounts with roles (admin, </w:t>
            </w:r>
            <w:proofErr w:type="spellStart"/>
            <w:r w:rsidRPr="00234E04">
              <w:rPr>
                <w:color w:val="000000" w:themeColor="text1"/>
                <w:sz w:val="20"/>
              </w:rPr>
              <w:t>ground_staff</w:t>
            </w:r>
            <w:proofErr w:type="spellEnd"/>
            <w:r w:rsidRPr="00234E04">
              <w:rPr>
                <w:color w:val="000000" w:themeColor="text1"/>
                <w:sz w:val="20"/>
              </w:rPr>
              <w:t>, passenger).</w:t>
            </w:r>
          </w:p>
        </w:tc>
        <w:tc>
          <w:tcPr>
            <w:tcW w:w="3969" w:type="dxa"/>
          </w:tcPr>
          <w:p w14:paraId="0718E661" w14:textId="77777777" w:rsidR="005D4514" w:rsidRPr="00234E04" w:rsidRDefault="00000000">
            <w:pPr>
              <w:rPr>
                <w:color w:val="000000" w:themeColor="text1"/>
              </w:rPr>
            </w:pPr>
            <w:r w:rsidRPr="00234E04">
              <w:rPr>
                <w:color w:val="000000" w:themeColor="text1"/>
                <w:sz w:val="20"/>
              </w:rPr>
              <w:t>Users View page provides add/edit form and deactivate button; role, checkpoint, flight, and tag assignment supported.</w:t>
            </w:r>
          </w:p>
        </w:tc>
      </w:tr>
      <w:tr w:rsidR="00234E04" w:rsidRPr="00234E04" w14:paraId="7A236321" w14:textId="77777777" w:rsidTr="00234E04">
        <w:trPr>
          <w:jc w:val="center"/>
        </w:trPr>
        <w:tc>
          <w:tcPr>
            <w:tcW w:w="850" w:type="dxa"/>
          </w:tcPr>
          <w:p w14:paraId="0DF378C9" w14:textId="77777777" w:rsidR="005D4514" w:rsidRPr="00234E04" w:rsidRDefault="00000000">
            <w:pPr>
              <w:rPr>
                <w:color w:val="000000" w:themeColor="text1"/>
              </w:rPr>
            </w:pPr>
            <w:r w:rsidRPr="00234E04">
              <w:rPr>
                <w:color w:val="000000" w:themeColor="text1"/>
                <w:sz w:val="20"/>
              </w:rPr>
              <w:t>UR-A09</w:t>
            </w:r>
          </w:p>
        </w:tc>
        <w:tc>
          <w:tcPr>
            <w:tcW w:w="4252" w:type="dxa"/>
          </w:tcPr>
          <w:p w14:paraId="506D6553" w14:textId="77777777" w:rsidR="005D4514" w:rsidRPr="00234E04" w:rsidRDefault="00000000">
            <w:pPr>
              <w:rPr>
                <w:color w:val="000000" w:themeColor="text1"/>
              </w:rPr>
            </w:pPr>
            <w:r w:rsidRPr="00234E04">
              <w:rPr>
                <w:color w:val="000000" w:themeColor="text1"/>
                <w:sz w:val="20"/>
              </w:rPr>
              <w:t>As an admin, I want the system to prevent me from removing the last admin account, so that I cannot lock everyone out.</w:t>
            </w:r>
          </w:p>
        </w:tc>
        <w:tc>
          <w:tcPr>
            <w:tcW w:w="3969" w:type="dxa"/>
          </w:tcPr>
          <w:p w14:paraId="0FD504BC" w14:textId="77777777" w:rsidR="005D4514" w:rsidRPr="00234E04" w:rsidRDefault="00000000">
            <w:pPr>
              <w:rPr>
                <w:color w:val="000000" w:themeColor="text1"/>
              </w:rPr>
            </w:pPr>
            <w:r w:rsidRPr="00234E04">
              <w:rPr>
                <w:color w:val="000000" w:themeColor="text1"/>
                <w:sz w:val="20"/>
              </w:rPr>
              <w:t>Backend rejects deactivation/role change if it would result in zero active admins (HTTP 409).</w:t>
            </w:r>
          </w:p>
        </w:tc>
      </w:tr>
      <w:tr w:rsidR="00234E04" w:rsidRPr="00234E04" w14:paraId="36B33DE2" w14:textId="77777777" w:rsidTr="00234E04">
        <w:trPr>
          <w:jc w:val="center"/>
        </w:trPr>
        <w:tc>
          <w:tcPr>
            <w:tcW w:w="850" w:type="dxa"/>
          </w:tcPr>
          <w:p w14:paraId="3A9EEA17" w14:textId="77777777" w:rsidR="005D4514" w:rsidRPr="00234E04" w:rsidRDefault="00000000">
            <w:pPr>
              <w:rPr>
                <w:color w:val="000000" w:themeColor="text1"/>
              </w:rPr>
            </w:pPr>
            <w:r w:rsidRPr="00234E04">
              <w:rPr>
                <w:color w:val="000000" w:themeColor="text1"/>
                <w:sz w:val="20"/>
              </w:rPr>
              <w:lastRenderedPageBreak/>
              <w:t>UR-A10</w:t>
            </w:r>
          </w:p>
        </w:tc>
        <w:tc>
          <w:tcPr>
            <w:tcW w:w="4252" w:type="dxa"/>
          </w:tcPr>
          <w:p w14:paraId="7D874CFE" w14:textId="77777777" w:rsidR="005D4514" w:rsidRPr="00234E04" w:rsidRDefault="00000000">
            <w:pPr>
              <w:rPr>
                <w:color w:val="000000" w:themeColor="text1"/>
              </w:rPr>
            </w:pPr>
            <w:r w:rsidRPr="00234E04">
              <w:rPr>
                <w:color w:val="000000" w:themeColor="text1"/>
                <w:sz w:val="20"/>
              </w:rPr>
              <w:t>As an admin, I want to receive toast notifications when a new anomaly is detected anywhere in the system.</w:t>
            </w:r>
          </w:p>
        </w:tc>
        <w:tc>
          <w:tcPr>
            <w:tcW w:w="3969" w:type="dxa"/>
          </w:tcPr>
          <w:p w14:paraId="4AA1A7E8" w14:textId="77777777" w:rsidR="005D4514" w:rsidRPr="00234E04" w:rsidRDefault="00000000">
            <w:pPr>
              <w:rPr>
                <w:color w:val="000000" w:themeColor="text1"/>
              </w:rPr>
            </w:pPr>
            <w:r w:rsidRPr="00234E04">
              <w:rPr>
                <w:color w:val="000000" w:themeColor="text1"/>
                <w:sz w:val="20"/>
              </w:rPr>
              <w:t>Toast appears automatically within 3 seconds of new anomaly detection.</w:t>
            </w:r>
          </w:p>
        </w:tc>
      </w:tr>
    </w:tbl>
    <w:p w14:paraId="1559CF56" w14:textId="77777777" w:rsidR="005D4514" w:rsidRPr="00234E04" w:rsidRDefault="005D4514">
      <w:pPr>
        <w:rPr>
          <w:color w:val="000000" w:themeColor="text1"/>
        </w:rPr>
      </w:pPr>
    </w:p>
    <w:p w14:paraId="3173CD9E" w14:textId="77777777" w:rsidR="005D4514" w:rsidRPr="00234E04" w:rsidRDefault="00000000">
      <w:pPr>
        <w:pStyle w:val="Heading2"/>
        <w:rPr>
          <w:color w:val="000000" w:themeColor="text1"/>
        </w:rPr>
      </w:pPr>
      <w:r w:rsidRPr="00234E04">
        <w:rPr>
          <w:color w:val="000000" w:themeColor="text1"/>
        </w:rPr>
        <w:t>3.3 Ground Staff User Requirements</w:t>
      </w:r>
    </w:p>
    <w:tbl>
      <w:tblPr>
        <w:tblStyle w:val="TableGrid"/>
        <w:tblW w:w="0" w:type="auto"/>
        <w:jc w:val="center"/>
        <w:tblLook w:val="04A0" w:firstRow="1" w:lastRow="0" w:firstColumn="1" w:lastColumn="0" w:noHBand="0" w:noVBand="1"/>
      </w:tblPr>
      <w:tblGrid>
        <w:gridCol w:w="850"/>
        <w:gridCol w:w="4252"/>
        <w:gridCol w:w="3969"/>
      </w:tblGrid>
      <w:tr w:rsidR="00234E04" w:rsidRPr="00234E04" w14:paraId="41B0C51B" w14:textId="77777777" w:rsidTr="00234E04">
        <w:trPr>
          <w:jc w:val="center"/>
        </w:trPr>
        <w:tc>
          <w:tcPr>
            <w:tcW w:w="850" w:type="dxa"/>
          </w:tcPr>
          <w:p w14:paraId="42A3E2CA" w14:textId="77777777" w:rsidR="005D4514" w:rsidRPr="00234E04" w:rsidRDefault="00000000">
            <w:pPr>
              <w:rPr>
                <w:color w:val="000000" w:themeColor="text1"/>
              </w:rPr>
            </w:pPr>
            <w:r w:rsidRPr="00234E04">
              <w:rPr>
                <w:b/>
                <w:color w:val="000000" w:themeColor="text1"/>
                <w:sz w:val="20"/>
              </w:rPr>
              <w:t>ID</w:t>
            </w:r>
          </w:p>
        </w:tc>
        <w:tc>
          <w:tcPr>
            <w:tcW w:w="4252" w:type="dxa"/>
          </w:tcPr>
          <w:p w14:paraId="244048A9" w14:textId="77777777" w:rsidR="005D4514" w:rsidRPr="00234E04" w:rsidRDefault="00000000">
            <w:pPr>
              <w:rPr>
                <w:color w:val="000000" w:themeColor="text1"/>
              </w:rPr>
            </w:pPr>
            <w:r w:rsidRPr="00234E04">
              <w:rPr>
                <w:b/>
                <w:color w:val="000000" w:themeColor="text1"/>
                <w:sz w:val="20"/>
              </w:rPr>
              <w:t>User Requirement</w:t>
            </w:r>
          </w:p>
        </w:tc>
        <w:tc>
          <w:tcPr>
            <w:tcW w:w="3969" w:type="dxa"/>
          </w:tcPr>
          <w:p w14:paraId="513036BD" w14:textId="77777777" w:rsidR="005D4514" w:rsidRPr="00234E04" w:rsidRDefault="00000000">
            <w:pPr>
              <w:rPr>
                <w:color w:val="000000" w:themeColor="text1"/>
              </w:rPr>
            </w:pPr>
            <w:r w:rsidRPr="00234E04">
              <w:rPr>
                <w:b/>
                <w:color w:val="000000" w:themeColor="text1"/>
                <w:sz w:val="20"/>
              </w:rPr>
              <w:t>Acceptance Criteria</w:t>
            </w:r>
          </w:p>
        </w:tc>
      </w:tr>
      <w:tr w:rsidR="00234E04" w:rsidRPr="00234E04" w14:paraId="15E68EA2" w14:textId="77777777" w:rsidTr="00234E04">
        <w:trPr>
          <w:jc w:val="center"/>
        </w:trPr>
        <w:tc>
          <w:tcPr>
            <w:tcW w:w="850" w:type="dxa"/>
          </w:tcPr>
          <w:p w14:paraId="35866B7C" w14:textId="77777777" w:rsidR="005D4514" w:rsidRPr="00234E04" w:rsidRDefault="00000000">
            <w:pPr>
              <w:rPr>
                <w:color w:val="000000" w:themeColor="text1"/>
              </w:rPr>
            </w:pPr>
            <w:r w:rsidRPr="00234E04">
              <w:rPr>
                <w:color w:val="000000" w:themeColor="text1"/>
                <w:sz w:val="20"/>
              </w:rPr>
              <w:t>UR-G01</w:t>
            </w:r>
          </w:p>
        </w:tc>
        <w:tc>
          <w:tcPr>
            <w:tcW w:w="4252" w:type="dxa"/>
          </w:tcPr>
          <w:p w14:paraId="00D64340" w14:textId="77777777" w:rsidR="005D4514" w:rsidRPr="00234E04" w:rsidRDefault="00000000">
            <w:pPr>
              <w:rPr>
                <w:color w:val="000000" w:themeColor="text1"/>
              </w:rPr>
            </w:pPr>
            <w:r w:rsidRPr="00234E04">
              <w:rPr>
                <w:color w:val="000000" w:themeColor="text1"/>
                <w:sz w:val="20"/>
              </w:rPr>
              <w:t>As ground staff, I want to see only bags that are currently at my assigned checkpoint so that I am not overwhelmed by irrelevant data.</w:t>
            </w:r>
          </w:p>
        </w:tc>
        <w:tc>
          <w:tcPr>
            <w:tcW w:w="3969" w:type="dxa"/>
          </w:tcPr>
          <w:p w14:paraId="36DEA180" w14:textId="77777777" w:rsidR="005D4514" w:rsidRPr="00234E04" w:rsidRDefault="00000000">
            <w:pPr>
              <w:rPr>
                <w:color w:val="000000" w:themeColor="text1"/>
              </w:rPr>
            </w:pPr>
            <w:r w:rsidRPr="00234E04">
              <w:rPr>
                <w:color w:val="000000" w:themeColor="text1"/>
                <w:sz w:val="20"/>
              </w:rPr>
              <w:t>Bag Table and Live Map are filtered to the user's checkpoint field.</w:t>
            </w:r>
          </w:p>
        </w:tc>
      </w:tr>
      <w:tr w:rsidR="00234E04" w:rsidRPr="00234E04" w14:paraId="6E116C80" w14:textId="77777777" w:rsidTr="00234E04">
        <w:trPr>
          <w:jc w:val="center"/>
        </w:trPr>
        <w:tc>
          <w:tcPr>
            <w:tcW w:w="850" w:type="dxa"/>
          </w:tcPr>
          <w:p w14:paraId="48FAA7B4" w14:textId="77777777" w:rsidR="005D4514" w:rsidRPr="00234E04" w:rsidRDefault="00000000">
            <w:pPr>
              <w:rPr>
                <w:color w:val="000000" w:themeColor="text1"/>
              </w:rPr>
            </w:pPr>
            <w:r w:rsidRPr="00234E04">
              <w:rPr>
                <w:color w:val="000000" w:themeColor="text1"/>
                <w:sz w:val="20"/>
              </w:rPr>
              <w:t>UR-G02</w:t>
            </w:r>
          </w:p>
        </w:tc>
        <w:tc>
          <w:tcPr>
            <w:tcW w:w="4252" w:type="dxa"/>
          </w:tcPr>
          <w:p w14:paraId="53008FD6" w14:textId="77777777" w:rsidR="005D4514" w:rsidRPr="00234E04" w:rsidRDefault="00000000">
            <w:pPr>
              <w:rPr>
                <w:color w:val="000000" w:themeColor="text1"/>
              </w:rPr>
            </w:pPr>
            <w:r w:rsidRPr="00234E04">
              <w:rPr>
                <w:color w:val="000000" w:themeColor="text1"/>
                <w:sz w:val="20"/>
              </w:rPr>
              <w:t>As ground staff, I want to see only alerts related to my checkpoint so that I can focus on my area of responsibility.</w:t>
            </w:r>
          </w:p>
        </w:tc>
        <w:tc>
          <w:tcPr>
            <w:tcW w:w="3969" w:type="dxa"/>
          </w:tcPr>
          <w:p w14:paraId="579AF0B6" w14:textId="77777777" w:rsidR="005D4514" w:rsidRPr="00234E04" w:rsidRDefault="00000000">
            <w:pPr>
              <w:rPr>
                <w:color w:val="000000" w:themeColor="text1"/>
              </w:rPr>
            </w:pPr>
            <w:r w:rsidRPr="00234E04">
              <w:rPr>
                <w:color w:val="000000" w:themeColor="text1"/>
                <w:sz w:val="20"/>
              </w:rPr>
              <w:t>Alert list filtered server-side by the user's checkpoint.</w:t>
            </w:r>
          </w:p>
        </w:tc>
      </w:tr>
      <w:tr w:rsidR="00234E04" w:rsidRPr="00234E04" w14:paraId="30691A32" w14:textId="77777777" w:rsidTr="00234E04">
        <w:trPr>
          <w:jc w:val="center"/>
        </w:trPr>
        <w:tc>
          <w:tcPr>
            <w:tcW w:w="850" w:type="dxa"/>
          </w:tcPr>
          <w:p w14:paraId="2D7C6A67" w14:textId="77777777" w:rsidR="005D4514" w:rsidRPr="00234E04" w:rsidRDefault="00000000">
            <w:pPr>
              <w:rPr>
                <w:color w:val="000000" w:themeColor="text1"/>
              </w:rPr>
            </w:pPr>
            <w:r w:rsidRPr="00234E04">
              <w:rPr>
                <w:color w:val="000000" w:themeColor="text1"/>
                <w:sz w:val="20"/>
              </w:rPr>
              <w:t>UR-G03</w:t>
            </w:r>
          </w:p>
        </w:tc>
        <w:tc>
          <w:tcPr>
            <w:tcW w:w="4252" w:type="dxa"/>
          </w:tcPr>
          <w:p w14:paraId="190ACDA8" w14:textId="77777777" w:rsidR="005D4514" w:rsidRPr="00234E04" w:rsidRDefault="00000000">
            <w:pPr>
              <w:rPr>
                <w:color w:val="000000" w:themeColor="text1"/>
              </w:rPr>
            </w:pPr>
            <w:r w:rsidRPr="00234E04">
              <w:rPr>
                <w:color w:val="000000" w:themeColor="text1"/>
                <w:sz w:val="20"/>
              </w:rPr>
              <w:t>As ground staff, I want to resolve alerts for my checkpoint to confirm that I have investigated an anomaly.</w:t>
            </w:r>
          </w:p>
        </w:tc>
        <w:tc>
          <w:tcPr>
            <w:tcW w:w="3969" w:type="dxa"/>
          </w:tcPr>
          <w:p w14:paraId="4E807082" w14:textId="77777777" w:rsidR="005D4514" w:rsidRPr="00234E04" w:rsidRDefault="00000000">
            <w:pPr>
              <w:rPr>
                <w:color w:val="000000" w:themeColor="text1"/>
              </w:rPr>
            </w:pPr>
            <w:r w:rsidRPr="00234E04">
              <w:rPr>
                <w:color w:val="000000" w:themeColor="text1"/>
                <w:sz w:val="20"/>
              </w:rPr>
              <w:t>Resolve button works for own-checkpoint alerts; returns HTTP 403 for others.</w:t>
            </w:r>
          </w:p>
        </w:tc>
      </w:tr>
      <w:tr w:rsidR="00234E04" w:rsidRPr="00234E04" w14:paraId="76E886A1" w14:textId="77777777" w:rsidTr="00234E04">
        <w:trPr>
          <w:jc w:val="center"/>
        </w:trPr>
        <w:tc>
          <w:tcPr>
            <w:tcW w:w="850" w:type="dxa"/>
          </w:tcPr>
          <w:p w14:paraId="4B1ECA61" w14:textId="77777777" w:rsidR="005D4514" w:rsidRPr="00234E04" w:rsidRDefault="00000000">
            <w:pPr>
              <w:rPr>
                <w:color w:val="000000" w:themeColor="text1"/>
              </w:rPr>
            </w:pPr>
            <w:r w:rsidRPr="00234E04">
              <w:rPr>
                <w:color w:val="000000" w:themeColor="text1"/>
                <w:sz w:val="20"/>
              </w:rPr>
              <w:t>UR-G04</w:t>
            </w:r>
          </w:p>
        </w:tc>
        <w:tc>
          <w:tcPr>
            <w:tcW w:w="4252" w:type="dxa"/>
          </w:tcPr>
          <w:p w14:paraId="7746B963" w14:textId="77777777" w:rsidR="005D4514" w:rsidRPr="00234E04" w:rsidRDefault="00000000">
            <w:pPr>
              <w:rPr>
                <w:color w:val="000000" w:themeColor="text1"/>
              </w:rPr>
            </w:pPr>
            <w:r w:rsidRPr="00234E04">
              <w:rPr>
                <w:color w:val="000000" w:themeColor="text1"/>
                <w:sz w:val="20"/>
              </w:rPr>
              <w:t>As ground staff, I want access to the Live Map view to see the real-time status of bags at my checkpoint.</w:t>
            </w:r>
          </w:p>
        </w:tc>
        <w:tc>
          <w:tcPr>
            <w:tcW w:w="3969" w:type="dxa"/>
          </w:tcPr>
          <w:p w14:paraId="6F42F61C" w14:textId="77777777" w:rsidR="005D4514" w:rsidRPr="00234E04" w:rsidRDefault="00000000">
            <w:pPr>
              <w:rPr>
                <w:color w:val="000000" w:themeColor="text1"/>
              </w:rPr>
            </w:pPr>
            <w:r w:rsidRPr="00234E04">
              <w:rPr>
                <w:color w:val="000000" w:themeColor="text1"/>
                <w:sz w:val="20"/>
              </w:rPr>
              <w:t>Navigation shows Live Map, Bags, and Alerts tabs.</w:t>
            </w:r>
          </w:p>
        </w:tc>
      </w:tr>
      <w:tr w:rsidR="00234E04" w:rsidRPr="00234E04" w14:paraId="162E2933" w14:textId="77777777" w:rsidTr="00234E04">
        <w:trPr>
          <w:jc w:val="center"/>
        </w:trPr>
        <w:tc>
          <w:tcPr>
            <w:tcW w:w="850" w:type="dxa"/>
          </w:tcPr>
          <w:p w14:paraId="5181D56F" w14:textId="77777777" w:rsidR="005D4514" w:rsidRPr="00234E04" w:rsidRDefault="00000000">
            <w:pPr>
              <w:rPr>
                <w:color w:val="000000" w:themeColor="text1"/>
              </w:rPr>
            </w:pPr>
            <w:r w:rsidRPr="00234E04">
              <w:rPr>
                <w:color w:val="000000" w:themeColor="text1"/>
                <w:sz w:val="20"/>
              </w:rPr>
              <w:t>UR-G05</w:t>
            </w:r>
          </w:p>
        </w:tc>
        <w:tc>
          <w:tcPr>
            <w:tcW w:w="4252" w:type="dxa"/>
          </w:tcPr>
          <w:p w14:paraId="7CE5E268" w14:textId="77777777" w:rsidR="005D4514" w:rsidRPr="00234E04" w:rsidRDefault="00000000">
            <w:pPr>
              <w:rPr>
                <w:color w:val="000000" w:themeColor="text1"/>
              </w:rPr>
            </w:pPr>
            <w:r w:rsidRPr="00234E04">
              <w:rPr>
                <w:color w:val="000000" w:themeColor="text1"/>
                <w:sz w:val="20"/>
              </w:rPr>
              <w:t>As ground staff, I should NOT be able to access analytics, flight summaries, or user management pages.</w:t>
            </w:r>
          </w:p>
        </w:tc>
        <w:tc>
          <w:tcPr>
            <w:tcW w:w="3969" w:type="dxa"/>
          </w:tcPr>
          <w:p w14:paraId="1A2B9CE1" w14:textId="77777777" w:rsidR="005D4514" w:rsidRPr="00234E04" w:rsidRDefault="00000000">
            <w:pPr>
              <w:rPr>
                <w:color w:val="000000" w:themeColor="text1"/>
              </w:rPr>
            </w:pPr>
            <w:r w:rsidRPr="00234E04">
              <w:rPr>
                <w:color w:val="000000" w:themeColor="text1"/>
                <w:sz w:val="20"/>
              </w:rPr>
              <w:t xml:space="preserve">Navigation hides Stats, Flights, and Users links. </w:t>
            </w:r>
            <w:proofErr w:type="spellStart"/>
            <w:r w:rsidRPr="00234E04">
              <w:rPr>
                <w:color w:val="000000" w:themeColor="text1"/>
                <w:sz w:val="20"/>
              </w:rPr>
              <w:t>ProtectedRoute</w:t>
            </w:r>
            <w:proofErr w:type="spellEnd"/>
            <w:r w:rsidRPr="00234E04">
              <w:rPr>
                <w:color w:val="000000" w:themeColor="text1"/>
                <w:sz w:val="20"/>
              </w:rPr>
              <w:t xml:space="preserve"> redirects to "/" if accessed directly.</w:t>
            </w:r>
          </w:p>
        </w:tc>
      </w:tr>
    </w:tbl>
    <w:p w14:paraId="03EF4B9E" w14:textId="77777777" w:rsidR="005D4514" w:rsidRPr="00234E04" w:rsidRDefault="005D4514">
      <w:pPr>
        <w:rPr>
          <w:color w:val="000000" w:themeColor="text1"/>
        </w:rPr>
      </w:pPr>
    </w:p>
    <w:p w14:paraId="0E34A7D2" w14:textId="77777777" w:rsidR="005D4514" w:rsidRPr="00234E04" w:rsidRDefault="00000000">
      <w:pPr>
        <w:pStyle w:val="Heading2"/>
        <w:rPr>
          <w:color w:val="000000" w:themeColor="text1"/>
        </w:rPr>
      </w:pPr>
      <w:r w:rsidRPr="00234E04">
        <w:rPr>
          <w:color w:val="000000" w:themeColor="text1"/>
        </w:rPr>
        <w:t>3.4 Passenger User Requirements</w:t>
      </w:r>
    </w:p>
    <w:tbl>
      <w:tblPr>
        <w:tblStyle w:val="TableGrid"/>
        <w:tblW w:w="0" w:type="auto"/>
        <w:jc w:val="center"/>
        <w:tblLook w:val="04A0" w:firstRow="1" w:lastRow="0" w:firstColumn="1" w:lastColumn="0" w:noHBand="0" w:noVBand="1"/>
      </w:tblPr>
      <w:tblGrid>
        <w:gridCol w:w="850"/>
        <w:gridCol w:w="4252"/>
        <w:gridCol w:w="3969"/>
      </w:tblGrid>
      <w:tr w:rsidR="00234E04" w:rsidRPr="00234E04" w14:paraId="103721B1" w14:textId="77777777" w:rsidTr="00234E04">
        <w:trPr>
          <w:jc w:val="center"/>
        </w:trPr>
        <w:tc>
          <w:tcPr>
            <w:tcW w:w="850" w:type="dxa"/>
          </w:tcPr>
          <w:p w14:paraId="1516D857" w14:textId="77777777" w:rsidR="005D4514" w:rsidRPr="00234E04" w:rsidRDefault="00000000">
            <w:pPr>
              <w:rPr>
                <w:color w:val="000000" w:themeColor="text1"/>
              </w:rPr>
            </w:pPr>
            <w:r w:rsidRPr="00234E04">
              <w:rPr>
                <w:b/>
                <w:color w:val="000000" w:themeColor="text1"/>
                <w:sz w:val="20"/>
              </w:rPr>
              <w:t>ID</w:t>
            </w:r>
          </w:p>
        </w:tc>
        <w:tc>
          <w:tcPr>
            <w:tcW w:w="4252" w:type="dxa"/>
          </w:tcPr>
          <w:p w14:paraId="28764C29" w14:textId="77777777" w:rsidR="005D4514" w:rsidRPr="00234E04" w:rsidRDefault="00000000">
            <w:pPr>
              <w:rPr>
                <w:color w:val="000000" w:themeColor="text1"/>
              </w:rPr>
            </w:pPr>
            <w:r w:rsidRPr="00234E04">
              <w:rPr>
                <w:b/>
                <w:color w:val="000000" w:themeColor="text1"/>
                <w:sz w:val="20"/>
              </w:rPr>
              <w:t>User Requirement</w:t>
            </w:r>
          </w:p>
        </w:tc>
        <w:tc>
          <w:tcPr>
            <w:tcW w:w="3969" w:type="dxa"/>
          </w:tcPr>
          <w:p w14:paraId="5D549078" w14:textId="77777777" w:rsidR="005D4514" w:rsidRPr="00234E04" w:rsidRDefault="00000000">
            <w:pPr>
              <w:rPr>
                <w:color w:val="000000" w:themeColor="text1"/>
              </w:rPr>
            </w:pPr>
            <w:r w:rsidRPr="00234E04">
              <w:rPr>
                <w:b/>
                <w:color w:val="000000" w:themeColor="text1"/>
                <w:sz w:val="20"/>
              </w:rPr>
              <w:t>Acceptance Criteria</w:t>
            </w:r>
          </w:p>
        </w:tc>
      </w:tr>
      <w:tr w:rsidR="00234E04" w:rsidRPr="00234E04" w14:paraId="0F5F76DF" w14:textId="77777777" w:rsidTr="00234E04">
        <w:trPr>
          <w:jc w:val="center"/>
        </w:trPr>
        <w:tc>
          <w:tcPr>
            <w:tcW w:w="850" w:type="dxa"/>
          </w:tcPr>
          <w:p w14:paraId="2E142B77" w14:textId="77777777" w:rsidR="005D4514" w:rsidRPr="00234E04" w:rsidRDefault="00000000">
            <w:pPr>
              <w:rPr>
                <w:color w:val="000000" w:themeColor="text1"/>
              </w:rPr>
            </w:pPr>
            <w:r w:rsidRPr="00234E04">
              <w:rPr>
                <w:color w:val="000000" w:themeColor="text1"/>
                <w:sz w:val="20"/>
              </w:rPr>
              <w:t>UR-P01</w:t>
            </w:r>
          </w:p>
        </w:tc>
        <w:tc>
          <w:tcPr>
            <w:tcW w:w="4252" w:type="dxa"/>
          </w:tcPr>
          <w:p w14:paraId="56D4357E" w14:textId="77777777" w:rsidR="005D4514" w:rsidRPr="00234E04" w:rsidRDefault="00000000">
            <w:pPr>
              <w:rPr>
                <w:color w:val="000000" w:themeColor="text1"/>
              </w:rPr>
            </w:pPr>
            <w:r w:rsidRPr="00234E04">
              <w:rPr>
                <w:color w:val="000000" w:themeColor="text1"/>
                <w:sz w:val="20"/>
              </w:rPr>
              <w:t>As a passenger, I want to track my bag without logging in by entering my flight ID and name on a public page.</w:t>
            </w:r>
          </w:p>
        </w:tc>
        <w:tc>
          <w:tcPr>
            <w:tcW w:w="3969" w:type="dxa"/>
          </w:tcPr>
          <w:p w14:paraId="261504A2" w14:textId="77777777" w:rsidR="005D4514" w:rsidRPr="00234E04" w:rsidRDefault="00000000">
            <w:pPr>
              <w:rPr>
                <w:color w:val="000000" w:themeColor="text1"/>
              </w:rPr>
            </w:pPr>
            <w:r w:rsidRPr="00234E04">
              <w:rPr>
                <w:color w:val="000000" w:themeColor="text1"/>
                <w:sz w:val="20"/>
              </w:rPr>
              <w:t>Public Track page (/track) accepts flight ID + name, calls GET /</w:t>
            </w:r>
            <w:proofErr w:type="spellStart"/>
            <w:r w:rsidRPr="00234E04">
              <w:rPr>
                <w:color w:val="000000" w:themeColor="text1"/>
                <w:sz w:val="20"/>
              </w:rPr>
              <w:t>api</w:t>
            </w:r>
            <w:proofErr w:type="spellEnd"/>
            <w:r w:rsidRPr="00234E04">
              <w:rPr>
                <w:color w:val="000000" w:themeColor="text1"/>
                <w:sz w:val="20"/>
              </w:rPr>
              <w:t>/</w:t>
            </w:r>
            <w:proofErr w:type="gramStart"/>
            <w:r w:rsidRPr="00234E04">
              <w:rPr>
                <w:color w:val="000000" w:themeColor="text1"/>
                <w:sz w:val="20"/>
              </w:rPr>
              <w:t>track, and</w:t>
            </w:r>
            <w:proofErr w:type="gramEnd"/>
            <w:r w:rsidRPr="00234E04">
              <w:rPr>
                <w:color w:val="000000" w:themeColor="text1"/>
                <w:sz w:val="20"/>
              </w:rPr>
              <w:t xml:space="preserve"> displays results.</w:t>
            </w:r>
          </w:p>
        </w:tc>
      </w:tr>
      <w:tr w:rsidR="00234E04" w:rsidRPr="00234E04" w14:paraId="5AC11557" w14:textId="77777777" w:rsidTr="00234E04">
        <w:trPr>
          <w:jc w:val="center"/>
        </w:trPr>
        <w:tc>
          <w:tcPr>
            <w:tcW w:w="850" w:type="dxa"/>
          </w:tcPr>
          <w:p w14:paraId="5C600F71" w14:textId="77777777" w:rsidR="005D4514" w:rsidRPr="00234E04" w:rsidRDefault="00000000">
            <w:pPr>
              <w:rPr>
                <w:color w:val="000000" w:themeColor="text1"/>
              </w:rPr>
            </w:pPr>
            <w:r w:rsidRPr="00234E04">
              <w:rPr>
                <w:color w:val="000000" w:themeColor="text1"/>
                <w:sz w:val="20"/>
              </w:rPr>
              <w:t>UR-P02</w:t>
            </w:r>
          </w:p>
        </w:tc>
        <w:tc>
          <w:tcPr>
            <w:tcW w:w="4252" w:type="dxa"/>
          </w:tcPr>
          <w:p w14:paraId="6C3D585C" w14:textId="77777777" w:rsidR="005D4514" w:rsidRPr="00234E04" w:rsidRDefault="00000000">
            <w:pPr>
              <w:rPr>
                <w:color w:val="000000" w:themeColor="text1"/>
              </w:rPr>
            </w:pPr>
            <w:r w:rsidRPr="00234E04">
              <w:rPr>
                <w:color w:val="000000" w:themeColor="text1"/>
                <w:sz w:val="20"/>
              </w:rPr>
              <w:t xml:space="preserve">As a passenger, I want to see my bag's </w:t>
            </w:r>
            <w:proofErr w:type="gramStart"/>
            <w:r w:rsidRPr="00234E04">
              <w:rPr>
                <w:color w:val="000000" w:themeColor="text1"/>
                <w:sz w:val="20"/>
              </w:rPr>
              <w:t>current status</w:t>
            </w:r>
            <w:proofErr w:type="gramEnd"/>
            <w:r w:rsidRPr="00234E04">
              <w:rPr>
                <w:color w:val="000000" w:themeColor="text1"/>
                <w:sz w:val="20"/>
              </w:rPr>
              <w:t xml:space="preserve"> (</w:t>
            </w:r>
            <w:proofErr w:type="spellStart"/>
            <w:r w:rsidRPr="00234E04">
              <w:rPr>
                <w:color w:val="000000" w:themeColor="text1"/>
                <w:sz w:val="20"/>
              </w:rPr>
              <w:t>in_transit</w:t>
            </w:r>
            <w:proofErr w:type="spellEnd"/>
            <w:r w:rsidRPr="00234E04">
              <w:rPr>
                <w:color w:val="000000" w:themeColor="text1"/>
                <w:sz w:val="20"/>
              </w:rPr>
              <w:t xml:space="preserve"> / arrived) and which checkpoint it was last scanned at.</w:t>
            </w:r>
          </w:p>
        </w:tc>
        <w:tc>
          <w:tcPr>
            <w:tcW w:w="3969" w:type="dxa"/>
          </w:tcPr>
          <w:p w14:paraId="0873BA5C" w14:textId="77777777" w:rsidR="005D4514" w:rsidRPr="00234E04" w:rsidRDefault="00000000">
            <w:pPr>
              <w:rPr>
                <w:color w:val="000000" w:themeColor="text1"/>
              </w:rPr>
            </w:pPr>
            <w:r w:rsidRPr="00234E04">
              <w:rPr>
                <w:color w:val="000000" w:themeColor="text1"/>
                <w:sz w:val="20"/>
              </w:rPr>
              <w:t>Public Track and Passenger Track pages display status badge and last checkpoint.</w:t>
            </w:r>
          </w:p>
        </w:tc>
      </w:tr>
      <w:tr w:rsidR="00234E04" w:rsidRPr="00234E04" w14:paraId="7EB85C34" w14:textId="77777777" w:rsidTr="00234E04">
        <w:trPr>
          <w:jc w:val="center"/>
        </w:trPr>
        <w:tc>
          <w:tcPr>
            <w:tcW w:w="850" w:type="dxa"/>
          </w:tcPr>
          <w:p w14:paraId="3C5C941B" w14:textId="77777777" w:rsidR="005D4514" w:rsidRPr="00234E04" w:rsidRDefault="00000000">
            <w:pPr>
              <w:rPr>
                <w:color w:val="000000" w:themeColor="text1"/>
              </w:rPr>
            </w:pPr>
            <w:r w:rsidRPr="00234E04">
              <w:rPr>
                <w:color w:val="000000" w:themeColor="text1"/>
                <w:sz w:val="20"/>
              </w:rPr>
              <w:t>UR-P03</w:t>
            </w:r>
          </w:p>
        </w:tc>
        <w:tc>
          <w:tcPr>
            <w:tcW w:w="4252" w:type="dxa"/>
          </w:tcPr>
          <w:p w14:paraId="46AAA00F" w14:textId="77777777" w:rsidR="005D4514" w:rsidRPr="00234E04" w:rsidRDefault="00000000">
            <w:pPr>
              <w:rPr>
                <w:color w:val="000000" w:themeColor="text1"/>
              </w:rPr>
            </w:pPr>
            <w:r w:rsidRPr="00234E04">
              <w:rPr>
                <w:color w:val="000000" w:themeColor="text1"/>
                <w:sz w:val="20"/>
              </w:rPr>
              <w:t>As a passenger, I want to see the full journey of my bag with all checkpoints it has passed through, displayed on a visual timeline.</w:t>
            </w:r>
          </w:p>
        </w:tc>
        <w:tc>
          <w:tcPr>
            <w:tcW w:w="3969" w:type="dxa"/>
          </w:tcPr>
          <w:p w14:paraId="1ACB2788" w14:textId="77777777" w:rsidR="005D4514" w:rsidRPr="00234E04" w:rsidRDefault="00000000">
            <w:pPr>
              <w:rPr>
                <w:color w:val="000000" w:themeColor="text1"/>
              </w:rPr>
            </w:pPr>
            <w:r w:rsidRPr="00234E04">
              <w:rPr>
                <w:color w:val="000000" w:themeColor="text1"/>
                <w:sz w:val="20"/>
              </w:rPr>
              <w:t>Checkpoint events rendered as a vertical stepper/timeline with timestamps and durations.</w:t>
            </w:r>
          </w:p>
        </w:tc>
      </w:tr>
      <w:tr w:rsidR="00234E04" w:rsidRPr="00234E04" w14:paraId="1D327CB1" w14:textId="77777777" w:rsidTr="00234E04">
        <w:trPr>
          <w:jc w:val="center"/>
        </w:trPr>
        <w:tc>
          <w:tcPr>
            <w:tcW w:w="850" w:type="dxa"/>
          </w:tcPr>
          <w:p w14:paraId="01B621E4" w14:textId="77777777" w:rsidR="005D4514" w:rsidRPr="00234E04" w:rsidRDefault="00000000">
            <w:pPr>
              <w:rPr>
                <w:color w:val="000000" w:themeColor="text1"/>
              </w:rPr>
            </w:pPr>
            <w:r w:rsidRPr="00234E04">
              <w:rPr>
                <w:color w:val="000000" w:themeColor="text1"/>
                <w:sz w:val="20"/>
              </w:rPr>
              <w:t>UR-P04</w:t>
            </w:r>
          </w:p>
        </w:tc>
        <w:tc>
          <w:tcPr>
            <w:tcW w:w="4252" w:type="dxa"/>
          </w:tcPr>
          <w:p w14:paraId="433EE9FD" w14:textId="77777777" w:rsidR="005D4514" w:rsidRPr="00234E04" w:rsidRDefault="00000000">
            <w:pPr>
              <w:rPr>
                <w:color w:val="000000" w:themeColor="text1"/>
              </w:rPr>
            </w:pPr>
            <w:r w:rsidRPr="00234E04">
              <w:rPr>
                <w:color w:val="000000" w:themeColor="text1"/>
                <w:sz w:val="20"/>
              </w:rPr>
              <w:t>As a logged-in passenger, I want to view my own bag status via a dedicated authenticated page (/my-bag).</w:t>
            </w:r>
          </w:p>
        </w:tc>
        <w:tc>
          <w:tcPr>
            <w:tcW w:w="3969" w:type="dxa"/>
          </w:tcPr>
          <w:p w14:paraId="5FA377A9" w14:textId="77777777" w:rsidR="005D4514" w:rsidRPr="00234E04" w:rsidRDefault="00000000">
            <w:pPr>
              <w:rPr>
                <w:color w:val="000000" w:themeColor="text1"/>
              </w:rPr>
            </w:pPr>
            <w:proofErr w:type="spellStart"/>
            <w:r w:rsidRPr="00234E04">
              <w:rPr>
                <w:color w:val="000000" w:themeColor="text1"/>
                <w:sz w:val="20"/>
              </w:rPr>
              <w:t>PassengerTrack</w:t>
            </w:r>
            <w:proofErr w:type="spellEnd"/>
            <w:r w:rsidRPr="00234E04">
              <w:rPr>
                <w:color w:val="000000" w:themeColor="text1"/>
                <w:sz w:val="20"/>
              </w:rPr>
              <w:t xml:space="preserve"> page fetches /</w:t>
            </w:r>
            <w:proofErr w:type="spellStart"/>
            <w:r w:rsidRPr="00234E04">
              <w:rPr>
                <w:color w:val="000000" w:themeColor="text1"/>
                <w:sz w:val="20"/>
              </w:rPr>
              <w:t>api</w:t>
            </w:r>
            <w:proofErr w:type="spellEnd"/>
            <w:r w:rsidRPr="00234E04">
              <w:rPr>
                <w:color w:val="000000" w:themeColor="text1"/>
                <w:sz w:val="20"/>
              </w:rPr>
              <w:t>/passenger/bag and /</w:t>
            </w:r>
            <w:proofErr w:type="spellStart"/>
            <w:r w:rsidRPr="00234E04">
              <w:rPr>
                <w:color w:val="000000" w:themeColor="text1"/>
                <w:sz w:val="20"/>
              </w:rPr>
              <w:t>api</w:t>
            </w:r>
            <w:proofErr w:type="spellEnd"/>
            <w:r w:rsidRPr="00234E04">
              <w:rPr>
                <w:color w:val="000000" w:themeColor="text1"/>
                <w:sz w:val="20"/>
              </w:rPr>
              <w:t>/passenger/bag/history using JWT.</w:t>
            </w:r>
          </w:p>
        </w:tc>
      </w:tr>
      <w:tr w:rsidR="00234E04" w:rsidRPr="00234E04" w14:paraId="1571376C" w14:textId="77777777" w:rsidTr="00234E04">
        <w:trPr>
          <w:jc w:val="center"/>
        </w:trPr>
        <w:tc>
          <w:tcPr>
            <w:tcW w:w="850" w:type="dxa"/>
          </w:tcPr>
          <w:p w14:paraId="34E6542A" w14:textId="77777777" w:rsidR="005D4514" w:rsidRPr="00234E04" w:rsidRDefault="00000000">
            <w:pPr>
              <w:rPr>
                <w:color w:val="000000" w:themeColor="text1"/>
              </w:rPr>
            </w:pPr>
            <w:r w:rsidRPr="00234E04">
              <w:rPr>
                <w:color w:val="000000" w:themeColor="text1"/>
                <w:sz w:val="20"/>
              </w:rPr>
              <w:t>UR-P05</w:t>
            </w:r>
          </w:p>
        </w:tc>
        <w:tc>
          <w:tcPr>
            <w:tcW w:w="4252" w:type="dxa"/>
          </w:tcPr>
          <w:p w14:paraId="03379C23" w14:textId="77777777" w:rsidR="005D4514" w:rsidRPr="00234E04" w:rsidRDefault="00000000">
            <w:pPr>
              <w:rPr>
                <w:color w:val="000000" w:themeColor="text1"/>
              </w:rPr>
            </w:pPr>
            <w:r w:rsidRPr="00234E04">
              <w:rPr>
                <w:color w:val="000000" w:themeColor="text1"/>
                <w:sz w:val="20"/>
              </w:rPr>
              <w:t>As a passenger, I should NOT be able to access any admin or staff pages.</w:t>
            </w:r>
          </w:p>
        </w:tc>
        <w:tc>
          <w:tcPr>
            <w:tcW w:w="3969" w:type="dxa"/>
          </w:tcPr>
          <w:p w14:paraId="076DAC22" w14:textId="77777777" w:rsidR="005D4514" w:rsidRPr="00234E04" w:rsidRDefault="00000000">
            <w:pPr>
              <w:rPr>
                <w:color w:val="000000" w:themeColor="text1"/>
              </w:rPr>
            </w:pPr>
            <w:r w:rsidRPr="00234E04">
              <w:rPr>
                <w:color w:val="000000" w:themeColor="text1"/>
                <w:sz w:val="20"/>
              </w:rPr>
              <w:t>Route guard redirects passengers to /track on login; no sidebar navigation shown.</w:t>
            </w:r>
          </w:p>
        </w:tc>
      </w:tr>
    </w:tbl>
    <w:p w14:paraId="3367F501" w14:textId="77777777" w:rsidR="005D4514" w:rsidRPr="00234E04" w:rsidRDefault="005D4514">
      <w:pPr>
        <w:rPr>
          <w:color w:val="000000" w:themeColor="text1"/>
        </w:rPr>
      </w:pPr>
    </w:p>
    <w:p w14:paraId="362EFC98" w14:textId="77777777" w:rsidR="005D4514" w:rsidRPr="00234E04" w:rsidRDefault="00000000">
      <w:pPr>
        <w:rPr>
          <w:color w:val="000000" w:themeColor="text1"/>
        </w:rPr>
      </w:pPr>
      <w:r w:rsidRPr="00234E04">
        <w:rPr>
          <w:color w:val="000000" w:themeColor="text1"/>
        </w:rPr>
        <w:br w:type="page"/>
      </w:r>
    </w:p>
    <w:p w14:paraId="439D3184" w14:textId="77777777" w:rsidR="005D4514" w:rsidRPr="00234E04" w:rsidRDefault="00000000">
      <w:pPr>
        <w:pStyle w:val="Heading1"/>
        <w:rPr>
          <w:color w:val="000000" w:themeColor="text1"/>
        </w:rPr>
      </w:pPr>
      <w:r w:rsidRPr="00234E04">
        <w:rPr>
          <w:color w:val="000000" w:themeColor="text1"/>
        </w:rPr>
        <w:lastRenderedPageBreak/>
        <w:t>4. Use Case Descriptions</w:t>
      </w:r>
    </w:p>
    <w:p w14:paraId="00817278" w14:textId="77777777" w:rsidR="005D4514" w:rsidRPr="00234E04" w:rsidRDefault="00000000">
      <w:pPr>
        <w:pStyle w:val="Heading2"/>
        <w:rPr>
          <w:color w:val="000000" w:themeColor="text1"/>
        </w:rPr>
      </w:pPr>
      <w:r w:rsidRPr="00234E04">
        <w:rPr>
          <w:color w:val="000000" w:themeColor="text1"/>
        </w:rPr>
        <w:t>4.1 Use Case Summary</w:t>
      </w:r>
    </w:p>
    <w:p w14:paraId="01110D16" w14:textId="77777777" w:rsidR="005D4514" w:rsidRPr="00234E04" w:rsidRDefault="00000000">
      <w:pPr>
        <w:rPr>
          <w:color w:val="000000" w:themeColor="text1"/>
        </w:rPr>
      </w:pPr>
      <w:r w:rsidRPr="00234E04">
        <w:rPr>
          <w:color w:val="000000" w:themeColor="text1"/>
        </w:rPr>
        <w:t xml:space="preserve">The following table </w:t>
      </w:r>
      <w:proofErr w:type="spellStart"/>
      <w:r w:rsidRPr="00234E04">
        <w:rPr>
          <w:color w:val="000000" w:themeColor="text1"/>
        </w:rPr>
        <w:t>summarises</w:t>
      </w:r>
      <w:proofErr w:type="spellEnd"/>
      <w:r w:rsidRPr="00234E04">
        <w:rPr>
          <w:color w:val="000000" w:themeColor="text1"/>
        </w:rPr>
        <w:t xml:space="preserve"> all use cases in the </w:t>
      </w:r>
      <w:proofErr w:type="spellStart"/>
      <w:r w:rsidRPr="00234E04">
        <w:rPr>
          <w:color w:val="000000" w:themeColor="text1"/>
        </w:rPr>
        <w:t>SkyWatcher</w:t>
      </w:r>
      <w:proofErr w:type="spellEnd"/>
      <w:r w:rsidRPr="00234E04">
        <w:rPr>
          <w:color w:val="000000" w:themeColor="text1"/>
        </w:rPr>
        <w:t xml:space="preserve"> system and their associated actors.</w:t>
      </w:r>
    </w:p>
    <w:tbl>
      <w:tblPr>
        <w:tblStyle w:val="TableGrid"/>
        <w:tblW w:w="0" w:type="auto"/>
        <w:jc w:val="center"/>
        <w:tblLook w:val="04A0" w:firstRow="1" w:lastRow="0" w:firstColumn="1" w:lastColumn="0" w:noHBand="0" w:noVBand="1"/>
      </w:tblPr>
      <w:tblGrid>
        <w:gridCol w:w="1134"/>
        <w:gridCol w:w="2835"/>
        <w:gridCol w:w="3402"/>
      </w:tblGrid>
      <w:tr w:rsidR="00234E04" w:rsidRPr="00234E04" w14:paraId="32DFCB40" w14:textId="77777777" w:rsidTr="00234E04">
        <w:trPr>
          <w:jc w:val="center"/>
        </w:trPr>
        <w:tc>
          <w:tcPr>
            <w:tcW w:w="1134" w:type="dxa"/>
          </w:tcPr>
          <w:p w14:paraId="062FADE8" w14:textId="77777777" w:rsidR="005D4514" w:rsidRPr="00234E04" w:rsidRDefault="00000000">
            <w:pPr>
              <w:rPr>
                <w:color w:val="000000" w:themeColor="text1"/>
              </w:rPr>
            </w:pPr>
            <w:r w:rsidRPr="00234E04">
              <w:rPr>
                <w:b/>
                <w:color w:val="000000" w:themeColor="text1"/>
                <w:sz w:val="20"/>
              </w:rPr>
              <w:t>UC ID</w:t>
            </w:r>
          </w:p>
        </w:tc>
        <w:tc>
          <w:tcPr>
            <w:tcW w:w="2835" w:type="dxa"/>
          </w:tcPr>
          <w:p w14:paraId="6E2F62FF" w14:textId="77777777" w:rsidR="005D4514" w:rsidRPr="00234E04" w:rsidRDefault="00000000">
            <w:pPr>
              <w:rPr>
                <w:color w:val="000000" w:themeColor="text1"/>
              </w:rPr>
            </w:pPr>
            <w:r w:rsidRPr="00234E04">
              <w:rPr>
                <w:b/>
                <w:color w:val="000000" w:themeColor="text1"/>
                <w:sz w:val="20"/>
              </w:rPr>
              <w:t>Use Case Name</w:t>
            </w:r>
          </w:p>
        </w:tc>
        <w:tc>
          <w:tcPr>
            <w:tcW w:w="3402" w:type="dxa"/>
          </w:tcPr>
          <w:p w14:paraId="2AF5CDAA" w14:textId="77777777" w:rsidR="005D4514" w:rsidRPr="00234E04" w:rsidRDefault="00000000">
            <w:pPr>
              <w:rPr>
                <w:color w:val="000000" w:themeColor="text1"/>
              </w:rPr>
            </w:pPr>
            <w:r w:rsidRPr="00234E04">
              <w:rPr>
                <w:b/>
                <w:color w:val="000000" w:themeColor="text1"/>
                <w:sz w:val="20"/>
              </w:rPr>
              <w:t>Actor(s)</w:t>
            </w:r>
          </w:p>
        </w:tc>
      </w:tr>
      <w:tr w:rsidR="00234E04" w:rsidRPr="00234E04" w14:paraId="74ACC1F7" w14:textId="77777777" w:rsidTr="00234E04">
        <w:trPr>
          <w:jc w:val="center"/>
        </w:trPr>
        <w:tc>
          <w:tcPr>
            <w:tcW w:w="1134" w:type="dxa"/>
          </w:tcPr>
          <w:p w14:paraId="4E851D95" w14:textId="77777777" w:rsidR="005D4514" w:rsidRPr="00234E04" w:rsidRDefault="00000000">
            <w:pPr>
              <w:rPr>
                <w:color w:val="000000" w:themeColor="text1"/>
              </w:rPr>
            </w:pPr>
            <w:r w:rsidRPr="00234E04">
              <w:rPr>
                <w:color w:val="000000" w:themeColor="text1"/>
                <w:sz w:val="20"/>
              </w:rPr>
              <w:t>UC1</w:t>
            </w:r>
          </w:p>
        </w:tc>
        <w:tc>
          <w:tcPr>
            <w:tcW w:w="2835" w:type="dxa"/>
          </w:tcPr>
          <w:p w14:paraId="63CCB3F8" w14:textId="77777777" w:rsidR="005D4514" w:rsidRPr="00234E04" w:rsidRDefault="00000000">
            <w:pPr>
              <w:rPr>
                <w:color w:val="000000" w:themeColor="text1"/>
              </w:rPr>
            </w:pPr>
            <w:r w:rsidRPr="00234E04">
              <w:rPr>
                <w:color w:val="000000" w:themeColor="text1"/>
                <w:sz w:val="20"/>
              </w:rPr>
              <w:t>View Live Map</w:t>
            </w:r>
          </w:p>
        </w:tc>
        <w:tc>
          <w:tcPr>
            <w:tcW w:w="3402" w:type="dxa"/>
          </w:tcPr>
          <w:p w14:paraId="3F211EF0" w14:textId="77777777" w:rsidR="005D4514" w:rsidRPr="00234E04" w:rsidRDefault="00000000">
            <w:pPr>
              <w:rPr>
                <w:color w:val="000000" w:themeColor="text1"/>
              </w:rPr>
            </w:pPr>
            <w:r w:rsidRPr="00234E04">
              <w:rPr>
                <w:color w:val="000000" w:themeColor="text1"/>
                <w:sz w:val="20"/>
              </w:rPr>
              <w:t>Admin, Ground Staff</w:t>
            </w:r>
          </w:p>
        </w:tc>
      </w:tr>
      <w:tr w:rsidR="00234E04" w:rsidRPr="00234E04" w14:paraId="3314604A" w14:textId="77777777" w:rsidTr="00234E04">
        <w:trPr>
          <w:jc w:val="center"/>
        </w:trPr>
        <w:tc>
          <w:tcPr>
            <w:tcW w:w="1134" w:type="dxa"/>
          </w:tcPr>
          <w:p w14:paraId="229A0656" w14:textId="77777777" w:rsidR="005D4514" w:rsidRPr="00234E04" w:rsidRDefault="00000000">
            <w:pPr>
              <w:rPr>
                <w:color w:val="000000" w:themeColor="text1"/>
              </w:rPr>
            </w:pPr>
            <w:r w:rsidRPr="00234E04">
              <w:rPr>
                <w:color w:val="000000" w:themeColor="text1"/>
                <w:sz w:val="20"/>
              </w:rPr>
              <w:t>UC2</w:t>
            </w:r>
          </w:p>
        </w:tc>
        <w:tc>
          <w:tcPr>
            <w:tcW w:w="2835" w:type="dxa"/>
          </w:tcPr>
          <w:p w14:paraId="09F1D069" w14:textId="77777777" w:rsidR="005D4514" w:rsidRPr="00234E04" w:rsidRDefault="00000000">
            <w:pPr>
              <w:rPr>
                <w:color w:val="000000" w:themeColor="text1"/>
              </w:rPr>
            </w:pPr>
            <w:r w:rsidRPr="00234E04">
              <w:rPr>
                <w:color w:val="000000" w:themeColor="text1"/>
                <w:sz w:val="20"/>
              </w:rPr>
              <w:t>View Bag Table</w:t>
            </w:r>
          </w:p>
        </w:tc>
        <w:tc>
          <w:tcPr>
            <w:tcW w:w="3402" w:type="dxa"/>
          </w:tcPr>
          <w:p w14:paraId="1CD50458" w14:textId="77777777" w:rsidR="005D4514" w:rsidRPr="00234E04" w:rsidRDefault="00000000">
            <w:pPr>
              <w:rPr>
                <w:color w:val="000000" w:themeColor="text1"/>
              </w:rPr>
            </w:pPr>
            <w:r w:rsidRPr="00234E04">
              <w:rPr>
                <w:color w:val="000000" w:themeColor="text1"/>
                <w:sz w:val="20"/>
              </w:rPr>
              <w:t>Admin, Ground Staff</w:t>
            </w:r>
          </w:p>
        </w:tc>
      </w:tr>
      <w:tr w:rsidR="00234E04" w:rsidRPr="00234E04" w14:paraId="6881D64F" w14:textId="77777777" w:rsidTr="00234E04">
        <w:trPr>
          <w:jc w:val="center"/>
        </w:trPr>
        <w:tc>
          <w:tcPr>
            <w:tcW w:w="1134" w:type="dxa"/>
          </w:tcPr>
          <w:p w14:paraId="2FBEB2D4" w14:textId="77777777" w:rsidR="005D4514" w:rsidRPr="00234E04" w:rsidRDefault="00000000">
            <w:pPr>
              <w:rPr>
                <w:color w:val="000000" w:themeColor="text1"/>
              </w:rPr>
            </w:pPr>
            <w:r w:rsidRPr="00234E04">
              <w:rPr>
                <w:color w:val="000000" w:themeColor="text1"/>
                <w:sz w:val="20"/>
              </w:rPr>
              <w:t>UC3</w:t>
            </w:r>
          </w:p>
        </w:tc>
        <w:tc>
          <w:tcPr>
            <w:tcW w:w="2835" w:type="dxa"/>
          </w:tcPr>
          <w:p w14:paraId="41DF2E7B" w14:textId="77777777" w:rsidR="005D4514" w:rsidRPr="00234E04" w:rsidRDefault="00000000">
            <w:pPr>
              <w:rPr>
                <w:color w:val="000000" w:themeColor="text1"/>
              </w:rPr>
            </w:pPr>
            <w:r w:rsidRPr="00234E04">
              <w:rPr>
                <w:color w:val="000000" w:themeColor="text1"/>
                <w:sz w:val="20"/>
              </w:rPr>
              <w:t>View Bag History</w:t>
            </w:r>
          </w:p>
        </w:tc>
        <w:tc>
          <w:tcPr>
            <w:tcW w:w="3402" w:type="dxa"/>
          </w:tcPr>
          <w:p w14:paraId="2A06F8C1" w14:textId="77777777" w:rsidR="005D4514" w:rsidRPr="00234E04" w:rsidRDefault="00000000">
            <w:pPr>
              <w:rPr>
                <w:color w:val="000000" w:themeColor="text1"/>
              </w:rPr>
            </w:pPr>
            <w:r w:rsidRPr="00234E04">
              <w:rPr>
                <w:color w:val="000000" w:themeColor="text1"/>
                <w:sz w:val="20"/>
              </w:rPr>
              <w:t>Admin, Ground Staff</w:t>
            </w:r>
          </w:p>
        </w:tc>
      </w:tr>
      <w:tr w:rsidR="00234E04" w:rsidRPr="00234E04" w14:paraId="2711DF44" w14:textId="77777777" w:rsidTr="00234E04">
        <w:trPr>
          <w:jc w:val="center"/>
        </w:trPr>
        <w:tc>
          <w:tcPr>
            <w:tcW w:w="1134" w:type="dxa"/>
          </w:tcPr>
          <w:p w14:paraId="58077881" w14:textId="77777777" w:rsidR="005D4514" w:rsidRPr="00234E04" w:rsidRDefault="00000000">
            <w:pPr>
              <w:rPr>
                <w:color w:val="000000" w:themeColor="text1"/>
              </w:rPr>
            </w:pPr>
            <w:r w:rsidRPr="00234E04">
              <w:rPr>
                <w:color w:val="000000" w:themeColor="text1"/>
                <w:sz w:val="20"/>
              </w:rPr>
              <w:t>UC4</w:t>
            </w:r>
          </w:p>
        </w:tc>
        <w:tc>
          <w:tcPr>
            <w:tcW w:w="2835" w:type="dxa"/>
          </w:tcPr>
          <w:p w14:paraId="31A6C49B" w14:textId="77777777" w:rsidR="005D4514" w:rsidRPr="00234E04" w:rsidRDefault="00000000">
            <w:pPr>
              <w:rPr>
                <w:color w:val="000000" w:themeColor="text1"/>
              </w:rPr>
            </w:pPr>
            <w:r w:rsidRPr="00234E04">
              <w:rPr>
                <w:color w:val="000000" w:themeColor="text1"/>
                <w:sz w:val="20"/>
              </w:rPr>
              <w:t>View Alerts</w:t>
            </w:r>
          </w:p>
        </w:tc>
        <w:tc>
          <w:tcPr>
            <w:tcW w:w="3402" w:type="dxa"/>
          </w:tcPr>
          <w:p w14:paraId="65D13CAE" w14:textId="77777777" w:rsidR="005D4514" w:rsidRPr="00234E04" w:rsidRDefault="00000000">
            <w:pPr>
              <w:rPr>
                <w:color w:val="000000" w:themeColor="text1"/>
              </w:rPr>
            </w:pPr>
            <w:r w:rsidRPr="00234E04">
              <w:rPr>
                <w:color w:val="000000" w:themeColor="text1"/>
                <w:sz w:val="20"/>
              </w:rPr>
              <w:t>Admin, Ground Staff</w:t>
            </w:r>
          </w:p>
        </w:tc>
      </w:tr>
      <w:tr w:rsidR="00234E04" w:rsidRPr="00234E04" w14:paraId="3BD08B5F" w14:textId="77777777" w:rsidTr="00234E04">
        <w:trPr>
          <w:jc w:val="center"/>
        </w:trPr>
        <w:tc>
          <w:tcPr>
            <w:tcW w:w="1134" w:type="dxa"/>
          </w:tcPr>
          <w:p w14:paraId="73AEF76F" w14:textId="77777777" w:rsidR="005D4514" w:rsidRPr="00234E04" w:rsidRDefault="00000000">
            <w:pPr>
              <w:rPr>
                <w:color w:val="000000" w:themeColor="text1"/>
              </w:rPr>
            </w:pPr>
            <w:r w:rsidRPr="00234E04">
              <w:rPr>
                <w:color w:val="000000" w:themeColor="text1"/>
                <w:sz w:val="20"/>
              </w:rPr>
              <w:t>UC5</w:t>
            </w:r>
          </w:p>
        </w:tc>
        <w:tc>
          <w:tcPr>
            <w:tcW w:w="2835" w:type="dxa"/>
          </w:tcPr>
          <w:p w14:paraId="1A576552" w14:textId="77777777" w:rsidR="005D4514" w:rsidRPr="00234E04" w:rsidRDefault="00000000">
            <w:pPr>
              <w:rPr>
                <w:color w:val="000000" w:themeColor="text1"/>
              </w:rPr>
            </w:pPr>
            <w:r w:rsidRPr="00234E04">
              <w:rPr>
                <w:color w:val="000000" w:themeColor="text1"/>
                <w:sz w:val="20"/>
              </w:rPr>
              <w:t>Resolve Alert</w:t>
            </w:r>
          </w:p>
        </w:tc>
        <w:tc>
          <w:tcPr>
            <w:tcW w:w="3402" w:type="dxa"/>
          </w:tcPr>
          <w:p w14:paraId="25D6C857" w14:textId="77777777" w:rsidR="005D4514" w:rsidRPr="00234E04" w:rsidRDefault="00000000">
            <w:pPr>
              <w:rPr>
                <w:color w:val="000000" w:themeColor="text1"/>
              </w:rPr>
            </w:pPr>
            <w:r w:rsidRPr="00234E04">
              <w:rPr>
                <w:color w:val="000000" w:themeColor="text1"/>
                <w:sz w:val="20"/>
              </w:rPr>
              <w:t>Admin, Ground Staff</w:t>
            </w:r>
          </w:p>
        </w:tc>
      </w:tr>
      <w:tr w:rsidR="00234E04" w:rsidRPr="00234E04" w14:paraId="2E502D67" w14:textId="77777777" w:rsidTr="00234E04">
        <w:trPr>
          <w:jc w:val="center"/>
        </w:trPr>
        <w:tc>
          <w:tcPr>
            <w:tcW w:w="1134" w:type="dxa"/>
          </w:tcPr>
          <w:p w14:paraId="4A7F8637" w14:textId="77777777" w:rsidR="005D4514" w:rsidRPr="00234E04" w:rsidRDefault="00000000">
            <w:pPr>
              <w:rPr>
                <w:color w:val="000000" w:themeColor="text1"/>
              </w:rPr>
            </w:pPr>
            <w:r w:rsidRPr="00234E04">
              <w:rPr>
                <w:color w:val="000000" w:themeColor="text1"/>
                <w:sz w:val="20"/>
              </w:rPr>
              <w:t>UC6</w:t>
            </w:r>
          </w:p>
        </w:tc>
        <w:tc>
          <w:tcPr>
            <w:tcW w:w="2835" w:type="dxa"/>
          </w:tcPr>
          <w:p w14:paraId="194CC97E" w14:textId="77777777" w:rsidR="005D4514" w:rsidRPr="00234E04" w:rsidRDefault="00000000">
            <w:pPr>
              <w:rPr>
                <w:color w:val="000000" w:themeColor="text1"/>
              </w:rPr>
            </w:pPr>
            <w:r w:rsidRPr="00234E04">
              <w:rPr>
                <w:color w:val="000000" w:themeColor="text1"/>
                <w:sz w:val="20"/>
              </w:rPr>
              <w:t>View Analytics</w:t>
            </w:r>
          </w:p>
        </w:tc>
        <w:tc>
          <w:tcPr>
            <w:tcW w:w="3402" w:type="dxa"/>
          </w:tcPr>
          <w:p w14:paraId="31DAB4A0" w14:textId="77777777" w:rsidR="005D4514" w:rsidRPr="00234E04" w:rsidRDefault="00000000">
            <w:pPr>
              <w:rPr>
                <w:color w:val="000000" w:themeColor="text1"/>
              </w:rPr>
            </w:pPr>
            <w:r w:rsidRPr="00234E04">
              <w:rPr>
                <w:color w:val="000000" w:themeColor="text1"/>
                <w:sz w:val="20"/>
              </w:rPr>
              <w:t>Admin</w:t>
            </w:r>
          </w:p>
        </w:tc>
      </w:tr>
      <w:tr w:rsidR="00234E04" w:rsidRPr="00234E04" w14:paraId="321FC153" w14:textId="77777777" w:rsidTr="00234E04">
        <w:trPr>
          <w:jc w:val="center"/>
        </w:trPr>
        <w:tc>
          <w:tcPr>
            <w:tcW w:w="1134" w:type="dxa"/>
          </w:tcPr>
          <w:p w14:paraId="54EA82A3" w14:textId="77777777" w:rsidR="005D4514" w:rsidRPr="00234E04" w:rsidRDefault="00000000">
            <w:pPr>
              <w:rPr>
                <w:color w:val="000000" w:themeColor="text1"/>
              </w:rPr>
            </w:pPr>
            <w:r w:rsidRPr="00234E04">
              <w:rPr>
                <w:color w:val="000000" w:themeColor="text1"/>
                <w:sz w:val="20"/>
              </w:rPr>
              <w:t>UC7</w:t>
            </w:r>
          </w:p>
        </w:tc>
        <w:tc>
          <w:tcPr>
            <w:tcW w:w="2835" w:type="dxa"/>
          </w:tcPr>
          <w:p w14:paraId="43A28639" w14:textId="77777777" w:rsidR="005D4514" w:rsidRPr="00234E04" w:rsidRDefault="00000000">
            <w:pPr>
              <w:rPr>
                <w:color w:val="000000" w:themeColor="text1"/>
              </w:rPr>
            </w:pPr>
            <w:r w:rsidRPr="00234E04">
              <w:rPr>
                <w:color w:val="000000" w:themeColor="text1"/>
                <w:sz w:val="20"/>
              </w:rPr>
              <w:t>View Flight Summaries</w:t>
            </w:r>
          </w:p>
        </w:tc>
        <w:tc>
          <w:tcPr>
            <w:tcW w:w="3402" w:type="dxa"/>
          </w:tcPr>
          <w:p w14:paraId="4D041ED5" w14:textId="77777777" w:rsidR="005D4514" w:rsidRPr="00234E04" w:rsidRDefault="00000000">
            <w:pPr>
              <w:rPr>
                <w:color w:val="000000" w:themeColor="text1"/>
              </w:rPr>
            </w:pPr>
            <w:r w:rsidRPr="00234E04">
              <w:rPr>
                <w:color w:val="000000" w:themeColor="text1"/>
                <w:sz w:val="20"/>
              </w:rPr>
              <w:t>Admin</w:t>
            </w:r>
          </w:p>
        </w:tc>
      </w:tr>
      <w:tr w:rsidR="00234E04" w:rsidRPr="00234E04" w14:paraId="306ACD59" w14:textId="77777777" w:rsidTr="00234E04">
        <w:trPr>
          <w:jc w:val="center"/>
        </w:trPr>
        <w:tc>
          <w:tcPr>
            <w:tcW w:w="1134" w:type="dxa"/>
          </w:tcPr>
          <w:p w14:paraId="07484EDE" w14:textId="77777777" w:rsidR="005D4514" w:rsidRPr="00234E04" w:rsidRDefault="00000000">
            <w:pPr>
              <w:rPr>
                <w:color w:val="000000" w:themeColor="text1"/>
              </w:rPr>
            </w:pPr>
            <w:r w:rsidRPr="00234E04">
              <w:rPr>
                <w:color w:val="000000" w:themeColor="text1"/>
                <w:sz w:val="20"/>
              </w:rPr>
              <w:t>UC8</w:t>
            </w:r>
          </w:p>
        </w:tc>
        <w:tc>
          <w:tcPr>
            <w:tcW w:w="2835" w:type="dxa"/>
          </w:tcPr>
          <w:p w14:paraId="7C065996" w14:textId="77777777" w:rsidR="005D4514" w:rsidRPr="00234E04" w:rsidRDefault="00000000">
            <w:pPr>
              <w:rPr>
                <w:color w:val="000000" w:themeColor="text1"/>
              </w:rPr>
            </w:pPr>
            <w:r w:rsidRPr="00234E04">
              <w:rPr>
                <w:color w:val="000000" w:themeColor="text1"/>
                <w:sz w:val="20"/>
              </w:rPr>
              <w:t>Manage Users</w:t>
            </w:r>
          </w:p>
        </w:tc>
        <w:tc>
          <w:tcPr>
            <w:tcW w:w="3402" w:type="dxa"/>
          </w:tcPr>
          <w:p w14:paraId="1AA7BF83" w14:textId="77777777" w:rsidR="005D4514" w:rsidRPr="00234E04" w:rsidRDefault="00000000">
            <w:pPr>
              <w:rPr>
                <w:color w:val="000000" w:themeColor="text1"/>
              </w:rPr>
            </w:pPr>
            <w:r w:rsidRPr="00234E04">
              <w:rPr>
                <w:color w:val="000000" w:themeColor="text1"/>
                <w:sz w:val="20"/>
              </w:rPr>
              <w:t>Admin</w:t>
            </w:r>
          </w:p>
        </w:tc>
      </w:tr>
      <w:tr w:rsidR="00234E04" w:rsidRPr="00234E04" w14:paraId="14925860" w14:textId="77777777" w:rsidTr="00234E04">
        <w:trPr>
          <w:jc w:val="center"/>
        </w:trPr>
        <w:tc>
          <w:tcPr>
            <w:tcW w:w="1134" w:type="dxa"/>
          </w:tcPr>
          <w:p w14:paraId="0C54911F" w14:textId="77777777" w:rsidR="005D4514" w:rsidRPr="00234E04" w:rsidRDefault="00000000">
            <w:pPr>
              <w:rPr>
                <w:color w:val="000000" w:themeColor="text1"/>
              </w:rPr>
            </w:pPr>
            <w:r w:rsidRPr="00234E04">
              <w:rPr>
                <w:color w:val="000000" w:themeColor="text1"/>
                <w:sz w:val="20"/>
              </w:rPr>
              <w:t>UC9</w:t>
            </w:r>
          </w:p>
        </w:tc>
        <w:tc>
          <w:tcPr>
            <w:tcW w:w="2835" w:type="dxa"/>
          </w:tcPr>
          <w:p w14:paraId="2350182C" w14:textId="77777777" w:rsidR="005D4514" w:rsidRPr="00234E04" w:rsidRDefault="00000000">
            <w:pPr>
              <w:rPr>
                <w:color w:val="000000" w:themeColor="text1"/>
              </w:rPr>
            </w:pPr>
            <w:r w:rsidRPr="00234E04">
              <w:rPr>
                <w:color w:val="000000" w:themeColor="text1"/>
                <w:sz w:val="20"/>
              </w:rPr>
              <w:t>Login</w:t>
            </w:r>
          </w:p>
        </w:tc>
        <w:tc>
          <w:tcPr>
            <w:tcW w:w="3402" w:type="dxa"/>
          </w:tcPr>
          <w:p w14:paraId="52BC1584" w14:textId="77777777" w:rsidR="005D4514" w:rsidRPr="00234E04" w:rsidRDefault="00000000">
            <w:pPr>
              <w:rPr>
                <w:color w:val="000000" w:themeColor="text1"/>
              </w:rPr>
            </w:pPr>
            <w:r w:rsidRPr="00234E04">
              <w:rPr>
                <w:color w:val="000000" w:themeColor="text1"/>
                <w:sz w:val="20"/>
              </w:rPr>
              <w:t>All Roles</w:t>
            </w:r>
          </w:p>
        </w:tc>
      </w:tr>
      <w:tr w:rsidR="00234E04" w:rsidRPr="00234E04" w14:paraId="006ECDB4" w14:textId="77777777" w:rsidTr="00234E04">
        <w:trPr>
          <w:jc w:val="center"/>
        </w:trPr>
        <w:tc>
          <w:tcPr>
            <w:tcW w:w="1134" w:type="dxa"/>
          </w:tcPr>
          <w:p w14:paraId="4D55122C" w14:textId="77777777" w:rsidR="005D4514" w:rsidRPr="00234E04" w:rsidRDefault="00000000">
            <w:pPr>
              <w:rPr>
                <w:color w:val="000000" w:themeColor="text1"/>
              </w:rPr>
            </w:pPr>
            <w:r w:rsidRPr="00234E04">
              <w:rPr>
                <w:color w:val="000000" w:themeColor="text1"/>
                <w:sz w:val="20"/>
              </w:rPr>
              <w:t>UC10</w:t>
            </w:r>
          </w:p>
        </w:tc>
        <w:tc>
          <w:tcPr>
            <w:tcW w:w="2835" w:type="dxa"/>
          </w:tcPr>
          <w:p w14:paraId="53A6FDC5" w14:textId="77777777" w:rsidR="005D4514" w:rsidRPr="00234E04" w:rsidRDefault="00000000">
            <w:pPr>
              <w:rPr>
                <w:color w:val="000000" w:themeColor="text1"/>
              </w:rPr>
            </w:pPr>
            <w:r w:rsidRPr="00234E04">
              <w:rPr>
                <w:color w:val="000000" w:themeColor="text1"/>
                <w:sz w:val="20"/>
              </w:rPr>
              <w:t>Track Bag (Public)</w:t>
            </w:r>
          </w:p>
        </w:tc>
        <w:tc>
          <w:tcPr>
            <w:tcW w:w="3402" w:type="dxa"/>
          </w:tcPr>
          <w:p w14:paraId="48625BF6" w14:textId="77777777" w:rsidR="005D4514" w:rsidRPr="00234E04" w:rsidRDefault="00000000">
            <w:pPr>
              <w:rPr>
                <w:color w:val="000000" w:themeColor="text1"/>
              </w:rPr>
            </w:pPr>
            <w:r w:rsidRPr="00234E04">
              <w:rPr>
                <w:color w:val="000000" w:themeColor="text1"/>
                <w:sz w:val="20"/>
              </w:rPr>
              <w:t>Passenger (unauthenticated)</w:t>
            </w:r>
          </w:p>
        </w:tc>
      </w:tr>
      <w:tr w:rsidR="00234E04" w:rsidRPr="00234E04" w14:paraId="7E2F6027" w14:textId="77777777" w:rsidTr="00234E04">
        <w:trPr>
          <w:jc w:val="center"/>
        </w:trPr>
        <w:tc>
          <w:tcPr>
            <w:tcW w:w="1134" w:type="dxa"/>
          </w:tcPr>
          <w:p w14:paraId="35D623FE" w14:textId="77777777" w:rsidR="005D4514" w:rsidRPr="00234E04" w:rsidRDefault="00000000">
            <w:pPr>
              <w:rPr>
                <w:color w:val="000000" w:themeColor="text1"/>
              </w:rPr>
            </w:pPr>
            <w:r w:rsidRPr="00234E04">
              <w:rPr>
                <w:color w:val="000000" w:themeColor="text1"/>
                <w:sz w:val="20"/>
              </w:rPr>
              <w:t>UC11</w:t>
            </w:r>
          </w:p>
        </w:tc>
        <w:tc>
          <w:tcPr>
            <w:tcW w:w="2835" w:type="dxa"/>
          </w:tcPr>
          <w:p w14:paraId="732FAA8D" w14:textId="77777777" w:rsidR="005D4514" w:rsidRPr="00234E04" w:rsidRDefault="00000000">
            <w:pPr>
              <w:rPr>
                <w:color w:val="000000" w:themeColor="text1"/>
              </w:rPr>
            </w:pPr>
            <w:r w:rsidRPr="00234E04">
              <w:rPr>
                <w:color w:val="000000" w:themeColor="text1"/>
                <w:sz w:val="20"/>
              </w:rPr>
              <w:t>View Own Bag</w:t>
            </w:r>
          </w:p>
        </w:tc>
        <w:tc>
          <w:tcPr>
            <w:tcW w:w="3402" w:type="dxa"/>
          </w:tcPr>
          <w:p w14:paraId="06AEE261" w14:textId="77777777" w:rsidR="005D4514" w:rsidRPr="00234E04" w:rsidRDefault="00000000">
            <w:pPr>
              <w:rPr>
                <w:color w:val="000000" w:themeColor="text1"/>
              </w:rPr>
            </w:pPr>
            <w:r w:rsidRPr="00234E04">
              <w:rPr>
                <w:color w:val="000000" w:themeColor="text1"/>
                <w:sz w:val="20"/>
              </w:rPr>
              <w:t>Passenger (authenticated)</w:t>
            </w:r>
          </w:p>
        </w:tc>
      </w:tr>
      <w:tr w:rsidR="00234E04" w:rsidRPr="00234E04" w14:paraId="4E6A9B77" w14:textId="77777777" w:rsidTr="00234E04">
        <w:trPr>
          <w:jc w:val="center"/>
        </w:trPr>
        <w:tc>
          <w:tcPr>
            <w:tcW w:w="1134" w:type="dxa"/>
          </w:tcPr>
          <w:p w14:paraId="7A88ABDB" w14:textId="77777777" w:rsidR="005D4514" w:rsidRPr="00234E04" w:rsidRDefault="00000000">
            <w:pPr>
              <w:rPr>
                <w:color w:val="000000" w:themeColor="text1"/>
              </w:rPr>
            </w:pPr>
            <w:r w:rsidRPr="00234E04">
              <w:rPr>
                <w:color w:val="000000" w:themeColor="text1"/>
                <w:sz w:val="20"/>
              </w:rPr>
              <w:t>UC12</w:t>
            </w:r>
          </w:p>
        </w:tc>
        <w:tc>
          <w:tcPr>
            <w:tcW w:w="2835" w:type="dxa"/>
          </w:tcPr>
          <w:p w14:paraId="6835DBC7" w14:textId="77777777" w:rsidR="005D4514" w:rsidRPr="00234E04" w:rsidRDefault="00000000">
            <w:pPr>
              <w:rPr>
                <w:color w:val="000000" w:themeColor="text1"/>
              </w:rPr>
            </w:pPr>
            <w:r w:rsidRPr="00234E04">
              <w:rPr>
                <w:color w:val="000000" w:themeColor="text1"/>
                <w:sz w:val="20"/>
              </w:rPr>
              <w:t>Simulate RFID Events</w:t>
            </w:r>
          </w:p>
        </w:tc>
        <w:tc>
          <w:tcPr>
            <w:tcW w:w="3402" w:type="dxa"/>
          </w:tcPr>
          <w:p w14:paraId="753D5ECC" w14:textId="77777777" w:rsidR="005D4514" w:rsidRPr="00234E04" w:rsidRDefault="00000000">
            <w:pPr>
              <w:rPr>
                <w:color w:val="000000" w:themeColor="text1"/>
              </w:rPr>
            </w:pPr>
            <w:r w:rsidRPr="00234E04">
              <w:rPr>
                <w:color w:val="000000" w:themeColor="text1"/>
                <w:sz w:val="20"/>
              </w:rPr>
              <w:t>RFID Simulator (System)</w:t>
            </w:r>
          </w:p>
        </w:tc>
      </w:tr>
      <w:tr w:rsidR="00234E04" w:rsidRPr="00234E04" w14:paraId="4FB91305" w14:textId="77777777" w:rsidTr="00234E04">
        <w:trPr>
          <w:jc w:val="center"/>
        </w:trPr>
        <w:tc>
          <w:tcPr>
            <w:tcW w:w="1134" w:type="dxa"/>
          </w:tcPr>
          <w:p w14:paraId="6ADAF886" w14:textId="77777777" w:rsidR="005D4514" w:rsidRPr="00234E04" w:rsidRDefault="00000000">
            <w:pPr>
              <w:rPr>
                <w:color w:val="000000" w:themeColor="text1"/>
              </w:rPr>
            </w:pPr>
            <w:r w:rsidRPr="00234E04">
              <w:rPr>
                <w:color w:val="000000" w:themeColor="text1"/>
                <w:sz w:val="20"/>
              </w:rPr>
              <w:t>UC13</w:t>
            </w:r>
          </w:p>
        </w:tc>
        <w:tc>
          <w:tcPr>
            <w:tcW w:w="2835" w:type="dxa"/>
          </w:tcPr>
          <w:p w14:paraId="6D7D13C7" w14:textId="77777777" w:rsidR="005D4514" w:rsidRPr="00234E04" w:rsidRDefault="00000000">
            <w:pPr>
              <w:rPr>
                <w:color w:val="000000" w:themeColor="text1"/>
              </w:rPr>
            </w:pPr>
            <w:r w:rsidRPr="00234E04">
              <w:rPr>
                <w:color w:val="000000" w:themeColor="text1"/>
                <w:sz w:val="20"/>
              </w:rPr>
              <w:t>Detect Anomaly</w:t>
            </w:r>
          </w:p>
        </w:tc>
        <w:tc>
          <w:tcPr>
            <w:tcW w:w="3402" w:type="dxa"/>
          </w:tcPr>
          <w:p w14:paraId="726CB718" w14:textId="77777777" w:rsidR="005D4514" w:rsidRPr="00234E04" w:rsidRDefault="00000000">
            <w:pPr>
              <w:rPr>
                <w:color w:val="000000" w:themeColor="text1"/>
              </w:rPr>
            </w:pPr>
            <w:r w:rsidRPr="00234E04">
              <w:rPr>
                <w:color w:val="000000" w:themeColor="text1"/>
                <w:sz w:val="20"/>
              </w:rPr>
              <w:t>System (automated)</w:t>
            </w:r>
          </w:p>
        </w:tc>
      </w:tr>
    </w:tbl>
    <w:p w14:paraId="0A1B9809" w14:textId="77777777" w:rsidR="005D4514" w:rsidRPr="00234E04" w:rsidRDefault="005D4514">
      <w:pPr>
        <w:rPr>
          <w:color w:val="000000" w:themeColor="text1"/>
        </w:rPr>
      </w:pPr>
    </w:p>
    <w:p w14:paraId="5FA4565A" w14:textId="77777777" w:rsidR="005D4514" w:rsidRPr="00234E04" w:rsidRDefault="00000000">
      <w:pPr>
        <w:pStyle w:val="Heading2"/>
        <w:rPr>
          <w:color w:val="000000" w:themeColor="text1"/>
        </w:rPr>
      </w:pPr>
      <w:r w:rsidRPr="00234E04">
        <w:rPr>
          <w:color w:val="000000" w:themeColor="text1"/>
        </w:rPr>
        <w:t>4.2 Selected Use Case Narratives</w:t>
      </w:r>
    </w:p>
    <w:p w14:paraId="3E91A6AB" w14:textId="77777777" w:rsidR="005D4514" w:rsidRPr="00D152F4" w:rsidRDefault="00000000">
      <w:pPr>
        <w:rPr>
          <w:color w:val="000000" w:themeColor="text1"/>
        </w:rPr>
      </w:pPr>
      <w:r w:rsidRPr="00D152F4">
        <w:rPr>
          <w:b/>
          <w:color w:val="000000" w:themeColor="text1"/>
        </w:rPr>
        <w:t>UC1: View Live Map</w:t>
      </w:r>
    </w:p>
    <w:tbl>
      <w:tblPr>
        <w:tblStyle w:val="TableGrid"/>
        <w:tblW w:w="0" w:type="auto"/>
        <w:tblLook w:val="04A0" w:firstRow="1" w:lastRow="0" w:firstColumn="1" w:lastColumn="0" w:noHBand="0" w:noVBand="1"/>
      </w:tblPr>
      <w:tblGrid>
        <w:gridCol w:w="1701"/>
        <w:gridCol w:w="7370"/>
      </w:tblGrid>
      <w:tr w:rsidR="00234E04" w:rsidRPr="00D152F4" w14:paraId="421EFB6C" w14:textId="77777777" w:rsidTr="00D152F4">
        <w:tc>
          <w:tcPr>
            <w:tcW w:w="1701" w:type="dxa"/>
          </w:tcPr>
          <w:p w14:paraId="74B3BE24" w14:textId="77777777" w:rsidR="005D4514" w:rsidRPr="00D152F4" w:rsidRDefault="00000000">
            <w:pPr>
              <w:rPr>
                <w:color w:val="000000" w:themeColor="text1"/>
              </w:rPr>
            </w:pPr>
            <w:r w:rsidRPr="00D152F4">
              <w:rPr>
                <w:b/>
                <w:color w:val="000000" w:themeColor="text1"/>
              </w:rPr>
              <w:t>Use Case ID</w:t>
            </w:r>
          </w:p>
        </w:tc>
        <w:tc>
          <w:tcPr>
            <w:tcW w:w="7370" w:type="dxa"/>
          </w:tcPr>
          <w:p w14:paraId="2E926AFB" w14:textId="77777777" w:rsidR="005D4514" w:rsidRPr="00D152F4" w:rsidRDefault="00000000">
            <w:pPr>
              <w:rPr>
                <w:color w:val="000000" w:themeColor="text1"/>
              </w:rPr>
            </w:pPr>
            <w:r w:rsidRPr="00D152F4">
              <w:rPr>
                <w:color w:val="000000" w:themeColor="text1"/>
              </w:rPr>
              <w:t>UC1</w:t>
            </w:r>
          </w:p>
        </w:tc>
      </w:tr>
      <w:tr w:rsidR="00234E04" w:rsidRPr="00D152F4" w14:paraId="44D0CF35" w14:textId="77777777" w:rsidTr="00D152F4">
        <w:tc>
          <w:tcPr>
            <w:tcW w:w="1701" w:type="dxa"/>
          </w:tcPr>
          <w:p w14:paraId="39A028B7" w14:textId="77777777" w:rsidR="005D4514" w:rsidRPr="00D152F4" w:rsidRDefault="00000000">
            <w:pPr>
              <w:rPr>
                <w:color w:val="000000" w:themeColor="text1"/>
              </w:rPr>
            </w:pPr>
            <w:r w:rsidRPr="00D152F4">
              <w:rPr>
                <w:b/>
                <w:color w:val="000000" w:themeColor="text1"/>
              </w:rPr>
              <w:t>Name</w:t>
            </w:r>
          </w:p>
        </w:tc>
        <w:tc>
          <w:tcPr>
            <w:tcW w:w="7370" w:type="dxa"/>
          </w:tcPr>
          <w:p w14:paraId="5046BD16" w14:textId="77777777" w:rsidR="005D4514" w:rsidRPr="00D152F4" w:rsidRDefault="00000000">
            <w:pPr>
              <w:rPr>
                <w:color w:val="000000" w:themeColor="text1"/>
              </w:rPr>
            </w:pPr>
            <w:r w:rsidRPr="00D152F4">
              <w:rPr>
                <w:color w:val="000000" w:themeColor="text1"/>
              </w:rPr>
              <w:t>View Live Map</w:t>
            </w:r>
          </w:p>
        </w:tc>
      </w:tr>
      <w:tr w:rsidR="00234E04" w:rsidRPr="00D152F4" w14:paraId="55E43EC6" w14:textId="77777777" w:rsidTr="00D152F4">
        <w:tc>
          <w:tcPr>
            <w:tcW w:w="1701" w:type="dxa"/>
          </w:tcPr>
          <w:p w14:paraId="19A9F268" w14:textId="77777777" w:rsidR="005D4514" w:rsidRPr="00D152F4" w:rsidRDefault="00000000">
            <w:pPr>
              <w:rPr>
                <w:color w:val="000000" w:themeColor="text1"/>
              </w:rPr>
            </w:pPr>
            <w:r w:rsidRPr="00D152F4">
              <w:rPr>
                <w:b/>
                <w:color w:val="000000" w:themeColor="text1"/>
              </w:rPr>
              <w:t>Actors</w:t>
            </w:r>
          </w:p>
        </w:tc>
        <w:tc>
          <w:tcPr>
            <w:tcW w:w="7370" w:type="dxa"/>
          </w:tcPr>
          <w:p w14:paraId="27C54491" w14:textId="77777777" w:rsidR="005D4514" w:rsidRPr="00D152F4" w:rsidRDefault="00000000">
            <w:pPr>
              <w:rPr>
                <w:color w:val="000000" w:themeColor="text1"/>
              </w:rPr>
            </w:pPr>
            <w:r w:rsidRPr="00D152F4">
              <w:rPr>
                <w:color w:val="000000" w:themeColor="text1"/>
              </w:rPr>
              <w:t>Admin, Ground Staff</w:t>
            </w:r>
          </w:p>
        </w:tc>
      </w:tr>
      <w:tr w:rsidR="00234E04" w:rsidRPr="00D152F4" w14:paraId="24550BD2" w14:textId="77777777" w:rsidTr="00D152F4">
        <w:tc>
          <w:tcPr>
            <w:tcW w:w="1701" w:type="dxa"/>
          </w:tcPr>
          <w:p w14:paraId="30491270" w14:textId="77777777" w:rsidR="005D4514" w:rsidRPr="00D152F4" w:rsidRDefault="00000000">
            <w:pPr>
              <w:rPr>
                <w:color w:val="000000" w:themeColor="text1"/>
              </w:rPr>
            </w:pPr>
            <w:r w:rsidRPr="00D152F4">
              <w:rPr>
                <w:b/>
                <w:color w:val="000000" w:themeColor="text1"/>
              </w:rPr>
              <w:t>Precondition</w:t>
            </w:r>
          </w:p>
        </w:tc>
        <w:tc>
          <w:tcPr>
            <w:tcW w:w="7370" w:type="dxa"/>
          </w:tcPr>
          <w:p w14:paraId="7E552ABA" w14:textId="77777777" w:rsidR="005D4514" w:rsidRPr="00D152F4" w:rsidRDefault="00000000">
            <w:pPr>
              <w:rPr>
                <w:color w:val="000000" w:themeColor="text1"/>
              </w:rPr>
            </w:pPr>
            <w:r w:rsidRPr="00D152F4">
              <w:rPr>
                <w:color w:val="000000" w:themeColor="text1"/>
              </w:rPr>
              <w:t xml:space="preserve">User is authenticated with role admin or </w:t>
            </w:r>
            <w:proofErr w:type="spellStart"/>
            <w:r w:rsidRPr="00D152F4">
              <w:rPr>
                <w:color w:val="000000" w:themeColor="text1"/>
              </w:rPr>
              <w:t>ground_staff</w:t>
            </w:r>
            <w:proofErr w:type="spellEnd"/>
            <w:r w:rsidRPr="00D152F4">
              <w:rPr>
                <w:color w:val="000000" w:themeColor="text1"/>
              </w:rPr>
              <w:t>.</w:t>
            </w:r>
          </w:p>
        </w:tc>
      </w:tr>
      <w:tr w:rsidR="00234E04" w:rsidRPr="00D152F4" w14:paraId="6613C90E" w14:textId="77777777" w:rsidTr="00D152F4">
        <w:tc>
          <w:tcPr>
            <w:tcW w:w="1701" w:type="dxa"/>
          </w:tcPr>
          <w:p w14:paraId="6DB3407E" w14:textId="77777777" w:rsidR="005D4514" w:rsidRPr="00D152F4" w:rsidRDefault="00000000">
            <w:pPr>
              <w:rPr>
                <w:color w:val="000000" w:themeColor="text1"/>
              </w:rPr>
            </w:pPr>
            <w:r w:rsidRPr="00D152F4">
              <w:rPr>
                <w:b/>
                <w:color w:val="000000" w:themeColor="text1"/>
              </w:rPr>
              <w:t>Main Flow</w:t>
            </w:r>
          </w:p>
        </w:tc>
        <w:tc>
          <w:tcPr>
            <w:tcW w:w="7370" w:type="dxa"/>
          </w:tcPr>
          <w:p w14:paraId="10BE0D60" w14:textId="77777777" w:rsidR="005D4514" w:rsidRPr="00D152F4" w:rsidRDefault="00000000">
            <w:pPr>
              <w:rPr>
                <w:color w:val="000000" w:themeColor="text1"/>
              </w:rPr>
            </w:pPr>
            <w:r w:rsidRPr="00D152F4">
              <w:rPr>
                <w:color w:val="000000" w:themeColor="text1"/>
              </w:rPr>
              <w:t>1. User navigates to the Live Map page (/).</w:t>
            </w:r>
            <w:r w:rsidRPr="00D152F4">
              <w:rPr>
                <w:color w:val="000000" w:themeColor="text1"/>
              </w:rPr>
              <w:br/>
              <w:t>2. Dashboard fetches GET /</w:t>
            </w:r>
            <w:proofErr w:type="spellStart"/>
            <w:r w:rsidRPr="00D152F4">
              <w:rPr>
                <w:color w:val="000000" w:themeColor="text1"/>
              </w:rPr>
              <w:t>api</w:t>
            </w:r>
            <w:proofErr w:type="spellEnd"/>
            <w:r w:rsidRPr="00D152F4">
              <w:rPr>
                <w:color w:val="000000" w:themeColor="text1"/>
              </w:rPr>
              <w:t>/bags every 3 seconds.</w:t>
            </w:r>
            <w:r w:rsidRPr="00D152F4">
              <w:rPr>
                <w:color w:val="000000" w:themeColor="text1"/>
              </w:rPr>
              <w:br/>
              <w:t xml:space="preserve">3. System groups bags by their </w:t>
            </w:r>
            <w:proofErr w:type="spellStart"/>
            <w:r w:rsidRPr="00D152F4">
              <w:rPr>
                <w:color w:val="000000" w:themeColor="text1"/>
              </w:rPr>
              <w:t>last_checkpoint</w:t>
            </w:r>
            <w:proofErr w:type="spellEnd"/>
            <w:r w:rsidRPr="00D152F4">
              <w:rPr>
                <w:color w:val="000000" w:themeColor="text1"/>
              </w:rPr>
              <w:t>.</w:t>
            </w:r>
            <w:r w:rsidRPr="00D152F4">
              <w:rPr>
                <w:color w:val="000000" w:themeColor="text1"/>
              </w:rPr>
              <w:br/>
              <w:t>4. Each bag is displayed as a card showing tag ID, flight, passenger, and status badge.</w:t>
            </w:r>
            <w:r w:rsidRPr="00D152F4">
              <w:rPr>
                <w:color w:val="000000" w:themeColor="text1"/>
              </w:rPr>
              <w:br/>
              <w:t>5. Ground staff see only bags at their assigned checkpoint.</w:t>
            </w:r>
          </w:p>
        </w:tc>
      </w:tr>
      <w:tr w:rsidR="00234E04" w:rsidRPr="00D152F4" w14:paraId="58B24753" w14:textId="77777777" w:rsidTr="00D152F4">
        <w:tc>
          <w:tcPr>
            <w:tcW w:w="1701" w:type="dxa"/>
          </w:tcPr>
          <w:p w14:paraId="20150C3C" w14:textId="77777777" w:rsidR="005D4514" w:rsidRPr="00D152F4" w:rsidRDefault="00000000">
            <w:pPr>
              <w:rPr>
                <w:color w:val="000000" w:themeColor="text1"/>
              </w:rPr>
            </w:pPr>
            <w:r w:rsidRPr="00D152F4">
              <w:rPr>
                <w:b/>
                <w:color w:val="000000" w:themeColor="text1"/>
              </w:rPr>
              <w:t>Postcondition</w:t>
            </w:r>
          </w:p>
        </w:tc>
        <w:tc>
          <w:tcPr>
            <w:tcW w:w="7370" w:type="dxa"/>
          </w:tcPr>
          <w:p w14:paraId="62830DB8" w14:textId="77777777" w:rsidR="005D4514" w:rsidRPr="00D152F4" w:rsidRDefault="00000000">
            <w:pPr>
              <w:rPr>
                <w:color w:val="000000" w:themeColor="text1"/>
              </w:rPr>
            </w:pPr>
            <w:r w:rsidRPr="00D152F4">
              <w:rPr>
                <w:color w:val="000000" w:themeColor="text1"/>
              </w:rPr>
              <w:t>User sees real-time bag positions across all checkpoints.</w:t>
            </w:r>
          </w:p>
        </w:tc>
      </w:tr>
      <w:tr w:rsidR="00234E04" w:rsidRPr="00D152F4" w14:paraId="4B2E5B0F" w14:textId="77777777" w:rsidTr="00D152F4">
        <w:tc>
          <w:tcPr>
            <w:tcW w:w="1701" w:type="dxa"/>
          </w:tcPr>
          <w:p w14:paraId="4A67222E" w14:textId="77777777" w:rsidR="005D4514" w:rsidRPr="00D152F4" w:rsidRDefault="00000000">
            <w:pPr>
              <w:rPr>
                <w:color w:val="000000" w:themeColor="text1"/>
              </w:rPr>
            </w:pPr>
            <w:r w:rsidRPr="00D152F4">
              <w:rPr>
                <w:b/>
                <w:color w:val="000000" w:themeColor="text1"/>
              </w:rPr>
              <w:t>Exceptions</w:t>
            </w:r>
          </w:p>
        </w:tc>
        <w:tc>
          <w:tcPr>
            <w:tcW w:w="7370" w:type="dxa"/>
          </w:tcPr>
          <w:p w14:paraId="71970F2E" w14:textId="77777777" w:rsidR="005D4514" w:rsidRPr="00D152F4" w:rsidRDefault="00000000">
            <w:pPr>
              <w:rPr>
                <w:color w:val="000000" w:themeColor="text1"/>
              </w:rPr>
            </w:pPr>
            <w:r w:rsidRPr="00D152F4">
              <w:rPr>
                <w:color w:val="000000" w:themeColor="text1"/>
              </w:rPr>
              <w:t>If backend is unreachable, system status indicator shows "OFFLINE" and an error banner appears.</w:t>
            </w:r>
          </w:p>
        </w:tc>
      </w:tr>
    </w:tbl>
    <w:p w14:paraId="4C683853" w14:textId="77777777" w:rsidR="005D4514" w:rsidRPr="00D152F4" w:rsidRDefault="005D4514">
      <w:pPr>
        <w:rPr>
          <w:color w:val="000000" w:themeColor="text1"/>
        </w:rPr>
      </w:pPr>
    </w:p>
    <w:p w14:paraId="08194CF5" w14:textId="77777777" w:rsidR="00D152F4" w:rsidRPr="00D152F4" w:rsidRDefault="00D152F4" w:rsidP="00D152F4">
      <w:r w:rsidRPr="00D152F4">
        <w:rPr>
          <w:b/>
        </w:rPr>
        <w:lastRenderedPageBreak/>
        <w:t>UC2: View Bag Table</w:t>
      </w:r>
    </w:p>
    <w:tbl>
      <w:tblPr>
        <w:tblStyle w:val="TableGrid"/>
        <w:tblW w:w="0" w:type="auto"/>
        <w:tblLook w:val="04A0" w:firstRow="1" w:lastRow="0" w:firstColumn="1" w:lastColumn="0" w:noHBand="0" w:noVBand="1"/>
      </w:tblPr>
      <w:tblGrid>
        <w:gridCol w:w="1701"/>
        <w:gridCol w:w="7370"/>
      </w:tblGrid>
      <w:tr w:rsidR="00D152F4" w:rsidRPr="00D152F4" w14:paraId="48EF17AB" w14:textId="77777777" w:rsidTr="001B452A">
        <w:tc>
          <w:tcPr>
            <w:tcW w:w="1701" w:type="dxa"/>
          </w:tcPr>
          <w:p w14:paraId="4DAA0B20" w14:textId="77777777" w:rsidR="00D152F4" w:rsidRPr="00D152F4" w:rsidRDefault="00D152F4" w:rsidP="001B452A">
            <w:r w:rsidRPr="00D152F4">
              <w:t>Use Case ID</w:t>
            </w:r>
          </w:p>
        </w:tc>
        <w:tc>
          <w:tcPr>
            <w:tcW w:w="7370" w:type="dxa"/>
          </w:tcPr>
          <w:p w14:paraId="0F79A657" w14:textId="77777777" w:rsidR="00D152F4" w:rsidRPr="00D152F4" w:rsidRDefault="00D152F4" w:rsidP="001B452A">
            <w:r w:rsidRPr="00D152F4">
              <w:t>UC2</w:t>
            </w:r>
          </w:p>
        </w:tc>
      </w:tr>
      <w:tr w:rsidR="00D152F4" w:rsidRPr="00D152F4" w14:paraId="4BE47D13" w14:textId="77777777" w:rsidTr="001B452A">
        <w:tc>
          <w:tcPr>
            <w:tcW w:w="1701" w:type="dxa"/>
          </w:tcPr>
          <w:p w14:paraId="176BE094" w14:textId="77777777" w:rsidR="00D152F4" w:rsidRPr="00D152F4" w:rsidRDefault="00D152F4" w:rsidP="001B452A">
            <w:r w:rsidRPr="00D152F4">
              <w:t>Name</w:t>
            </w:r>
          </w:p>
        </w:tc>
        <w:tc>
          <w:tcPr>
            <w:tcW w:w="7370" w:type="dxa"/>
          </w:tcPr>
          <w:p w14:paraId="20933EFF" w14:textId="77777777" w:rsidR="00D152F4" w:rsidRPr="00D152F4" w:rsidRDefault="00D152F4" w:rsidP="001B452A">
            <w:r w:rsidRPr="00D152F4">
              <w:t>View Bag Table</w:t>
            </w:r>
          </w:p>
        </w:tc>
      </w:tr>
      <w:tr w:rsidR="00D152F4" w:rsidRPr="00D152F4" w14:paraId="47B3473F" w14:textId="77777777" w:rsidTr="001B452A">
        <w:tc>
          <w:tcPr>
            <w:tcW w:w="1701" w:type="dxa"/>
          </w:tcPr>
          <w:p w14:paraId="179F23D6" w14:textId="77777777" w:rsidR="00D152F4" w:rsidRPr="00D152F4" w:rsidRDefault="00D152F4" w:rsidP="001B452A">
            <w:r w:rsidRPr="00D152F4">
              <w:t>Actors</w:t>
            </w:r>
          </w:p>
        </w:tc>
        <w:tc>
          <w:tcPr>
            <w:tcW w:w="7370" w:type="dxa"/>
          </w:tcPr>
          <w:p w14:paraId="4F2E8BBA" w14:textId="77777777" w:rsidR="00D152F4" w:rsidRPr="00D152F4" w:rsidRDefault="00D152F4" w:rsidP="001B452A">
            <w:r w:rsidRPr="00D152F4">
              <w:t>Admin, Ground Staff</w:t>
            </w:r>
          </w:p>
        </w:tc>
      </w:tr>
      <w:tr w:rsidR="00D152F4" w:rsidRPr="00D152F4" w14:paraId="385065CD" w14:textId="77777777" w:rsidTr="001B452A">
        <w:tc>
          <w:tcPr>
            <w:tcW w:w="1701" w:type="dxa"/>
          </w:tcPr>
          <w:p w14:paraId="43C10C36" w14:textId="77777777" w:rsidR="00D152F4" w:rsidRPr="00D152F4" w:rsidRDefault="00D152F4" w:rsidP="001B452A">
            <w:r w:rsidRPr="00D152F4">
              <w:t>Precondition</w:t>
            </w:r>
          </w:p>
        </w:tc>
        <w:tc>
          <w:tcPr>
            <w:tcW w:w="7370" w:type="dxa"/>
          </w:tcPr>
          <w:p w14:paraId="5FFE42AA" w14:textId="77777777" w:rsidR="00D152F4" w:rsidRPr="00D152F4" w:rsidRDefault="00D152F4" w:rsidP="001B452A">
            <w:r w:rsidRPr="00D152F4">
              <w:t xml:space="preserve">User is authenticated with role admin or </w:t>
            </w:r>
            <w:proofErr w:type="spellStart"/>
            <w:r w:rsidRPr="00D152F4">
              <w:t>ground_staff</w:t>
            </w:r>
            <w:proofErr w:type="spellEnd"/>
            <w:r w:rsidRPr="00D152F4">
              <w:t>.</w:t>
            </w:r>
          </w:p>
        </w:tc>
      </w:tr>
      <w:tr w:rsidR="00D152F4" w:rsidRPr="00D152F4" w14:paraId="76C27914" w14:textId="77777777" w:rsidTr="001B452A">
        <w:tc>
          <w:tcPr>
            <w:tcW w:w="1701" w:type="dxa"/>
          </w:tcPr>
          <w:p w14:paraId="7F5E2E7A" w14:textId="77777777" w:rsidR="00D152F4" w:rsidRPr="00D152F4" w:rsidRDefault="00D152F4" w:rsidP="001B452A">
            <w:r w:rsidRPr="00D152F4">
              <w:t>Main Flow</w:t>
            </w:r>
          </w:p>
        </w:tc>
        <w:tc>
          <w:tcPr>
            <w:tcW w:w="7370" w:type="dxa"/>
          </w:tcPr>
          <w:p w14:paraId="5B2A09B0" w14:textId="77777777" w:rsidR="00D152F4" w:rsidRPr="00D152F4" w:rsidRDefault="00D152F4" w:rsidP="001B452A">
            <w:r w:rsidRPr="00D152F4">
              <w:t>1. User navigates to the Bag Table page (/bags).</w:t>
            </w:r>
            <w:r w:rsidRPr="00D152F4">
              <w:br/>
              <w:t>2. Frontend sends GET /</w:t>
            </w:r>
            <w:proofErr w:type="spellStart"/>
            <w:r w:rsidRPr="00D152F4">
              <w:t>api</w:t>
            </w:r>
            <w:proofErr w:type="spellEnd"/>
            <w:r w:rsidRPr="00D152F4">
              <w:t>/bags to retrieve all bag records.</w:t>
            </w:r>
            <w:r w:rsidRPr="00D152F4">
              <w:br/>
              <w:t>3. System returns a list of bags with their last checkpoint, flight ID, status badge, and anomaly count.</w:t>
            </w:r>
            <w:r w:rsidRPr="00D152F4">
              <w:br/>
              <w:t>4. User types in the search field to filter bags by tag ID or flight ID.</w:t>
            </w:r>
            <w:r w:rsidRPr="00D152F4">
              <w:br/>
              <w:t>5. User clicks on any bag row to open the Bag History modal (UC3).</w:t>
            </w:r>
            <w:r w:rsidRPr="00D152F4">
              <w:br/>
              <w:t>6. The table refreshes automatically every 3 seconds.</w:t>
            </w:r>
          </w:p>
        </w:tc>
      </w:tr>
      <w:tr w:rsidR="00D152F4" w:rsidRPr="00D152F4" w14:paraId="72625E13" w14:textId="77777777" w:rsidTr="001B452A">
        <w:tc>
          <w:tcPr>
            <w:tcW w:w="1701" w:type="dxa"/>
          </w:tcPr>
          <w:p w14:paraId="1DABF3CC" w14:textId="77777777" w:rsidR="00D152F4" w:rsidRPr="00D152F4" w:rsidRDefault="00D152F4" w:rsidP="001B452A">
            <w:r w:rsidRPr="00D152F4">
              <w:t>Postcondition</w:t>
            </w:r>
          </w:p>
        </w:tc>
        <w:tc>
          <w:tcPr>
            <w:tcW w:w="7370" w:type="dxa"/>
          </w:tcPr>
          <w:p w14:paraId="68B4926D" w14:textId="77777777" w:rsidR="00D152F4" w:rsidRPr="00D152F4" w:rsidRDefault="00D152F4" w:rsidP="001B452A">
            <w:r w:rsidRPr="00D152F4">
              <w:t xml:space="preserve">User sees a filterable, auto-refreshing list of all tracked bags with their </w:t>
            </w:r>
            <w:proofErr w:type="gramStart"/>
            <w:r w:rsidRPr="00D152F4">
              <w:t>current status</w:t>
            </w:r>
            <w:proofErr w:type="gramEnd"/>
            <w:r w:rsidRPr="00D152F4">
              <w:t>.</w:t>
            </w:r>
          </w:p>
        </w:tc>
      </w:tr>
      <w:tr w:rsidR="00D152F4" w:rsidRPr="00D152F4" w14:paraId="330FEDD0" w14:textId="77777777" w:rsidTr="001B452A">
        <w:tc>
          <w:tcPr>
            <w:tcW w:w="1701" w:type="dxa"/>
          </w:tcPr>
          <w:p w14:paraId="42BFF01F" w14:textId="77777777" w:rsidR="00D152F4" w:rsidRPr="00D152F4" w:rsidRDefault="00D152F4" w:rsidP="001B452A">
            <w:r w:rsidRPr="00D152F4">
              <w:t>Exceptions</w:t>
            </w:r>
          </w:p>
        </w:tc>
        <w:tc>
          <w:tcPr>
            <w:tcW w:w="7370" w:type="dxa"/>
          </w:tcPr>
          <w:p w14:paraId="586B9A6B" w14:textId="77777777" w:rsidR="00D152F4" w:rsidRPr="00D152F4" w:rsidRDefault="00D152F4" w:rsidP="001B452A">
            <w:r w:rsidRPr="00D152F4">
              <w:t>If no bags have been tracked yet, an empty-state message is displayed prompting the user to start the RFID simulator.</w:t>
            </w:r>
          </w:p>
        </w:tc>
      </w:tr>
    </w:tbl>
    <w:p w14:paraId="05231078" w14:textId="77777777" w:rsidR="00D152F4" w:rsidRPr="00D152F4" w:rsidRDefault="00D152F4" w:rsidP="00D152F4"/>
    <w:p w14:paraId="2D3B7F25" w14:textId="77777777" w:rsidR="00D152F4" w:rsidRPr="00D152F4" w:rsidRDefault="00D152F4" w:rsidP="00D152F4">
      <w:r w:rsidRPr="00D152F4">
        <w:rPr>
          <w:b/>
        </w:rPr>
        <w:t>UC3: View Bag History</w:t>
      </w:r>
    </w:p>
    <w:tbl>
      <w:tblPr>
        <w:tblStyle w:val="TableGrid"/>
        <w:tblW w:w="0" w:type="auto"/>
        <w:tblLook w:val="04A0" w:firstRow="1" w:lastRow="0" w:firstColumn="1" w:lastColumn="0" w:noHBand="0" w:noVBand="1"/>
      </w:tblPr>
      <w:tblGrid>
        <w:gridCol w:w="1701"/>
        <w:gridCol w:w="7370"/>
      </w:tblGrid>
      <w:tr w:rsidR="00D152F4" w:rsidRPr="00D152F4" w14:paraId="4ABF1727" w14:textId="77777777" w:rsidTr="001B452A">
        <w:tc>
          <w:tcPr>
            <w:tcW w:w="1701" w:type="dxa"/>
          </w:tcPr>
          <w:p w14:paraId="5E898714" w14:textId="77777777" w:rsidR="00D152F4" w:rsidRPr="00D152F4" w:rsidRDefault="00D152F4" w:rsidP="001B452A">
            <w:r w:rsidRPr="00D152F4">
              <w:t>Use Case ID</w:t>
            </w:r>
          </w:p>
        </w:tc>
        <w:tc>
          <w:tcPr>
            <w:tcW w:w="7370" w:type="dxa"/>
          </w:tcPr>
          <w:p w14:paraId="5D1005E5" w14:textId="77777777" w:rsidR="00D152F4" w:rsidRPr="00D152F4" w:rsidRDefault="00D152F4" w:rsidP="001B452A">
            <w:r w:rsidRPr="00D152F4">
              <w:t>UC3</w:t>
            </w:r>
          </w:p>
        </w:tc>
      </w:tr>
      <w:tr w:rsidR="00D152F4" w:rsidRPr="00D152F4" w14:paraId="454FD128" w14:textId="77777777" w:rsidTr="001B452A">
        <w:tc>
          <w:tcPr>
            <w:tcW w:w="1701" w:type="dxa"/>
          </w:tcPr>
          <w:p w14:paraId="1FE821C4" w14:textId="77777777" w:rsidR="00D152F4" w:rsidRPr="00D152F4" w:rsidRDefault="00D152F4" w:rsidP="001B452A">
            <w:r w:rsidRPr="00D152F4">
              <w:t>Name</w:t>
            </w:r>
          </w:p>
        </w:tc>
        <w:tc>
          <w:tcPr>
            <w:tcW w:w="7370" w:type="dxa"/>
          </w:tcPr>
          <w:p w14:paraId="27641394" w14:textId="77777777" w:rsidR="00D152F4" w:rsidRPr="00D152F4" w:rsidRDefault="00D152F4" w:rsidP="001B452A">
            <w:r w:rsidRPr="00D152F4">
              <w:t>View Bag History</w:t>
            </w:r>
          </w:p>
        </w:tc>
      </w:tr>
      <w:tr w:rsidR="00D152F4" w:rsidRPr="00D152F4" w14:paraId="00BFDCF2" w14:textId="77777777" w:rsidTr="001B452A">
        <w:tc>
          <w:tcPr>
            <w:tcW w:w="1701" w:type="dxa"/>
          </w:tcPr>
          <w:p w14:paraId="2217D4CF" w14:textId="77777777" w:rsidR="00D152F4" w:rsidRPr="00D152F4" w:rsidRDefault="00D152F4" w:rsidP="001B452A">
            <w:r w:rsidRPr="00D152F4">
              <w:t>Actors</w:t>
            </w:r>
          </w:p>
        </w:tc>
        <w:tc>
          <w:tcPr>
            <w:tcW w:w="7370" w:type="dxa"/>
          </w:tcPr>
          <w:p w14:paraId="074BC48C" w14:textId="77777777" w:rsidR="00D152F4" w:rsidRPr="00D152F4" w:rsidRDefault="00D152F4" w:rsidP="001B452A">
            <w:r w:rsidRPr="00D152F4">
              <w:t>Admin, Ground Staff</w:t>
            </w:r>
          </w:p>
        </w:tc>
      </w:tr>
      <w:tr w:rsidR="00D152F4" w:rsidRPr="00D152F4" w14:paraId="6A2B5424" w14:textId="77777777" w:rsidTr="001B452A">
        <w:tc>
          <w:tcPr>
            <w:tcW w:w="1701" w:type="dxa"/>
          </w:tcPr>
          <w:p w14:paraId="5B8BD839" w14:textId="77777777" w:rsidR="00D152F4" w:rsidRPr="00D152F4" w:rsidRDefault="00D152F4" w:rsidP="001B452A">
            <w:r w:rsidRPr="00D152F4">
              <w:t>Precondition</w:t>
            </w:r>
          </w:p>
        </w:tc>
        <w:tc>
          <w:tcPr>
            <w:tcW w:w="7370" w:type="dxa"/>
          </w:tcPr>
          <w:p w14:paraId="1EF2F846" w14:textId="77777777" w:rsidR="00D152F4" w:rsidRPr="00D152F4" w:rsidRDefault="00D152F4" w:rsidP="001B452A">
            <w:r w:rsidRPr="00D152F4">
              <w:t>User is viewing the Bag Table and at least one bag record exists.</w:t>
            </w:r>
          </w:p>
        </w:tc>
      </w:tr>
      <w:tr w:rsidR="00D152F4" w:rsidRPr="00D152F4" w14:paraId="1FE9E68C" w14:textId="77777777" w:rsidTr="001B452A">
        <w:tc>
          <w:tcPr>
            <w:tcW w:w="1701" w:type="dxa"/>
          </w:tcPr>
          <w:p w14:paraId="1B47EA8F" w14:textId="77777777" w:rsidR="00D152F4" w:rsidRPr="00D152F4" w:rsidRDefault="00D152F4" w:rsidP="001B452A">
            <w:r w:rsidRPr="00D152F4">
              <w:t>Main Flow</w:t>
            </w:r>
          </w:p>
        </w:tc>
        <w:tc>
          <w:tcPr>
            <w:tcW w:w="7370" w:type="dxa"/>
          </w:tcPr>
          <w:p w14:paraId="30FE1EA1" w14:textId="77777777" w:rsidR="00D152F4" w:rsidRPr="00D152F4" w:rsidRDefault="00D152F4" w:rsidP="001B452A">
            <w:r w:rsidRPr="00D152F4">
              <w:t>1. User clicks on a bag row in the Bag Table.</w:t>
            </w:r>
            <w:r w:rsidRPr="00D152F4">
              <w:br/>
              <w:t>2. Frontend sends GET /</w:t>
            </w:r>
            <w:proofErr w:type="spellStart"/>
            <w:r w:rsidRPr="00D152F4">
              <w:t>api</w:t>
            </w:r>
            <w:proofErr w:type="spellEnd"/>
            <w:r w:rsidRPr="00D152F4">
              <w:t>/bags</w:t>
            </w:r>
            <w:proofErr w:type="gramStart"/>
            <w:r w:rsidRPr="00D152F4">
              <w:t>/:</w:t>
            </w:r>
            <w:proofErr w:type="spellStart"/>
            <w:r w:rsidRPr="00D152F4">
              <w:t>tag</w:t>
            </w:r>
            <w:proofErr w:type="gramEnd"/>
            <w:r w:rsidRPr="00D152F4">
              <w:t>_id</w:t>
            </w:r>
            <w:proofErr w:type="spellEnd"/>
            <w:r w:rsidRPr="00D152F4">
              <w:t>/history.</w:t>
            </w:r>
            <w:r w:rsidRPr="00D152F4">
              <w:br/>
              <w:t>3. Backend returns all checkpoint events for the selected bag in chronological order.</w:t>
            </w:r>
            <w:r w:rsidRPr="00D152F4">
              <w:br/>
              <w:t>4. A modal opens displaying a visual timeline with each checkpoint, timestamp, duration, and status.</w:t>
            </w:r>
            <w:r w:rsidRPr="00D152F4">
              <w:br/>
              <w:t xml:space="preserve">5. Anomaly events are highlighted in the timeline with a </w:t>
            </w:r>
            <w:proofErr w:type="spellStart"/>
            <w:r w:rsidRPr="00D152F4">
              <w:t>coloured</w:t>
            </w:r>
            <w:proofErr w:type="spellEnd"/>
            <w:r w:rsidRPr="00D152F4">
              <w:t xml:space="preserve"> badge.</w:t>
            </w:r>
            <w:r w:rsidRPr="00D152F4">
              <w:br/>
              <w:t>6. User closes the modal to return to the Bag Table.</w:t>
            </w:r>
          </w:p>
        </w:tc>
      </w:tr>
      <w:tr w:rsidR="00D152F4" w:rsidRPr="00D152F4" w14:paraId="13FA3E13" w14:textId="77777777" w:rsidTr="001B452A">
        <w:tc>
          <w:tcPr>
            <w:tcW w:w="1701" w:type="dxa"/>
          </w:tcPr>
          <w:p w14:paraId="6B3E5D73" w14:textId="77777777" w:rsidR="00D152F4" w:rsidRPr="00D152F4" w:rsidRDefault="00D152F4" w:rsidP="001B452A">
            <w:r w:rsidRPr="00D152F4">
              <w:t>Postcondition</w:t>
            </w:r>
          </w:p>
        </w:tc>
        <w:tc>
          <w:tcPr>
            <w:tcW w:w="7370" w:type="dxa"/>
          </w:tcPr>
          <w:p w14:paraId="529407C0" w14:textId="77777777" w:rsidR="00D152F4" w:rsidRPr="00D152F4" w:rsidRDefault="00D152F4" w:rsidP="001B452A">
            <w:r w:rsidRPr="00D152F4">
              <w:t>User has reviewed the complete checkpoint journey for the selected bag.</w:t>
            </w:r>
          </w:p>
        </w:tc>
      </w:tr>
      <w:tr w:rsidR="00D152F4" w:rsidRPr="00D152F4" w14:paraId="334C7D46" w14:textId="77777777" w:rsidTr="001B452A">
        <w:tc>
          <w:tcPr>
            <w:tcW w:w="1701" w:type="dxa"/>
          </w:tcPr>
          <w:p w14:paraId="022C12E8" w14:textId="77777777" w:rsidR="00D152F4" w:rsidRPr="00D152F4" w:rsidRDefault="00D152F4" w:rsidP="001B452A">
            <w:r w:rsidRPr="00D152F4">
              <w:t>Exceptions</w:t>
            </w:r>
          </w:p>
        </w:tc>
        <w:tc>
          <w:tcPr>
            <w:tcW w:w="7370" w:type="dxa"/>
          </w:tcPr>
          <w:p w14:paraId="6FDE0401" w14:textId="77777777" w:rsidR="00D152F4" w:rsidRPr="00D152F4" w:rsidRDefault="00D152F4" w:rsidP="001B452A">
            <w:r w:rsidRPr="00D152F4">
              <w:t>If the bag has no recorded events, the timeline displays "No history available."</w:t>
            </w:r>
          </w:p>
        </w:tc>
      </w:tr>
    </w:tbl>
    <w:p w14:paraId="186EA7D8" w14:textId="77777777" w:rsidR="00D152F4" w:rsidRPr="00D152F4" w:rsidRDefault="00D152F4" w:rsidP="00D152F4"/>
    <w:p w14:paraId="6829D2E5" w14:textId="77777777" w:rsidR="00D152F4" w:rsidRPr="00D152F4" w:rsidRDefault="00D152F4" w:rsidP="00D152F4">
      <w:r w:rsidRPr="00D152F4">
        <w:rPr>
          <w:b/>
        </w:rPr>
        <w:t>UC4: View Alerts</w:t>
      </w:r>
    </w:p>
    <w:tbl>
      <w:tblPr>
        <w:tblStyle w:val="TableGrid"/>
        <w:tblW w:w="0" w:type="auto"/>
        <w:tblLook w:val="04A0" w:firstRow="1" w:lastRow="0" w:firstColumn="1" w:lastColumn="0" w:noHBand="0" w:noVBand="1"/>
      </w:tblPr>
      <w:tblGrid>
        <w:gridCol w:w="1701"/>
        <w:gridCol w:w="7370"/>
      </w:tblGrid>
      <w:tr w:rsidR="00D152F4" w:rsidRPr="00D152F4" w14:paraId="5468C7BD" w14:textId="77777777" w:rsidTr="001B452A">
        <w:tc>
          <w:tcPr>
            <w:tcW w:w="1701" w:type="dxa"/>
          </w:tcPr>
          <w:p w14:paraId="278C9BB2" w14:textId="77777777" w:rsidR="00D152F4" w:rsidRPr="00D152F4" w:rsidRDefault="00D152F4" w:rsidP="001B452A">
            <w:r w:rsidRPr="00D152F4">
              <w:t>Use Case ID</w:t>
            </w:r>
          </w:p>
        </w:tc>
        <w:tc>
          <w:tcPr>
            <w:tcW w:w="7370" w:type="dxa"/>
          </w:tcPr>
          <w:p w14:paraId="583DC2D8" w14:textId="77777777" w:rsidR="00D152F4" w:rsidRPr="00D152F4" w:rsidRDefault="00D152F4" w:rsidP="001B452A">
            <w:r w:rsidRPr="00D152F4">
              <w:t>UC4</w:t>
            </w:r>
          </w:p>
        </w:tc>
      </w:tr>
      <w:tr w:rsidR="00D152F4" w:rsidRPr="00D152F4" w14:paraId="21E50923" w14:textId="77777777" w:rsidTr="001B452A">
        <w:tc>
          <w:tcPr>
            <w:tcW w:w="1701" w:type="dxa"/>
          </w:tcPr>
          <w:p w14:paraId="52C36D62" w14:textId="77777777" w:rsidR="00D152F4" w:rsidRPr="00D152F4" w:rsidRDefault="00D152F4" w:rsidP="001B452A">
            <w:r w:rsidRPr="00D152F4">
              <w:t>Name</w:t>
            </w:r>
          </w:p>
        </w:tc>
        <w:tc>
          <w:tcPr>
            <w:tcW w:w="7370" w:type="dxa"/>
          </w:tcPr>
          <w:p w14:paraId="2E482CA2" w14:textId="77777777" w:rsidR="00D152F4" w:rsidRPr="00D152F4" w:rsidRDefault="00D152F4" w:rsidP="001B452A">
            <w:r w:rsidRPr="00D152F4">
              <w:t>View Alerts</w:t>
            </w:r>
          </w:p>
        </w:tc>
      </w:tr>
      <w:tr w:rsidR="00D152F4" w:rsidRPr="00D152F4" w14:paraId="13264E23" w14:textId="77777777" w:rsidTr="001B452A">
        <w:tc>
          <w:tcPr>
            <w:tcW w:w="1701" w:type="dxa"/>
          </w:tcPr>
          <w:p w14:paraId="6A9C45B9" w14:textId="77777777" w:rsidR="00D152F4" w:rsidRPr="00D152F4" w:rsidRDefault="00D152F4" w:rsidP="001B452A">
            <w:r w:rsidRPr="00D152F4">
              <w:lastRenderedPageBreak/>
              <w:t>Actors</w:t>
            </w:r>
          </w:p>
        </w:tc>
        <w:tc>
          <w:tcPr>
            <w:tcW w:w="7370" w:type="dxa"/>
          </w:tcPr>
          <w:p w14:paraId="082BCB63" w14:textId="77777777" w:rsidR="00D152F4" w:rsidRPr="00D152F4" w:rsidRDefault="00D152F4" w:rsidP="001B452A">
            <w:r w:rsidRPr="00D152F4">
              <w:t>Admin, Ground Staff</w:t>
            </w:r>
          </w:p>
        </w:tc>
      </w:tr>
      <w:tr w:rsidR="00D152F4" w:rsidRPr="00D152F4" w14:paraId="1A4FBD38" w14:textId="77777777" w:rsidTr="001B452A">
        <w:tc>
          <w:tcPr>
            <w:tcW w:w="1701" w:type="dxa"/>
          </w:tcPr>
          <w:p w14:paraId="3F905EE5" w14:textId="77777777" w:rsidR="00D152F4" w:rsidRPr="00D152F4" w:rsidRDefault="00D152F4" w:rsidP="001B452A">
            <w:r w:rsidRPr="00D152F4">
              <w:t>Precondition</w:t>
            </w:r>
          </w:p>
        </w:tc>
        <w:tc>
          <w:tcPr>
            <w:tcW w:w="7370" w:type="dxa"/>
          </w:tcPr>
          <w:p w14:paraId="20954A4A" w14:textId="77777777" w:rsidR="00D152F4" w:rsidRPr="00D152F4" w:rsidRDefault="00D152F4" w:rsidP="001B452A">
            <w:r w:rsidRPr="00D152F4">
              <w:t>User is authenticated. At least one anomaly alert exists in the system.</w:t>
            </w:r>
          </w:p>
        </w:tc>
      </w:tr>
      <w:tr w:rsidR="00D152F4" w:rsidRPr="00D152F4" w14:paraId="5E49F705" w14:textId="77777777" w:rsidTr="001B452A">
        <w:tc>
          <w:tcPr>
            <w:tcW w:w="1701" w:type="dxa"/>
          </w:tcPr>
          <w:p w14:paraId="001ADA00" w14:textId="77777777" w:rsidR="00D152F4" w:rsidRPr="00D152F4" w:rsidRDefault="00D152F4" w:rsidP="001B452A">
            <w:r w:rsidRPr="00D152F4">
              <w:t>Main Flow</w:t>
            </w:r>
          </w:p>
        </w:tc>
        <w:tc>
          <w:tcPr>
            <w:tcW w:w="7370" w:type="dxa"/>
          </w:tcPr>
          <w:p w14:paraId="2129DE82" w14:textId="77777777" w:rsidR="00D152F4" w:rsidRPr="00D152F4" w:rsidRDefault="00D152F4" w:rsidP="001B452A">
            <w:r w:rsidRPr="00D152F4">
              <w:t>1. User navigates to the Alert Panel (/alerts).</w:t>
            </w:r>
            <w:r w:rsidRPr="00D152F4">
              <w:br/>
              <w:t>2. Frontend polls GET /</w:t>
            </w:r>
            <w:proofErr w:type="spellStart"/>
            <w:r w:rsidRPr="00D152F4">
              <w:t>api</w:t>
            </w:r>
            <w:proofErr w:type="spellEnd"/>
            <w:r w:rsidRPr="00D152F4">
              <w:t>/alerts every 3 seconds.</w:t>
            </w:r>
            <w:r w:rsidRPr="00D152F4">
              <w:br/>
              <w:t>3. System returns all alerts ordered by timestamp descending.</w:t>
            </w:r>
            <w:r w:rsidRPr="00D152F4">
              <w:br/>
              <w:t>4. Each alert displays: anomaly type badge, tag ID, flight ID, checkpoint, confidence score, description, and timestamp.</w:t>
            </w:r>
            <w:r w:rsidRPr="00D152F4">
              <w:br/>
              <w:t>5. Unresolved alerts are shown with a highlighted border and a "Resolve" button.</w:t>
            </w:r>
            <w:r w:rsidRPr="00D152F4">
              <w:br/>
              <w:t>6. Resolved alerts appear dimmed with a "Resolved" stamp and resolution timestamp.</w:t>
            </w:r>
          </w:p>
        </w:tc>
      </w:tr>
      <w:tr w:rsidR="00D152F4" w:rsidRPr="00D152F4" w14:paraId="377DEAFE" w14:textId="77777777" w:rsidTr="001B452A">
        <w:tc>
          <w:tcPr>
            <w:tcW w:w="1701" w:type="dxa"/>
          </w:tcPr>
          <w:p w14:paraId="56966237" w14:textId="77777777" w:rsidR="00D152F4" w:rsidRPr="00D152F4" w:rsidRDefault="00D152F4" w:rsidP="001B452A">
            <w:r w:rsidRPr="00D152F4">
              <w:t>Alternative Flow</w:t>
            </w:r>
          </w:p>
        </w:tc>
        <w:tc>
          <w:tcPr>
            <w:tcW w:w="7370" w:type="dxa"/>
          </w:tcPr>
          <w:p w14:paraId="6242CB4B" w14:textId="77777777" w:rsidR="00D152F4" w:rsidRPr="00D152F4" w:rsidRDefault="00D152F4" w:rsidP="001B452A">
            <w:r w:rsidRPr="00D152F4">
              <w:t xml:space="preserve">User filters alerts by anomaly type using the </w:t>
            </w:r>
            <w:proofErr w:type="gramStart"/>
            <w:r w:rsidRPr="00D152F4">
              <w:t>type</w:t>
            </w:r>
            <w:proofErr w:type="gramEnd"/>
            <w:r w:rsidRPr="00D152F4">
              <w:t xml:space="preserve"> filter → List narrows to the matching anomaly type only.</w:t>
            </w:r>
          </w:p>
        </w:tc>
      </w:tr>
      <w:tr w:rsidR="00D152F4" w:rsidRPr="00D152F4" w14:paraId="4F31029A" w14:textId="77777777" w:rsidTr="001B452A">
        <w:tc>
          <w:tcPr>
            <w:tcW w:w="1701" w:type="dxa"/>
          </w:tcPr>
          <w:p w14:paraId="74ACD794" w14:textId="77777777" w:rsidR="00D152F4" w:rsidRPr="00D152F4" w:rsidRDefault="00D152F4" w:rsidP="001B452A">
            <w:r w:rsidRPr="00D152F4">
              <w:t>Postcondition</w:t>
            </w:r>
          </w:p>
        </w:tc>
        <w:tc>
          <w:tcPr>
            <w:tcW w:w="7370" w:type="dxa"/>
          </w:tcPr>
          <w:p w14:paraId="25D749A5" w14:textId="77777777" w:rsidR="00D152F4" w:rsidRPr="00D152F4" w:rsidRDefault="00D152F4" w:rsidP="001B452A">
            <w:r w:rsidRPr="00D152F4">
              <w:t>User has a complete view of both active and historical anomaly activity.</w:t>
            </w:r>
          </w:p>
        </w:tc>
      </w:tr>
    </w:tbl>
    <w:p w14:paraId="2CCB2363" w14:textId="77777777" w:rsidR="00D152F4" w:rsidRPr="00D152F4" w:rsidRDefault="00D152F4">
      <w:pPr>
        <w:rPr>
          <w:color w:val="000000" w:themeColor="text1"/>
        </w:rPr>
      </w:pPr>
    </w:p>
    <w:p w14:paraId="554594E1" w14:textId="77777777" w:rsidR="005D4514" w:rsidRPr="00D152F4" w:rsidRDefault="00000000">
      <w:pPr>
        <w:rPr>
          <w:color w:val="000000" w:themeColor="text1"/>
        </w:rPr>
      </w:pPr>
      <w:r w:rsidRPr="00D152F4">
        <w:rPr>
          <w:b/>
          <w:color w:val="000000" w:themeColor="text1"/>
        </w:rPr>
        <w:t>UC5: Resolve Alert</w:t>
      </w:r>
    </w:p>
    <w:tbl>
      <w:tblPr>
        <w:tblStyle w:val="TableGrid"/>
        <w:tblW w:w="0" w:type="auto"/>
        <w:tblLook w:val="04A0" w:firstRow="1" w:lastRow="0" w:firstColumn="1" w:lastColumn="0" w:noHBand="0" w:noVBand="1"/>
      </w:tblPr>
      <w:tblGrid>
        <w:gridCol w:w="1701"/>
        <w:gridCol w:w="7370"/>
      </w:tblGrid>
      <w:tr w:rsidR="00234E04" w:rsidRPr="00D152F4" w14:paraId="12470214" w14:textId="77777777" w:rsidTr="00D152F4">
        <w:tc>
          <w:tcPr>
            <w:tcW w:w="1701" w:type="dxa"/>
          </w:tcPr>
          <w:p w14:paraId="696D5593" w14:textId="77777777" w:rsidR="005D4514" w:rsidRPr="00D152F4" w:rsidRDefault="00000000">
            <w:pPr>
              <w:rPr>
                <w:color w:val="000000" w:themeColor="text1"/>
              </w:rPr>
            </w:pPr>
            <w:r w:rsidRPr="00D152F4">
              <w:rPr>
                <w:b/>
                <w:color w:val="000000" w:themeColor="text1"/>
              </w:rPr>
              <w:t>Use Case ID</w:t>
            </w:r>
          </w:p>
        </w:tc>
        <w:tc>
          <w:tcPr>
            <w:tcW w:w="7370" w:type="dxa"/>
          </w:tcPr>
          <w:p w14:paraId="2278E071" w14:textId="77777777" w:rsidR="005D4514" w:rsidRPr="00D152F4" w:rsidRDefault="00000000">
            <w:pPr>
              <w:rPr>
                <w:color w:val="000000" w:themeColor="text1"/>
              </w:rPr>
            </w:pPr>
            <w:r w:rsidRPr="00D152F4">
              <w:rPr>
                <w:color w:val="000000" w:themeColor="text1"/>
              </w:rPr>
              <w:t>UC5</w:t>
            </w:r>
          </w:p>
        </w:tc>
      </w:tr>
      <w:tr w:rsidR="00234E04" w:rsidRPr="00D152F4" w14:paraId="0104DF06" w14:textId="77777777" w:rsidTr="00D152F4">
        <w:tc>
          <w:tcPr>
            <w:tcW w:w="1701" w:type="dxa"/>
          </w:tcPr>
          <w:p w14:paraId="4927877E" w14:textId="77777777" w:rsidR="005D4514" w:rsidRPr="00D152F4" w:rsidRDefault="00000000">
            <w:pPr>
              <w:rPr>
                <w:color w:val="000000" w:themeColor="text1"/>
              </w:rPr>
            </w:pPr>
            <w:r w:rsidRPr="00D152F4">
              <w:rPr>
                <w:b/>
                <w:color w:val="000000" w:themeColor="text1"/>
              </w:rPr>
              <w:t>Name</w:t>
            </w:r>
          </w:p>
        </w:tc>
        <w:tc>
          <w:tcPr>
            <w:tcW w:w="7370" w:type="dxa"/>
          </w:tcPr>
          <w:p w14:paraId="0C85B888" w14:textId="77777777" w:rsidR="005D4514" w:rsidRPr="00D152F4" w:rsidRDefault="00000000">
            <w:pPr>
              <w:rPr>
                <w:color w:val="000000" w:themeColor="text1"/>
              </w:rPr>
            </w:pPr>
            <w:r w:rsidRPr="00D152F4">
              <w:rPr>
                <w:color w:val="000000" w:themeColor="text1"/>
              </w:rPr>
              <w:t>Resolve Alert</w:t>
            </w:r>
          </w:p>
        </w:tc>
      </w:tr>
      <w:tr w:rsidR="00234E04" w:rsidRPr="00D152F4" w14:paraId="28768201" w14:textId="77777777" w:rsidTr="00D152F4">
        <w:tc>
          <w:tcPr>
            <w:tcW w:w="1701" w:type="dxa"/>
          </w:tcPr>
          <w:p w14:paraId="32ECA3B3" w14:textId="77777777" w:rsidR="005D4514" w:rsidRPr="00D152F4" w:rsidRDefault="00000000">
            <w:pPr>
              <w:rPr>
                <w:color w:val="000000" w:themeColor="text1"/>
              </w:rPr>
            </w:pPr>
            <w:r w:rsidRPr="00D152F4">
              <w:rPr>
                <w:b/>
                <w:color w:val="000000" w:themeColor="text1"/>
              </w:rPr>
              <w:t>Actors</w:t>
            </w:r>
          </w:p>
        </w:tc>
        <w:tc>
          <w:tcPr>
            <w:tcW w:w="7370" w:type="dxa"/>
          </w:tcPr>
          <w:p w14:paraId="3B50DE8C" w14:textId="77777777" w:rsidR="005D4514" w:rsidRPr="00D152F4" w:rsidRDefault="00000000">
            <w:pPr>
              <w:rPr>
                <w:color w:val="000000" w:themeColor="text1"/>
              </w:rPr>
            </w:pPr>
            <w:r w:rsidRPr="00D152F4">
              <w:rPr>
                <w:color w:val="000000" w:themeColor="text1"/>
              </w:rPr>
              <w:t>Admin, Ground Staff</w:t>
            </w:r>
          </w:p>
        </w:tc>
      </w:tr>
      <w:tr w:rsidR="00234E04" w:rsidRPr="00D152F4" w14:paraId="6E9639CF" w14:textId="77777777" w:rsidTr="00D152F4">
        <w:tc>
          <w:tcPr>
            <w:tcW w:w="1701" w:type="dxa"/>
          </w:tcPr>
          <w:p w14:paraId="65663A20" w14:textId="77777777" w:rsidR="005D4514" w:rsidRPr="00D152F4" w:rsidRDefault="00000000">
            <w:pPr>
              <w:rPr>
                <w:color w:val="000000" w:themeColor="text1"/>
              </w:rPr>
            </w:pPr>
            <w:r w:rsidRPr="00D152F4">
              <w:rPr>
                <w:b/>
                <w:color w:val="000000" w:themeColor="text1"/>
              </w:rPr>
              <w:t>Precondition</w:t>
            </w:r>
          </w:p>
        </w:tc>
        <w:tc>
          <w:tcPr>
            <w:tcW w:w="7370" w:type="dxa"/>
          </w:tcPr>
          <w:p w14:paraId="1DD0CEB2" w14:textId="77777777" w:rsidR="005D4514" w:rsidRPr="00D152F4" w:rsidRDefault="00000000">
            <w:pPr>
              <w:rPr>
                <w:color w:val="000000" w:themeColor="text1"/>
              </w:rPr>
            </w:pPr>
            <w:r w:rsidRPr="00D152F4">
              <w:rPr>
                <w:color w:val="000000" w:themeColor="text1"/>
              </w:rPr>
              <w:t>At least one unresolved anomaly alert exists.</w:t>
            </w:r>
          </w:p>
        </w:tc>
      </w:tr>
      <w:tr w:rsidR="00234E04" w:rsidRPr="00D152F4" w14:paraId="4AB2A41C" w14:textId="77777777" w:rsidTr="00D152F4">
        <w:tc>
          <w:tcPr>
            <w:tcW w:w="1701" w:type="dxa"/>
          </w:tcPr>
          <w:p w14:paraId="1434AE6A" w14:textId="77777777" w:rsidR="005D4514" w:rsidRPr="00D152F4" w:rsidRDefault="00000000">
            <w:pPr>
              <w:rPr>
                <w:color w:val="000000" w:themeColor="text1"/>
              </w:rPr>
            </w:pPr>
            <w:r w:rsidRPr="00D152F4">
              <w:rPr>
                <w:b/>
                <w:color w:val="000000" w:themeColor="text1"/>
              </w:rPr>
              <w:t>Main Flow</w:t>
            </w:r>
          </w:p>
        </w:tc>
        <w:tc>
          <w:tcPr>
            <w:tcW w:w="7370" w:type="dxa"/>
          </w:tcPr>
          <w:p w14:paraId="4413E7DB" w14:textId="77777777" w:rsidR="005D4514" w:rsidRPr="00D152F4" w:rsidRDefault="00000000">
            <w:pPr>
              <w:rPr>
                <w:color w:val="000000" w:themeColor="text1"/>
              </w:rPr>
            </w:pPr>
            <w:r w:rsidRPr="00D152F4">
              <w:rPr>
                <w:color w:val="000000" w:themeColor="text1"/>
              </w:rPr>
              <w:t>1. User views the Alert Panel (/alerts).</w:t>
            </w:r>
            <w:r w:rsidRPr="00D152F4">
              <w:rPr>
                <w:color w:val="000000" w:themeColor="text1"/>
              </w:rPr>
              <w:br/>
              <w:t>2. User clicks "Resolve" on an unresolved alert.</w:t>
            </w:r>
            <w:r w:rsidRPr="00D152F4">
              <w:rPr>
                <w:color w:val="000000" w:themeColor="text1"/>
              </w:rPr>
              <w:br/>
              <w:t>3. Frontend sends PATCH /</w:t>
            </w:r>
            <w:proofErr w:type="spellStart"/>
            <w:r w:rsidRPr="00D152F4">
              <w:rPr>
                <w:color w:val="000000" w:themeColor="text1"/>
              </w:rPr>
              <w:t>api</w:t>
            </w:r>
            <w:proofErr w:type="spellEnd"/>
            <w:r w:rsidRPr="00D152F4">
              <w:rPr>
                <w:color w:val="000000" w:themeColor="text1"/>
              </w:rPr>
              <w:t>/alerts/:id/resolve.</w:t>
            </w:r>
            <w:r w:rsidRPr="00D152F4">
              <w:rPr>
                <w:color w:val="000000" w:themeColor="text1"/>
              </w:rPr>
              <w:br/>
              <w:t xml:space="preserve">4. Backend sets resolved = 1 and </w:t>
            </w:r>
            <w:proofErr w:type="spellStart"/>
            <w:r w:rsidRPr="00D152F4">
              <w:rPr>
                <w:color w:val="000000" w:themeColor="text1"/>
              </w:rPr>
              <w:t>resolved_at</w:t>
            </w:r>
            <w:proofErr w:type="spellEnd"/>
            <w:r w:rsidRPr="00D152F4">
              <w:rPr>
                <w:color w:val="000000" w:themeColor="text1"/>
              </w:rPr>
              <w:t xml:space="preserve"> = datetime('now').</w:t>
            </w:r>
            <w:r w:rsidRPr="00D152F4">
              <w:rPr>
                <w:color w:val="000000" w:themeColor="text1"/>
              </w:rPr>
              <w:br/>
              <w:t>5. UI updates the alert status to "Resolved".</w:t>
            </w:r>
          </w:p>
        </w:tc>
      </w:tr>
      <w:tr w:rsidR="00234E04" w:rsidRPr="00D152F4" w14:paraId="6AC930B2" w14:textId="77777777" w:rsidTr="00D152F4">
        <w:tc>
          <w:tcPr>
            <w:tcW w:w="1701" w:type="dxa"/>
          </w:tcPr>
          <w:p w14:paraId="424EA10F" w14:textId="77777777" w:rsidR="005D4514" w:rsidRPr="00D152F4" w:rsidRDefault="00000000">
            <w:pPr>
              <w:rPr>
                <w:color w:val="000000" w:themeColor="text1"/>
              </w:rPr>
            </w:pPr>
            <w:r w:rsidRPr="00D152F4">
              <w:rPr>
                <w:b/>
                <w:color w:val="000000" w:themeColor="text1"/>
              </w:rPr>
              <w:t>Alternative Flow</w:t>
            </w:r>
          </w:p>
        </w:tc>
        <w:tc>
          <w:tcPr>
            <w:tcW w:w="7370" w:type="dxa"/>
          </w:tcPr>
          <w:p w14:paraId="5D85A2F3" w14:textId="77777777" w:rsidR="005D4514" w:rsidRPr="00D152F4" w:rsidRDefault="00000000">
            <w:pPr>
              <w:rPr>
                <w:color w:val="000000" w:themeColor="text1"/>
              </w:rPr>
            </w:pPr>
            <w:r w:rsidRPr="00D152F4">
              <w:rPr>
                <w:color w:val="000000" w:themeColor="text1"/>
              </w:rPr>
              <w:t>Ground staff attempts to resolve an alert at a different checkpoint → Backend returns HTTP 403 → UI displays error message.</w:t>
            </w:r>
          </w:p>
        </w:tc>
      </w:tr>
      <w:tr w:rsidR="00234E04" w:rsidRPr="00D152F4" w14:paraId="7849F478" w14:textId="77777777" w:rsidTr="00D152F4">
        <w:tc>
          <w:tcPr>
            <w:tcW w:w="1701" w:type="dxa"/>
          </w:tcPr>
          <w:p w14:paraId="435E167F" w14:textId="77777777" w:rsidR="005D4514" w:rsidRPr="00D152F4" w:rsidRDefault="00000000">
            <w:pPr>
              <w:rPr>
                <w:color w:val="000000" w:themeColor="text1"/>
              </w:rPr>
            </w:pPr>
            <w:r w:rsidRPr="00D152F4">
              <w:rPr>
                <w:b/>
                <w:color w:val="000000" w:themeColor="text1"/>
              </w:rPr>
              <w:t>Postcondition</w:t>
            </w:r>
          </w:p>
        </w:tc>
        <w:tc>
          <w:tcPr>
            <w:tcW w:w="7370" w:type="dxa"/>
          </w:tcPr>
          <w:p w14:paraId="0B91ED51" w14:textId="77777777" w:rsidR="005D4514" w:rsidRPr="00D152F4" w:rsidRDefault="00000000">
            <w:pPr>
              <w:rPr>
                <w:color w:val="000000" w:themeColor="text1"/>
              </w:rPr>
            </w:pPr>
            <w:r w:rsidRPr="00D152F4">
              <w:rPr>
                <w:color w:val="000000" w:themeColor="text1"/>
              </w:rPr>
              <w:t>Alert is marked as resolved. Unresolved count badge decrements.</w:t>
            </w:r>
          </w:p>
        </w:tc>
      </w:tr>
    </w:tbl>
    <w:p w14:paraId="48349AB3" w14:textId="77777777" w:rsidR="005D4514" w:rsidRPr="00D152F4" w:rsidRDefault="005D4514">
      <w:pPr>
        <w:rPr>
          <w:color w:val="000000" w:themeColor="text1"/>
        </w:rPr>
      </w:pPr>
    </w:p>
    <w:p w14:paraId="2CBEDD07" w14:textId="77777777" w:rsidR="00D152F4" w:rsidRPr="00D152F4" w:rsidRDefault="00D152F4" w:rsidP="00D152F4">
      <w:r w:rsidRPr="00D152F4">
        <w:rPr>
          <w:b/>
        </w:rPr>
        <w:t>UC6: View Analytics</w:t>
      </w:r>
    </w:p>
    <w:tbl>
      <w:tblPr>
        <w:tblStyle w:val="TableGrid"/>
        <w:tblW w:w="0" w:type="auto"/>
        <w:tblLook w:val="04A0" w:firstRow="1" w:lastRow="0" w:firstColumn="1" w:lastColumn="0" w:noHBand="0" w:noVBand="1"/>
      </w:tblPr>
      <w:tblGrid>
        <w:gridCol w:w="1701"/>
        <w:gridCol w:w="7370"/>
      </w:tblGrid>
      <w:tr w:rsidR="00D152F4" w:rsidRPr="00D152F4" w14:paraId="5134E675" w14:textId="77777777" w:rsidTr="001B452A">
        <w:tc>
          <w:tcPr>
            <w:tcW w:w="1701" w:type="dxa"/>
          </w:tcPr>
          <w:p w14:paraId="31322E42" w14:textId="77777777" w:rsidR="00D152F4" w:rsidRPr="00D152F4" w:rsidRDefault="00D152F4" w:rsidP="001B452A">
            <w:r w:rsidRPr="00D152F4">
              <w:t>Use Case ID</w:t>
            </w:r>
          </w:p>
        </w:tc>
        <w:tc>
          <w:tcPr>
            <w:tcW w:w="7370" w:type="dxa"/>
          </w:tcPr>
          <w:p w14:paraId="6D257636" w14:textId="77777777" w:rsidR="00D152F4" w:rsidRPr="00D152F4" w:rsidRDefault="00D152F4" w:rsidP="001B452A">
            <w:r w:rsidRPr="00D152F4">
              <w:t>UC6</w:t>
            </w:r>
          </w:p>
        </w:tc>
      </w:tr>
      <w:tr w:rsidR="00D152F4" w:rsidRPr="00D152F4" w14:paraId="1C3BDF23" w14:textId="77777777" w:rsidTr="001B452A">
        <w:tc>
          <w:tcPr>
            <w:tcW w:w="1701" w:type="dxa"/>
          </w:tcPr>
          <w:p w14:paraId="757A0578" w14:textId="77777777" w:rsidR="00D152F4" w:rsidRPr="00D152F4" w:rsidRDefault="00D152F4" w:rsidP="001B452A">
            <w:r w:rsidRPr="00D152F4">
              <w:t>Name</w:t>
            </w:r>
          </w:p>
        </w:tc>
        <w:tc>
          <w:tcPr>
            <w:tcW w:w="7370" w:type="dxa"/>
          </w:tcPr>
          <w:p w14:paraId="6530CD2B" w14:textId="77777777" w:rsidR="00D152F4" w:rsidRPr="00D152F4" w:rsidRDefault="00D152F4" w:rsidP="001B452A">
            <w:r w:rsidRPr="00D152F4">
              <w:t>View Analytics</w:t>
            </w:r>
          </w:p>
        </w:tc>
      </w:tr>
      <w:tr w:rsidR="00D152F4" w:rsidRPr="00D152F4" w14:paraId="2035CA18" w14:textId="77777777" w:rsidTr="001B452A">
        <w:tc>
          <w:tcPr>
            <w:tcW w:w="1701" w:type="dxa"/>
          </w:tcPr>
          <w:p w14:paraId="3FEC0680" w14:textId="77777777" w:rsidR="00D152F4" w:rsidRPr="00D152F4" w:rsidRDefault="00D152F4" w:rsidP="001B452A">
            <w:r w:rsidRPr="00D152F4">
              <w:t>Actors</w:t>
            </w:r>
          </w:p>
        </w:tc>
        <w:tc>
          <w:tcPr>
            <w:tcW w:w="7370" w:type="dxa"/>
          </w:tcPr>
          <w:p w14:paraId="5CC22C99" w14:textId="77777777" w:rsidR="00D152F4" w:rsidRPr="00D152F4" w:rsidRDefault="00D152F4" w:rsidP="001B452A">
            <w:r w:rsidRPr="00D152F4">
              <w:t>Admin</w:t>
            </w:r>
          </w:p>
        </w:tc>
      </w:tr>
      <w:tr w:rsidR="00D152F4" w:rsidRPr="00D152F4" w14:paraId="3F724EC2" w14:textId="77777777" w:rsidTr="001B452A">
        <w:tc>
          <w:tcPr>
            <w:tcW w:w="1701" w:type="dxa"/>
          </w:tcPr>
          <w:p w14:paraId="4A96AC65" w14:textId="77777777" w:rsidR="00D152F4" w:rsidRPr="00D152F4" w:rsidRDefault="00D152F4" w:rsidP="001B452A">
            <w:r w:rsidRPr="00D152F4">
              <w:t>Precondition</w:t>
            </w:r>
          </w:p>
        </w:tc>
        <w:tc>
          <w:tcPr>
            <w:tcW w:w="7370" w:type="dxa"/>
          </w:tcPr>
          <w:p w14:paraId="116088F1" w14:textId="77777777" w:rsidR="00D152F4" w:rsidRPr="00D152F4" w:rsidRDefault="00D152F4" w:rsidP="001B452A">
            <w:r w:rsidRPr="00D152F4">
              <w:t>User is authenticated as admin. At least some baggage events have been recorded.</w:t>
            </w:r>
          </w:p>
        </w:tc>
      </w:tr>
      <w:tr w:rsidR="00D152F4" w:rsidRPr="00D152F4" w14:paraId="612DAB8A" w14:textId="77777777" w:rsidTr="001B452A">
        <w:tc>
          <w:tcPr>
            <w:tcW w:w="1701" w:type="dxa"/>
          </w:tcPr>
          <w:p w14:paraId="1F442DB6" w14:textId="77777777" w:rsidR="00D152F4" w:rsidRPr="00D152F4" w:rsidRDefault="00D152F4" w:rsidP="001B452A">
            <w:r w:rsidRPr="00D152F4">
              <w:t>Main Flow</w:t>
            </w:r>
          </w:p>
        </w:tc>
        <w:tc>
          <w:tcPr>
            <w:tcW w:w="7370" w:type="dxa"/>
          </w:tcPr>
          <w:p w14:paraId="159A72AA" w14:textId="77777777" w:rsidR="00D152F4" w:rsidRPr="00D152F4" w:rsidRDefault="00D152F4" w:rsidP="001B452A">
            <w:r w:rsidRPr="00D152F4">
              <w:t>1. Admin navigates to the Analytics page (/stats).</w:t>
            </w:r>
            <w:r w:rsidRPr="00D152F4">
              <w:br/>
              <w:t>2. Frontend sends GET /</w:t>
            </w:r>
            <w:proofErr w:type="spellStart"/>
            <w:r w:rsidRPr="00D152F4">
              <w:t>api</w:t>
            </w:r>
            <w:proofErr w:type="spellEnd"/>
            <w:r w:rsidRPr="00D152F4">
              <w:t xml:space="preserve">/stats to retrieve checkpoint event counts and </w:t>
            </w:r>
            <w:r w:rsidRPr="00D152F4">
              <w:lastRenderedPageBreak/>
              <w:t>anomaly statistics.</w:t>
            </w:r>
            <w:r w:rsidRPr="00D152F4">
              <w:br/>
              <w:t>3. System returns aggregated metrics: total scans per checkpoint, anomaly counts by type, and event history.</w:t>
            </w:r>
            <w:r w:rsidRPr="00D152F4">
              <w:br/>
              <w:t>4. UI renders KPI metric cards showing Total Bags, Active Alerts, and throughput per checkpoint.</w:t>
            </w:r>
            <w:r w:rsidRPr="00D152F4">
              <w:br/>
              <w:t>5. A bar chart displays checkpoint throughput across all five stages.</w:t>
            </w:r>
            <w:r w:rsidRPr="00D152F4">
              <w:br/>
              <w:t>6. A pie/donut chart shows anomaly type distribution.</w:t>
            </w:r>
            <w:r w:rsidRPr="00D152F4">
              <w:br/>
              <w:t>7. An area chart shows baggage scan volume over time.</w:t>
            </w:r>
          </w:p>
        </w:tc>
      </w:tr>
      <w:tr w:rsidR="00D152F4" w:rsidRPr="00D152F4" w14:paraId="4E74F6B9" w14:textId="77777777" w:rsidTr="001B452A">
        <w:tc>
          <w:tcPr>
            <w:tcW w:w="1701" w:type="dxa"/>
          </w:tcPr>
          <w:p w14:paraId="301AA76C" w14:textId="77777777" w:rsidR="00D152F4" w:rsidRPr="00D152F4" w:rsidRDefault="00D152F4" w:rsidP="001B452A">
            <w:r w:rsidRPr="00D152F4">
              <w:lastRenderedPageBreak/>
              <w:t>Postcondition</w:t>
            </w:r>
          </w:p>
        </w:tc>
        <w:tc>
          <w:tcPr>
            <w:tcW w:w="7370" w:type="dxa"/>
          </w:tcPr>
          <w:p w14:paraId="0995AF5B" w14:textId="77777777" w:rsidR="00D152F4" w:rsidRPr="00D152F4" w:rsidRDefault="00D152F4" w:rsidP="001B452A">
            <w:r w:rsidRPr="00D152F4">
              <w:t>Admin has a comprehensive analytics overview of system throughput and anomaly patterns.</w:t>
            </w:r>
          </w:p>
        </w:tc>
      </w:tr>
      <w:tr w:rsidR="00D152F4" w:rsidRPr="00D152F4" w14:paraId="614AF709" w14:textId="77777777" w:rsidTr="001B452A">
        <w:tc>
          <w:tcPr>
            <w:tcW w:w="1701" w:type="dxa"/>
          </w:tcPr>
          <w:p w14:paraId="7829E7AD" w14:textId="77777777" w:rsidR="00D152F4" w:rsidRPr="00D152F4" w:rsidRDefault="00D152F4" w:rsidP="001B452A">
            <w:r w:rsidRPr="00D152F4">
              <w:t>Exceptions</w:t>
            </w:r>
          </w:p>
        </w:tc>
        <w:tc>
          <w:tcPr>
            <w:tcW w:w="7370" w:type="dxa"/>
          </w:tcPr>
          <w:p w14:paraId="7AA9DB32" w14:textId="77777777" w:rsidR="00D152F4" w:rsidRPr="00D152F4" w:rsidRDefault="00D152F4" w:rsidP="001B452A">
            <w:r w:rsidRPr="00D152F4">
              <w:t>If no event data exists, all charts display an empty state with guidance to run the RFID simulator.</w:t>
            </w:r>
          </w:p>
        </w:tc>
      </w:tr>
    </w:tbl>
    <w:p w14:paraId="13F40770" w14:textId="77777777" w:rsidR="00D152F4" w:rsidRPr="00D152F4" w:rsidRDefault="00D152F4" w:rsidP="00D152F4"/>
    <w:p w14:paraId="13CE0E22" w14:textId="77777777" w:rsidR="00D152F4" w:rsidRPr="00D152F4" w:rsidRDefault="00D152F4" w:rsidP="00D152F4">
      <w:r w:rsidRPr="00D152F4">
        <w:rPr>
          <w:b/>
        </w:rPr>
        <w:t>UC7: View Flight Summaries</w:t>
      </w:r>
    </w:p>
    <w:tbl>
      <w:tblPr>
        <w:tblStyle w:val="TableGrid"/>
        <w:tblW w:w="0" w:type="auto"/>
        <w:tblLook w:val="04A0" w:firstRow="1" w:lastRow="0" w:firstColumn="1" w:lastColumn="0" w:noHBand="0" w:noVBand="1"/>
      </w:tblPr>
      <w:tblGrid>
        <w:gridCol w:w="1701"/>
        <w:gridCol w:w="7370"/>
      </w:tblGrid>
      <w:tr w:rsidR="00D152F4" w:rsidRPr="00D152F4" w14:paraId="41235247" w14:textId="77777777" w:rsidTr="001B452A">
        <w:tc>
          <w:tcPr>
            <w:tcW w:w="1701" w:type="dxa"/>
          </w:tcPr>
          <w:p w14:paraId="6300FBE7" w14:textId="77777777" w:rsidR="00D152F4" w:rsidRPr="00D152F4" w:rsidRDefault="00D152F4" w:rsidP="001B452A">
            <w:r w:rsidRPr="00D152F4">
              <w:t>Use Case ID</w:t>
            </w:r>
          </w:p>
        </w:tc>
        <w:tc>
          <w:tcPr>
            <w:tcW w:w="7370" w:type="dxa"/>
          </w:tcPr>
          <w:p w14:paraId="37CCA6AF" w14:textId="77777777" w:rsidR="00D152F4" w:rsidRPr="00D152F4" w:rsidRDefault="00D152F4" w:rsidP="001B452A">
            <w:r w:rsidRPr="00D152F4">
              <w:t>UC7</w:t>
            </w:r>
          </w:p>
        </w:tc>
      </w:tr>
      <w:tr w:rsidR="00D152F4" w:rsidRPr="00D152F4" w14:paraId="681FA9B6" w14:textId="77777777" w:rsidTr="001B452A">
        <w:tc>
          <w:tcPr>
            <w:tcW w:w="1701" w:type="dxa"/>
          </w:tcPr>
          <w:p w14:paraId="03184B4F" w14:textId="77777777" w:rsidR="00D152F4" w:rsidRPr="00D152F4" w:rsidRDefault="00D152F4" w:rsidP="001B452A">
            <w:r w:rsidRPr="00D152F4">
              <w:t>Name</w:t>
            </w:r>
          </w:p>
        </w:tc>
        <w:tc>
          <w:tcPr>
            <w:tcW w:w="7370" w:type="dxa"/>
          </w:tcPr>
          <w:p w14:paraId="560DBD2F" w14:textId="77777777" w:rsidR="00D152F4" w:rsidRPr="00D152F4" w:rsidRDefault="00D152F4" w:rsidP="001B452A">
            <w:r w:rsidRPr="00D152F4">
              <w:t>View Flight Summaries</w:t>
            </w:r>
          </w:p>
        </w:tc>
      </w:tr>
      <w:tr w:rsidR="00D152F4" w:rsidRPr="00D152F4" w14:paraId="7B9108D4" w14:textId="77777777" w:rsidTr="001B452A">
        <w:tc>
          <w:tcPr>
            <w:tcW w:w="1701" w:type="dxa"/>
          </w:tcPr>
          <w:p w14:paraId="21BEA2B4" w14:textId="77777777" w:rsidR="00D152F4" w:rsidRPr="00D152F4" w:rsidRDefault="00D152F4" w:rsidP="001B452A">
            <w:r w:rsidRPr="00D152F4">
              <w:t>Actors</w:t>
            </w:r>
          </w:p>
        </w:tc>
        <w:tc>
          <w:tcPr>
            <w:tcW w:w="7370" w:type="dxa"/>
          </w:tcPr>
          <w:p w14:paraId="2974A956" w14:textId="77777777" w:rsidR="00D152F4" w:rsidRPr="00D152F4" w:rsidRDefault="00D152F4" w:rsidP="001B452A">
            <w:r w:rsidRPr="00D152F4">
              <w:t>Admin</w:t>
            </w:r>
          </w:p>
        </w:tc>
      </w:tr>
      <w:tr w:rsidR="00D152F4" w:rsidRPr="00D152F4" w14:paraId="5E7F998C" w14:textId="77777777" w:rsidTr="001B452A">
        <w:tc>
          <w:tcPr>
            <w:tcW w:w="1701" w:type="dxa"/>
          </w:tcPr>
          <w:p w14:paraId="060C9CE3" w14:textId="77777777" w:rsidR="00D152F4" w:rsidRPr="00D152F4" w:rsidRDefault="00D152F4" w:rsidP="001B452A">
            <w:r w:rsidRPr="00D152F4">
              <w:t>Precondition</w:t>
            </w:r>
          </w:p>
        </w:tc>
        <w:tc>
          <w:tcPr>
            <w:tcW w:w="7370" w:type="dxa"/>
          </w:tcPr>
          <w:p w14:paraId="2CEB6B49" w14:textId="77777777" w:rsidR="00D152F4" w:rsidRPr="00D152F4" w:rsidRDefault="00D152F4" w:rsidP="001B452A">
            <w:r w:rsidRPr="00D152F4">
              <w:t>User is authenticated as admin. At least one flight has baggage events recorded.</w:t>
            </w:r>
          </w:p>
        </w:tc>
      </w:tr>
      <w:tr w:rsidR="00D152F4" w:rsidRPr="00D152F4" w14:paraId="19E94F9E" w14:textId="77777777" w:rsidTr="001B452A">
        <w:tc>
          <w:tcPr>
            <w:tcW w:w="1701" w:type="dxa"/>
          </w:tcPr>
          <w:p w14:paraId="60327B61" w14:textId="77777777" w:rsidR="00D152F4" w:rsidRPr="00D152F4" w:rsidRDefault="00D152F4" w:rsidP="001B452A">
            <w:r w:rsidRPr="00D152F4">
              <w:t>Main Flow</w:t>
            </w:r>
          </w:p>
        </w:tc>
        <w:tc>
          <w:tcPr>
            <w:tcW w:w="7370" w:type="dxa"/>
          </w:tcPr>
          <w:p w14:paraId="0BB42B2F" w14:textId="77777777" w:rsidR="00D152F4" w:rsidRPr="00D152F4" w:rsidRDefault="00D152F4" w:rsidP="001B452A">
            <w:r w:rsidRPr="00D152F4">
              <w:t>1. Admin navigates to the Flights page (/flights).</w:t>
            </w:r>
            <w:r w:rsidRPr="00D152F4">
              <w:br/>
              <w:t>2. Frontend sends GET /</w:t>
            </w:r>
            <w:proofErr w:type="spellStart"/>
            <w:r w:rsidRPr="00D152F4">
              <w:t>api</w:t>
            </w:r>
            <w:proofErr w:type="spellEnd"/>
            <w:r w:rsidRPr="00D152F4">
              <w:t>/flights every 5 seconds.</w:t>
            </w:r>
            <w:r w:rsidRPr="00D152F4">
              <w:br/>
              <w:t>3. Backend returns per-flight aggregated data: total bags, arrived count, in-transit count, anomaly count, and arrival percentage.</w:t>
            </w:r>
            <w:r w:rsidRPr="00D152F4">
              <w:br/>
              <w:t>4. UI renders each flight as a card with a progress bar and status chip (IN PROGRESS / ALERT / COMPLETE).</w:t>
            </w:r>
            <w:r w:rsidRPr="00D152F4">
              <w:br/>
              <w:t>5. Cards display a breakdown of arrived, in-transit, and anomalous bag counts.</w:t>
            </w:r>
            <w:r w:rsidRPr="00D152F4">
              <w:br/>
              <w:t>6. Cards update automatically on each poll cycle without requiring a page refresh.</w:t>
            </w:r>
          </w:p>
        </w:tc>
      </w:tr>
      <w:tr w:rsidR="00D152F4" w:rsidRPr="00D152F4" w14:paraId="7A96F1A3" w14:textId="77777777" w:rsidTr="001B452A">
        <w:tc>
          <w:tcPr>
            <w:tcW w:w="1701" w:type="dxa"/>
          </w:tcPr>
          <w:p w14:paraId="26A013F3" w14:textId="77777777" w:rsidR="00D152F4" w:rsidRPr="00D152F4" w:rsidRDefault="00D152F4" w:rsidP="001B452A">
            <w:r w:rsidRPr="00D152F4">
              <w:t>Alternative Flow</w:t>
            </w:r>
          </w:p>
        </w:tc>
        <w:tc>
          <w:tcPr>
            <w:tcW w:w="7370" w:type="dxa"/>
          </w:tcPr>
          <w:p w14:paraId="662A29EA" w14:textId="77777777" w:rsidR="00D152F4" w:rsidRPr="00D152F4" w:rsidRDefault="00D152F4" w:rsidP="001B452A">
            <w:r w:rsidRPr="00D152F4">
              <w:t>All bags for a flight have arrived → Card displays a green "COMPLETE" chip and a 100% progress bar.</w:t>
            </w:r>
          </w:p>
        </w:tc>
      </w:tr>
      <w:tr w:rsidR="00D152F4" w:rsidRPr="00D152F4" w14:paraId="58CFFE28" w14:textId="77777777" w:rsidTr="001B452A">
        <w:tc>
          <w:tcPr>
            <w:tcW w:w="1701" w:type="dxa"/>
          </w:tcPr>
          <w:p w14:paraId="0BC0EF2E" w14:textId="77777777" w:rsidR="00D152F4" w:rsidRPr="00D152F4" w:rsidRDefault="00D152F4" w:rsidP="001B452A">
            <w:r w:rsidRPr="00D152F4">
              <w:t>Postcondition</w:t>
            </w:r>
          </w:p>
        </w:tc>
        <w:tc>
          <w:tcPr>
            <w:tcW w:w="7370" w:type="dxa"/>
          </w:tcPr>
          <w:p w14:paraId="03A48005" w14:textId="77777777" w:rsidR="00D152F4" w:rsidRPr="00D152F4" w:rsidRDefault="00D152F4" w:rsidP="001B452A">
            <w:r w:rsidRPr="00D152F4">
              <w:t xml:space="preserve">Admin can monitor baggage completion and alert status for all active flights </w:t>
            </w:r>
            <w:proofErr w:type="gramStart"/>
            <w:r w:rsidRPr="00D152F4">
              <w:t>at a glance</w:t>
            </w:r>
            <w:proofErr w:type="gramEnd"/>
            <w:r w:rsidRPr="00D152F4">
              <w:t>.</w:t>
            </w:r>
          </w:p>
        </w:tc>
      </w:tr>
    </w:tbl>
    <w:p w14:paraId="3E56232B" w14:textId="77777777" w:rsidR="00D152F4" w:rsidRPr="00D152F4" w:rsidRDefault="00D152F4" w:rsidP="00D152F4"/>
    <w:p w14:paraId="098FEBE9" w14:textId="77777777" w:rsidR="00D152F4" w:rsidRPr="00D152F4" w:rsidRDefault="00D152F4" w:rsidP="00D152F4">
      <w:r w:rsidRPr="00D152F4">
        <w:rPr>
          <w:b/>
        </w:rPr>
        <w:t>UC8: Manage Users</w:t>
      </w:r>
    </w:p>
    <w:tbl>
      <w:tblPr>
        <w:tblStyle w:val="TableGrid"/>
        <w:tblW w:w="0" w:type="auto"/>
        <w:tblLook w:val="04A0" w:firstRow="1" w:lastRow="0" w:firstColumn="1" w:lastColumn="0" w:noHBand="0" w:noVBand="1"/>
      </w:tblPr>
      <w:tblGrid>
        <w:gridCol w:w="1701"/>
        <w:gridCol w:w="7370"/>
      </w:tblGrid>
      <w:tr w:rsidR="00D152F4" w:rsidRPr="00D152F4" w14:paraId="36712ADF" w14:textId="77777777" w:rsidTr="001B452A">
        <w:tc>
          <w:tcPr>
            <w:tcW w:w="1701" w:type="dxa"/>
          </w:tcPr>
          <w:p w14:paraId="715A0177" w14:textId="77777777" w:rsidR="00D152F4" w:rsidRPr="00D152F4" w:rsidRDefault="00D152F4" w:rsidP="001B452A">
            <w:r w:rsidRPr="00D152F4">
              <w:t>Use Case ID</w:t>
            </w:r>
          </w:p>
        </w:tc>
        <w:tc>
          <w:tcPr>
            <w:tcW w:w="7370" w:type="dxa"/>
          </w:tcPr>
          <w:p w14:paraId="24F7186F" w14:textId="77777777" w:rsidR="00D152F4" w:rsidRPr="00D152F4" w:rsidRDefault="00D152F4" w:rsidP="001B452A">
            <w:r w:rsidRPr="00D152F4">
              <w:t>UC8</w:t>
            </w:r>
          </w:p>
        </w:tc>
      </w:tr>
      <w:tr w:rsidR="00D152F4" w:rsidRPr="00D152F4" w14:paraId="34CB3747" w14:textId="77777777" w:rsidTr="001B452A">
        <w:tc>
          <w:tcPr>
            <w:tcW w:w="1701" w:type="dxa"/>
          </w:tcPr>
          <w:p w14:paraId="2E8690F8" w14:textId="77777777" w:rsidR="00D152F4" w:rsidRPr="00D152F4" w:rsidRDefault="00D152F4" w:rsidP="001B452A">
            <w:r w:rsidRPr="00D152F4">
              <w:t>Name</w:t>
            </w:r>
          </w:p>
        </w:tc>
        <w:tc>
          <w:tcPr>
            <w:tcW w:w="7370" w:type="dxa"/>
          </w:tcPr>
          <w:p w14:paraId="7B743968" w14:textId="77777777" w:rsidR="00D152F4" w:rsidRPr="00D152F4" w:rsidRDefault="00D152F4" w:rsidP="001B452A">
            <w:r w:rsidRPr="00D152F4">
              <w:t>Manage Users</w:t>
            </w:r>
          </w:p>
        </w:tc>
      </w:tr>
      <w:tr w:rsidR="00D152F4" w:rsidRPr="00D152F4" w14:paraId="6B082D31" w14:textId="77777777" w:rsidTr="001B452A">
        <w:tc>
          <w:tcPr>
            <w:tcW w:w="1701" w:type="dxa"/>
          </w:tcPr>
          <w:p w14:paraId="7314793B" w14:textId="77777777" w:rsidR="00D152F4" w:rsidRPr="00D152F4" w:rsidRDefault="00D152F4" w:rsidP="001B452A">
            <w:r w:rsidRPr="00D152F4">
              <w:t>Actors</w:t>
            </w:r>
          </w:p>
        </w:tc>
        <w:tc>
          <w:tcPr>
            <w:tcW w:w="7370" w:type="dxa"/>
          </w:tcPr>
          <w:p w14:paraId="737BAF7C" w14:textId="77777777" w:rsidR="00D152F4" w:rsidRPr="00D152F4" w:rsidRDefault="00D152F4" w:rsidP="001B452A">
            <w:r w:rsidRPr="00D152F4">
              <w:t>Admin</w:t>
            </w:r>
          </w:p>
        </w:tc>
      </w:tr>
      <w:tr w:rsidR="00D152F4" w:rsidRPr="00D152F4" w14:paraId="417DFBFF" w14:textId="77777777" w:rsidTr="001B452A">
        <w:tc>
          <w:tcPr>
            <w:tcW w:w="1701" w:type="dxa"/>
          </w:tcPr>
          <w:p w14:paraId="33BAA876" w14:textId="77777777" w:rsidR="00D152F4" w:rsidRPr="00D152F4" w:rsidRDefault="00D152F4" w:rsidP="001B452A">
            <w:r w:rsidRPr="00D152F4">
              <w:t>Precondition</w:t>
            </w:r>
          </w:p>
        </w:tc>
        <w:tc>
          <w:tcPr>
            <w:tcW w:w="7370" w:type="dxa"/>
          </w:tcPr>
          <w:p w14:paraId="1ADD93DB" w14:textId="77777777" w:rsidR="00D152F4" w:rsidRPr="00D152F4" w:rsidRDefault="00D152F4" w:rsidP="001B452A">
            <w:r w:rsidRPr="00D152F4">
              <w:t>User is authenticated as admin.</w:t>
            </w:r>
          </w:p>
        </w:tc>
      </w:tr>
      <w:tr w:rsidR="00D152F4" w:rsidRPr="00D152F4" w14:paraId="33F39AF7" w14:textId="77777777" w:rsidTr="001B452A">
        <w:tc>
          <w:tcPr>
            <w:tcW w:w="1701" w:type="dxa"/>
          </w:tcPr>
          <w:p w14:paraId="19392B66" w14:textId="77777777" w:rsidR="00D152F4" w:rsidRPr="00D152F4" w:rsidRDefault="00D152F4" w:rsidP="001B452A">
            <w:r w:rsidRPr="00D152F4">
              <w:lastRenderedPageBreak/>
              <w:t>Main Flow</w:t>
            </w:r>
          </w:p>
        </w:tc>
        <w:tc>
          <w:tcPr>
            <w:tcW w:w="7370" w:type="dxa"/>
          </w:tcPr>
          <w:p w14:paraId="41429FA7" w14:textId="77777777" w:rsidR="00D152F4" w:rsidRPr="00D152F4" w:rsidRDefault="00D152F4" w:rsidP="001B452A">
            <w:r w:rsidRPr="00D152F4">
              <w:t>1. Admin navigates to the User Management page (/users).</w:t>
            </w:r>
            <w:r w:rsidRPr="00D152F4">
              <w:br/>
              <w:t>2. Frontend sends GET /</w:t>
            </w:r>
            <w:proofErr w:type="spellStart"/>
            <w:r w:rsidRPr="00D152F4">
              <w:t>api</w:t>
            </w:r>
            <w:proofErr w:type="spellEnd"/>
            <w:r w:rsidRPr="00D152F4">
              <w:t>/users to retrieve all user accounts.</w:t>
            </w:r>
            <w:r w:rsidRPr="00D152F4">
              <w:br/>
              <w:t>3. System displays a table of users showing ID, username, role, checkpoint assignment, active status, and creation date.</w:t>
            </w:r>
            <w:r w:rsidRPr="00D152F4">
              <w:br/>
              <w:t>4. Admin clicks "New User" to open the creation modal.</w:t>
            </w:r>
            <w:r w:rsidRPr="00D152F4">
              <w:br/>
              <w:t xml:space="preserve">5. Admin fills in username, password, role (admin or </w:t>
            </w:r>
            <w:proofErr w:type="spellStart"/>
            <w:r w:rsidRPr="00D152F4">
              <w:t>ground_staff</w:t>
            </w:r>
            <w:proofErr w:type="spellEnd"/>
            <w:r w:rsidRPr="00D152F4">
              <w:t>), and optional checkpoint assignment.</w:t>
            </w:r>
            <w:r w:rsidRPr="00D152F4">
              <w:br/>
              <w:t>6. Frontend sends POST /</w:t>
            </w:r>
            <w:proofErr w:type="spellStart"/>
            <w:r w:rsidRPr="00D152F4">
              <w:t>api</w:t>
            </w:r>
            <w:proofErr w:type="spellEnd"/>
            <w:r w:rsidRPr="00D152F4">
              <w:t>/users with the form data.</w:t>
            </w:r>
            <w:r w:rsidRPr="00D152F4">
              <w:br/>
              <w:t>7. Backend validates uniqueness and creates the account.</w:t>
            </w:r>
            <w:r w:rsidRPr="00D152F4">
              <w:br/>
              <w:t xml:space="preserve">8. A success toast notification is </w:t>
            </w:r>
            <w:proofErr w:type="gramStart"/>
            <w:r w:rsidRPr="00D152F4">
              <w:t>shown</w:t>
            </w:r>
            <w:proofErr w:type="gramEnd"/>
            <w:r w:rsidRPr="00D152F4">
              <w:t xml:space="preserve"> and the user list refreshes automatically.</w:t>
            </w:r>
          </w:p>
        </w:tc>
      </w:tr>
      <w:tr w:rsidR="00D152F4" w:rsidRPr="00D152F4" w14:paraId="15D74607" w14:textId="77777777" w:rsidTr="001B452A">
        <w:tc>
          <w:tcPr>
            <w:tcW w:w="1701" w:type="dxa"/>
          </w:tcPr>
          <w:p w14:paraId="238CD2A5" w14:textId="77777777" w:rsidR="00D152F4" w:rsidRPr="00D152F4" w:rsidRDefault="00D152F4" w:rsidP="001B452A">
            <w:r w:rsidRPr="00D152F4">
              <w:t>Alternative Flow</w:t>
            </w:r>
          </w:p>
        </w:tc>
        <w:tc>
          <w:tcPr>
            <w:tcW w:w="7370" w:type="dxa"/>
          </w:tcPr>
          <w:p w14:paraId="6C79C068" w14:textId="77777777" w:rsidR="00D152F4" w:rsidRPr="00D152F4" w:rsidRDefault="00D152F4" w:rsidP="001B452A">
            <w:r w:rsidRPr="00D152F4">
              <w:t>Edit: Admin clicks the edit icon → Modal opens pre-filled with current values → Admin modifies fields → Frontend sends PATCH /</w:t>
            </w:r>
            <w:proofErr w:type="spellStart"/>
            <w:r w:rsidRPr="00D152F4">
              <w:t>api</w:t>
            </w:r>
            <w:proofErr w:type="spellEnd"/>
            <w:r w:rsidRPr="00D152F4">
              <w:t>/users/:id → User record is updated.</w:t>
            </w:r>
            <w:r w:rsidRPr="00D152F4">
              <w:br/>
              <w:t>Deactivate: Admin clicks the deactivate icon → Confirmation dialog appears → Admin confirms → Frontend sends the deactivate request → Account is set to inactive and greyed out in the table.</w:t>
            </w:r>
          </w:p>
        </w:tc>
      </w:tr>
      <w:tr w:rsidR="00D152F4" w:rsidRPr="00D152F4" w14:paraId="6EC40E55" w14:textId="77777777" w:rsidTr="001B452A">
        <w:tc>
          <w:tcPr>
            <w:tcW w:w="1701" w:type="dxa"/>
          </w:tcPr>
          <w:p w14:paraId="7EA631C3" w14:textId="77777777" w:rsidR="00D152F4" w:rsidRPr="00D152F4" w:rsidRDefault="00D152F4" w:rsidP="001B452A">
            <w:r w:rsidRPr="00D152F4">
              <w:t>Postcondition</w:t>
            </w:r>
          </w:p>
        </w:tc>
        <w:tc>
          <w:tcPr>
            <w:tcW w:w="7370" w:type="dxa"/>
          </w:tcPr>
          <w:p w14:paraId="48D00106" w14:textId="77777777" w:rsidR="00D152F4" w:rsidRPr="00D152F4" w:rsidRDefault="00D152F4" w:rsidP="001B452A">
            <w:r w:rsidRPr="00D152F4">
              <w:t>User account is created, updated, or deactivated as intended.</w:t>
            </w:r>
          </w:p>
        </w:tc>
      </w:tr>
      <w:tr w:rsidR="00D152F4" w:rsidRPr="00D152F4" w14:paraId="575F4D08" w14:textId="77777777" w:rsidTr="001B452A">
        <w:tc>
          <w:tcPr>
            <w:tcW w:w="1701" w:type="dxa"/>
          </w:tcPr>
          <w:p w14:paraId="7266B3D5" w14:textId="77777777" w:rsidR="00D152F4" w:rsidRPr="00D152F4" w:rsidRDefault="00D152F4" w:rsidP="001B452A">
            <w:r w:rsidRPr="00D152F4">
              <w:t>Exceptions</w:t>
            </w:r>
          </w:p>
        </w:tc>
        <w:tc>
          <w:tcPr>
            <w:tcW w:w="7370" w:type="dxa"/>
          </w:tcPr>
          <w:p w14:paraId="690DF43A" w14:textId="77777777" w:rsidR="00D152F4" w:rsidRPr="00D152F4" w:rsidRDefault="00D152F4" w:rsidP="001B452A">
            <w:r w:rsidRPr="00D152F4">
              <w:t>Duplicate username → Backend returns HTTP 409 → Modal displays "Username already exists."</w:t>
            </w:r>
          </w:p>
        </w:tc>
      </w:tr>
    </w:tbl>
    <w:p w14:paraId="7E1AFE53" w14:textId="77777777" w:rsidR="00D152F4" w:rsidRPr="00D152F4" w:rsidRDefault="00D152F4" w:rsidP="00D152F4"/>
    <w:p w14:paraId="6C9BAEDC" w14:textId="77777777" w:rsidR="00D152F4" w:rsidRPr="00D152F4" w:rsidRDefault="00D152F4" w:rsidP="00D152F4">
      <w:r w:rsidRPr="00D152F4">
        <w:rPr>
          <w:b/>
        </w:rPr>
        <w:t>UC9: Login</w:t>
      </w:r>
    </w:p>
    <w:tbl>
      <w:tblPr>
        <w:tblStyle w:val="TableGrid"/>
        <w:tblW w:w="0" w:type="auto"/>
        <w:tblLook w:val="04A0" w:firstRow="1" w:lastRow="0" w:firstColumn="1" w:lastColumn="0" w:noHBand="0" w:noVBand="1"/>
      </w:tblPr>
      <w:tblGrid>
        <w:gridCol w:w="1701"/>
        <w:gridCol w:w="7370"/>
      </w:tblGrid>
      <w:tr w:rsidR="00D152F4" w:rsidRPr="00D152F4" w14:paraId="5129D8DD" w14:textId="77777777" w:rsidTr="001B452A">
        <w:tc>
          <w:tcPr>
            <w:tcW w:w="1701" w:type="dxa"/>
          </w:tcPr>
          <w:p w14:paraId="2B901FBD" w14:textId="77777777" w:rsidR="00D152F4" w:rsidRPr="00D152F4" w:rsidRDefault="00D152F4" w:rsidP="001B452A">
            <w:r w:rsidRPr="00D152F4">
              <w:t>Use Case ID</w:t>
            </w:r>
          </w:p>
        </w:tc>
        <w:tc>
          <w:tcPr>
            <w:tcW w:w="7370" w:type="dxa"/>
          </w:tcPr>
          <w:p w14:paraId="531E6C34" w14:textId="77777777" w:rsidR="00D152F4" w:rsidRPr="00D152F4" w:rsidRDefault="00D152F4" w:rsidP="001B452A">
            <w:r w:rsidRPr="00D152F4">
              <w:t>UC9</w:t>
            </w:r>
          </w:p>
        </w:tc>
      </w:tr>
      <w:tr w:rsidR="00D152F4" w:rsidRPr="00D152F4" w14:paraId="4764D1F6" w14:textId="77777777" w:rsidTr="001B452A">
        <w:tc>
          <w:tcPr>
            <w:tcW w:w="1701" w:type="dxa"/>
          </w:tcPr>
          <w:p w14:paraId="4D71652F" w14:textId="77777777" w:rsidR="00D152F4" w:rsidRPr="00D152F4" w:rsidRDefault="00D152F4" w:rsidP="001B452A">
            <w:r w:rsidRPr="00D152F4">
              <w:t>Name</w:t>
            </w:r>
          </w:p>
        </w:tc>
        <w:tc>
          <w:tcPr>
            <w:tcW w:w="7370" w:type="dxa"/>
          </w:tcPr>
          <w:p w14:paraId="1243A02E" w14:textId="77777777" w:rsidR="00D152F4" w:rsidRPr="00D152F4" w:rsidRDefault="00D152F4" w:rsidP="001B452A">
            <w:r w:rsidRPr="00D152F4">
              <w:t>Login</w:t>
            </w:r>
          </w:p>
        </w:tc>
      </w:tr>
      <w:tr w:rsidR="00D152F4" w:rsidRPr="00D152F4" w14:paraId="69261A4A" w14:textId="77777777" w:rsidTr="001B452A">
        <w:tc>
          <w:tcPr>
            <w:tcW w:w="1701" w:type="dxa"/>
          </w:tcPr>
          <w:p w14:paraId="01D7AEA0" w14:textId="77777777" w:rsidR="00D152F4" w:rsidRPr="00D152F4" w:rsidRDefault="00D152F4" w:rsidP="001B452A">
            <w:r w:rsidRPr="00D152F4">
              <w:t>Actors</w:t>
            </w:r>
          </w:p>
        </w:tc>
        <w:tc>
          <w:tcPr>
            <w:tcW w:w="7370" w:type="dxa"/>
          </w:tcPr>
          <w:p w14:paraId="4A52E4F3" w14:textId="77777777" w:rsidR="00D152F4" w:rsidRPr="00D152F4" w:rsidRDefault="00D152F4" w:rsidP="001B452A">
            <w:r w:rsidRPr="00D152F4">
              <w:t>Admin, Ground Staff, Passenger</w:t>
            </w:r>
          </w:p>
        </w:tc>
      </w:tr>
      <w:tr w:rsidR="00D152F4" w:rsidRPr="00D152F4" w14:paraId="0D933694" w14:textId="77777777" w:rsidTr="001B452A">
        <w:tc>
          <w:tcPr>
            <w:tcW w:w="1701" w:type="dxa"/>
          </w:tcPr>
          <w:p w14:paraId="75CB7BD2" w14:textId="77777777" w:rsidR="00D152F4" w:rsidRPr="00D152F4" w:rsidRDefault="00D152F4" w:rsidP="001B452A">
            <w:r w:rsidRPr="00D152F4">
              <w:t>Precondition</w:t>
            </w:r>
          </w:p>
        </w:tc>
        <w:tc>
          <w:tcPr>
            <w:tcW w:w="7370" w:type="dxa"/>
          </w:tcPr>
          <w:p w14:paraId="1A5A198F" w14:textId="77777777" w:rsidR="00D152F4" w:rsidRPr="00D152F4" w:rsidRDefault="00D152F4" w:rsidP="001B452A">
            <w:r w:rsidRPr="00D152F4">
              <w:t>User has valid, active credentials registered in the system.</w:t>
            </w:r>
          </w:p>
        </w:tc>
      </w:tr>
      <w:tr w:rsidR="00D152F4" w:rsidRPr="00D152F4" w14:paraId="1B021423" w14:textId="77777777" w:rsidTr="001B452A">
        <w:tc>
          <w:tcPr>
            <w:tcW w:w="1701" w:type="dxa"/>
          </w:tcPr>
          <w:p w14:paraId="63A18502" w14:textId="77777777" w:rsidR="00D152F4" w:rsidRPr="00D152F4" w:rsidRDefault="00D152F4" w:rsidP="001B452A">
            <w:r w:rsidRPr="00D152F4">
              <w:t>Main Flow</w:t>
            </w:r>
          </w:p>
        </w:tc>
        <w:tc>
          <w:tcPr>
            <w:tcW w:w="7370" w:type="dxa"/>
          </w:tcPr>
          <w:p w14:paraId="4678953D" w14:textId="77777777" w:rsidR="00D152F4" w:rsidRPr="00D152F4" w:rsidRDefault="00D152F4" w:rsidP="001B452A">
            <w:r w:rsidRPr="00D152F4">
              <w:t>1. User navigates to the login page (/).</w:t>
            </w:r>
            <w:r w:rsidRPr="00D152F4">
              <w:br/>
              <w:t>2. User enters their username and password.</w:t>
            </w:r>
            <w:r w:rsidRPr="00D152F4">
              <w:br/>
              <w:t>3. Frontend sends POST /</w:t>
            </w:r>
            <w:proofErr w:type="spellStart"/>
            <w:r w:rsidRPr="00D152F4">
              <w:t>api</w:t>
            </w:r>
            <w:proofErr w:type="spellEnd"/>
            <w:r w:rsidRPr="00D152F4">
              <w:t>/auth/login with the credentials.</w:t>
            </w:r>
            <w:r w:rsidRPr="00D152F4">
              <w:br/>
              <w:t>4. Backend validates credentials against the users table and checks the account is active.</w:t>
            </w:r>
            <w:r w:rsidRPr="00D152F4">
              <w:br/>
              <w:t>5. Backend returns a JWT token along with the user role and checkpoint assignment.</w:t>
            </w:r>
            <w:r w:rsidRPr="00D152F4">
              <w:br/>
              <w:t xml:space="preserve">6. Frontend stores the token in </w:t>
            </w:r>
            <w:proofErr w:type="spellStart"/>
            <w:r w:rsidRPr="00D152F4">
              <w:t>localStorage</w:t>
            </w:r>
            <w:proofErr w:type="spellEnd"/>
            <w:r w:rsidRPr="00D152F4">
              <w:t xml:space="preserve"> and redirects the user to their default dashboard view based on role.</w:t>
            </w:r>
          </w:p>
        </w:tc>
      </w:tr>
      <w:tr w:rsidR="00D152F4" w:rsidRPr="00D152F4" w14:paraId="34366933" w14:textId="77777777" w:rsidTr="001B452A">
        <w:tc>
          <w:tcPr>
            <w:tcW w:w="1701" w:type="dxa"/>
          </w:tcPr>
          <w:p w14:paraId="39CB476D" w14:textId="77777777" w:rsidR="00D152F4" w:rsidRPr="00D152F4" w:rsidRDefault="00D152F4" w:rsidP="001B452A">
            <w:r w:rsidRPr="00D152F4">
              <w:t>Alternative Flow</w:t>
            </w:r>
          </w:p>
        </w:tc>
        <w:tc>
          <w:tcPr>
            <w:tcW w:w="7370" w:type="dxa"/>
          </w:tcPr>
          <w:p w14:paraId="467FE9BA" w14:textId="77777777" w:rsidR="00D152F4" w:rsidRPr="00D152F4" w:rsidRDefault="00D152F4" w:rsidP="001B452A">
            <w:r w:rsidRPr="00D152F4">
              <w:t>Invalid credentials → Backend returns HTTP 401 → UI displays "Invalid username or password."</w:t>
            </w:r>
            <w:r w:rsidRPr="00D152F4">
              <w:br/>
              <w:t>Deactivated account → Backend returns HTTP 403 → UI displays "Account is inactive. Contact an administrator."</w:t>
            </w:r>
          </w:p>
        </w:tc>
      </w:tr>
      <w:tr w:rsidR="00D152F4" w:rsidRPr="00D152F4" w14:paraId="6C7738D9" w14:textId="77777777" w:rsidTr="001B452A">
        <w:tc>
          <w:tcPr>
            <w:tcW w:w="1701" w:type="dxa"/>
          </w:tcPr>
          <w:p w14:paraId="266EA132" w14:textId="77777777" w:rsidR="00D152F4" w:rsidRPr="00D152F4" w:rsidRDefault="00D152F4" w:rsidP="001B452A">
            <w:r w:rsidRPr="00D152F4">
              <w:t>Postcondition</w:t>
            </w:r>
          </w:p>
        </w:tc>
        <w:tc>
          <w:tcPr>
            <w:tcW w:w="7370" w:type="dxa"/>
          </w:tcPr>
          <w:p w14:paraId="7D2AC291" w14:textId="77777777" w:rsidR="00D152F4" w:rsidRPr="00D152F4" w:rsidRDefault="00D152F4" w:rsidP="001B452A">
            <w:r w:rsidRPr="00D152F4">
              <w:t>User is authenticated and redirected to the role-appropriate dashboard.</w:t>
            </w:r>
          </w:p>
        </w:tc>
      </w:tr>
      <w:tr w:rsidR="00D152F4" w:rsidRPr="00D152F4" w14:paraId="6613869C" w14:textId="77777777" w:rsidTr="001B452A">
        <w:tc>
          <w:tcPr>
            <w:tcW w:w="1701" w:type="dxa"/>
          </w:tcPr>
          <w:p w14:paraId="34CCC68F" w14:textId="77777777" w:rsidR="00D152F4" w:rsidRPr="00D152F4" w:rsidRDefault="00D152F4" w:rsidP="001B452A">
            <w:r w:rsidRPr="00D152F4">
              <w:t>Exceptions</w:t>
            </w:r>
          </w:p>
        </w:tc>
        <w:tc>
          <w:tcPr>
            <w:tcW w:w="7370" w:type="dxa"/>
          </w:tcPr>
          <w:p w14:paraId="2EEA1AD1" w14:textId="77777777" w:rsidR="00D152F4" w:rsidRPr="00D152F4" w:rsidRDefault="00D152F4" w:rsidP="001B452A">
            <w:r w:rsidRPr="00D152F4">
              <w:t xml:space="preserve">If the backend is unreachable, the login button is </w:t>
            </w:r>
            <w:proofErr w:type="gramStart"/>
            <w:r w:rsidRPr="00D152F4">
              <w:t>disabled</w:t>
            </w:r>
            <w:proofErr w:type="gramEnd"/>
            <w:r w:rsidRPr="00D152F4">
              <w:t xml:space="preserve"> and a network error </w:t>
            </w:r>
            <w:r w:rsidRPr="00D152F4">
              <w:lastRenderedPageBreak/>
              <w:t>banner is displayed.</w:t>
            </w:r>
          </w:p>
        </w:tc>
      </w:tr>
    </w:tbl>
    <w:p w14:paraId="62B3F4B0" w14:textId="77777777" w:rsidR="00D152F4" w:rsidRPr="00D152F4" w:rsidRDefault="00D152F4">
      <w:pPr>
        <w:rPr>
          <w:color w:val="000000" w:themeColor="text1"/>
        </w:rPr>
      </w:pPr>
    </w:p>
    <w:p w14:paraId="251FAFA7" w14:textId="77777777" w:rsidR="005D4514" w:rsidRPr="00D152F4" w:rsidRDefault="00000000">
      <w:pPr>
        <w:rPr>
          <w:color w:val="000000" w:themeColor="text1"/>
        </w:rPr>
      </w:pPr>
      <w:r w:rsidRPr="00D152F4">
        <w:rPr>
          <w:b/>
          <w:color w:val="000000" w:themeColor="text1"/>
        </w:rPr>
        <w:t>UC10: Track Bag (Public Self-Service)</w:t>
      </w:r>
    </w:p>
    <w:tbl>
      <w:tblPr>
        <w:tblStyle w:val="TableGrid"/>
        <w:tblW w:w="0" w:type="auto"/>
        <w:tblLook w:val="04A0" w:firstRow="1" w:lastRow="0" w:firstColumn="1" w:lastColumn="0" w:noHBand="0" w:noVBand="1"/>
      </w:tblPr>
      <w:tblGrid>
        <w:gridCol w:w="1701"/>
        <w:gridCol w:w="7370"/>
      </w:tblGrid>
      <w:tr w:rsidR="00234E04" w:rsidRPr="00D152F4" w14:paraId="7FA8F35A" w14:textId="77777777" w:rsidTr="00D152F4">
        <w:tc>
          <w:tcPr>
            <w:tcW w:w="1701" w:type="dxa"/>
          </w:tcPr>
          <w:p w14:paraId="4BA25F5A" w14:textId="77777777" w:rsidR="005D4514" w:rsidRPr="00D152F4" w:rsidRDefault="00000000">
            <w:pPr>
              <w:rPr>
                <w:color w:val="000000" w:themeColor="text1"/>
              </w:rPr>
            </w:pPr>
            <w:r w:rsidRPr="00D152F4">
              <w:rPr>
                <w:b/>
                <w:color w:val="000000" w:themeColor="text1"/>
              </w:rPr>
              <w:t>Use Case ID</w:t>
            </w:r>
          </w:p>
        </w:tc>
        <w:tc>
          <w:tcPr>
            <w:tcW w:w="7370" w:type="dxa"/>
          </w:tcPr>
          <w:p w14:paraId="2F30D6B0" w14:textId="77777777" w:rsidR="005D4514" w:rsidRPr="00D152F4" w:rsidRDefault="00000000">
            <w:pPr>
              <w:rPr>
                <w:color w:val="000000" w:themeColor="text1"/>
              </w:rPr>
            </w:pPr>
            <w:r w:rsidRPr="00D152F4">
              <w:rPr>
                <w:color w:val="000000" w:themeColor="text1"/>
              </w:rPr>
              <w:t>UC10</w:t>
            </w:r>
          </w:p>
        </w:tc>
      </w:tr>
      <w:tr w:rsidR="00234E04" w:rsidRPr="00D152F4" w14:paraId="207EEE66" w14:textId="77777777" w:rsidTr="00D152F4">
        <w:tc>
          <w:tcPr>
            <w:tcW w:w="1701" w:type="dxa"/>
          </w:tcPr>
          <w:p w14:paraId="0F8CC699" w14:textId="77777777" w:rsidR="005D4514" w:rsidRPr="00D152F4" w:rsidRDefault="00000000">
            <w:pPr>
              <w:rPr>
                <w:color w:val="000000" w:themeColor="text1"/>
              </w:rPr>
            </w:pPr>
            <w:r w:rsidRPr="00D152F4">
              <w:rPr>
                <w:b/>
                <w:color w:val="000000" w:themeColor="text1"/>
              </w:rPr>
              <w:t>Name</w:t>
            </w:r>
          </w:p>
        </w:tc>
        <w:tc>
          <w:tcPr>
            <w:tcW w:w="7370" w:type="dxa"/>
          </w:tcPr>
          <w:p w14:paraId="26AB9BA6" w14:textId="77777777" w:rsidR="005D4514" w:rsidRPr="00D152F4" w:rsidRDefault="00000000">
            <w:pPr>
              <w:rPr>
                <w:color w:val="000000" w:themeColor="text1"/>
              </w:rPr>
            </w:pPr>
            <w:r w:rsidRPr="00D152F4">
              <w:rPr>
                <w:color w:val="000000" w:themeColor="text1"/>
              </w:rPr>
              <w:t>Track Bag (Public Self-Service)</w:t>
            </w:r>
          </w:p>
        </w:tc>
      </w:tr>
      <w:tr w:rsidR="00234E04" w:rsidRPr="00D152F4" w14:paraId="63E078EF" w14:textId="77777777" w:rsidTr="00D152F4">
        <w:tc>
          <w:tcPr>
            <w:tcW w:w="1701" w:type="dxa"/>
          </w:tcPr>
          <w:p w14:paraId="408C7048" w14:textId="77777777" w:rsidR="005D4514" w:rsidRPr="00D152F4" w:rsidRDefault="00000000">
            <w:pPr>
              <w:rPr>
                <w:color w:val="000000" w:themeColor="text1"/>
              </w:rPr>
            </w:pPr>
            <w:r w:rsidRPr="00D152F4">
              <w:rPr>
                <w:b/>
                <w:color w:val="000000" w:themeColor="text1"/>
              </w:rPr>
              <w:t>Actors</w:t>
            </w:r>
          </w:p>
        </w:tc>
        <w:tc>
          <w:tcPr>
            <w:tcW w:w="7370" w:type="dxa"/>
          </w:tcPr>
          <w:p w14:paraId="66BC60F5" w14:textId="77777777" w:rsidR="005D4514" w:rsidRPr="00D152F4" w:rsidRDefault="00000000">
            <w:pPr>
              <w:rPr>
                <w:color w:val="000000" w:themeColor="text1"/>
              </w:rPr>
            </w:pPr>
            <w:r w:rsidRPr="00D152F4">
              <w:rPr>
                <w:color w:val="000000" w:themeColor="text1"/>
              </w:rPr>
              <w:t>Passenger (unauthenticated)</w:t>
            </w:r>
          </w:p>
        </w:tc>
      </w:tr>
      <w:tr w:rsidR="00234E04" w:rsidRPr="00D152F4" w14:paraId="27F205B8" w14:textId="77777777" w:rsidTr="00D152F4">
        <w:tc>
          <w:tcPr>
            <w:tcW w:w="1701" w:type="dxa"/>
          </w:tcPr>
          <w:p w14:paraId="358C522D" w14:textId="77777777" w:rsidR="005D4514" w:rsidRPr="00D152F4" w:rsidRDefault="00000000">
            <w:pPr>
              <w:rPr>
                <w:color w:val="000000" w:themeColor="text1"/>
              </w:rPr>
            </w:pPr>
            <w:r w:rsidRPr="00D152F4">
              <w:rPr>
                <w:b/>
                <w:color w:val="000000" w:themeColor="text1"/>
              </w:rPr>
              <w:t>Precondition</w:t>
            </w:r>
          </w:p>
        </w:tc>
        <w:tc>
          <w:tcPr>
            <w:tcW w:w="7370" w:type="dxa"/>
          </w:tcPr>
          <w:p w14:paraId="63394AA8" w14:textId="77777777" w:rsidR="005D4514" w:rsidRPr="00D152F4" w:rsidRDefault="00000000">
            <w:pPr>
              <w:rPr>
                <w:color w:val="000000" w:themeColor="text1"/>
              </w:rPr>
            </w:pPr>
            <w:r w:rsidRPr="00D152F4">
              <w:rPr>
                <w:color w:val="000000" w:themeColor="text1"/>
              </w:rPr>
              <w:t>Passenger has their flight ID and knows their name on the boarding pass.</w:t>
            </w:r>
          </w:p>
        </w:tc>
      </w:tr>
      <w:tr w:rsidR="00234E04" w:rsidRPr="00D152F4" w14:paraId="75669E05" w14:textId="77777777" w:rsidTr="00D152F4">
        <w:tc>
          <w:tcPr>
            <w:tcW w:w="1701" w:type="dxa"/>
          </w:tcPr>
          <w:p w14:paraId="0AD232E6" w14:textId="77777777" w:rsidR="005D4514" w:rsidRPr="00D152F4" w:rsidRDefault="00000000">
            <w:pPr>
              <w:rPr>
                <w:color w:val="000000" w:themeColor="text1"/>
              </w:rPr>
            </w:pPr>
            <w:r w:rsidRPr="00D152F4">
              <w:rPr>
                <w:b/>
                <w:color w:val="000000" w:themeColor="text1"/>
              </w:rPr>
              <w:t>Main Flow</w:t>
            </w:r>
          </w:p>
        </w:tc>
        <w:tc>
          <w:tcPr>
            <w:tcW w:w="7370" w:type="dxa"/>
          </w:tcPr>
          <w:p w14:paraId="3CF746DF" w14:textId="77777777" w:rsidR="005D4514" w:rsidRPr="00D152F4" w:rsidRDefault="00000000">
            <w:pPr>
              <w:rPr>
                <w:color w:val="000000" w:themeColor="text1"/>
              </w:rPr>
            </w:pPr>
            <w:r w:rsidRPr="00D152F4">
              <w:rPr>
                <w:color w:val="000000" w:themeColor="text1"/>
              </w:rPr>
              <w:t>1. Passenger navigates to /track.</w:t>
            </w:r>
            <w:r w:rsidRPr="00D152F4">
              <w:rPr>
                <w:color w:val="000000" w:themeColor="text1"/>
              </w:rPr>
              <w:br/>
              <w:t>2. Passenger enters flight ID (e.g., MH370) and name (e.g., Ahmad).</w:t>
            </w:r>
            <w:r w:rsidRPr="00D152F4">
              <w:rPr>
                <w:color w:val="000000" w:themeColor="text1"/>
              </w:rPr>
              <w:br/>
              <w:t>3. Frontend sends GET /</w:t>
            </w:r>
            <w:proofErr w:type="spellStart"/>
            <w:r w:rsidRPr="00D152F4">
              <w:rPr>
                <w:color w:val="000000" w:themeColor="text1"/>
              </w:rPr>
              <w:t>api</w:t>
            </w:r>
            <w:proofErr w:type="spellEnd"/>
            <w:r w:rsidRPr="00D152F4">
              <w:rPr>
                <w:color w:val="000000" w:themeColor="text1"/>
              </w:rPr>
              <w:t>/</w:t>
            </w:r>
            <w:proofErr w:type="spellStart"/>
            <w:r w:rsidRPr="00D152F4">
              <w:rPr>
                <w:color w:val="000000" w:themeColor="text1"/>
              </w:rPr>
              <w:t>track?flight_id</w:t>
            </w:r>
            <w:proofErr w:type="spellEnd"/>
            <w:r w:rsidRPr="00D152F4">
              <w:rPr>
                <w:color w:val="000000" w:themeColor="text1"/>
              </w:rPr>
              <w:t>=MH370&amp;passenger=Ahmad.</w:t>
            </w:r>
            <w:r w:rsidRPr="00D152F4">
              <w:rPr>
                <w:color w:val="000000" w:themeColor="text1"/>
              </w:rPr>
              <w:br/>
              <w:t>4. Backend performs case-insensitive partial match on passenger name within the specified flight.</w:t>
            </w:r>
            <w:r w:rsidRPr="00D152F4">
              <w:rPr>
                <w:color w:val="000000" w:themeColor="text1"/>
              </w:rPr>
              <w:br/>
              <w:t>5. System returns the bag record and full event history.</w:t>
            </w:r>
            <w:r w:rsidRPr="00D152F4">
              <w:rPr>
                <w:color w:val="000000" w:themeColor="text1"/>
              </w:rPr>
              <w:br/>
              <w:t>6. UI displays the bag status and a visual checkpoint timeline.</w:t>
            </w:r>
          </w:p>
        </w:tc>
      </w:tr>
      <w:tr w:rsidR="00234E04" w:rsidRPr="00D152F4" w14:paraId="69B7F190" w14:textId="77777777" w:rsidTr="00D152F4">
        <w:tc>
          <w:tcPr>
            <w:tcW w:w="1701" w:type="dxa"/>
          </w:tcPr>
          <w:p w14:paraId="7CC90AD1" w14:textId="77777777" w:rsidR="005D4514" w:rsidRPr="00D152F4" w:rsidRDefault="00000000">
            <w:pPr>
              <w:rPr>
                <w:color w:val="000000" w:themeColor="text1"/>
              </w:rPr>
            </w:pPr>
            <w:r w:rsidRPr="00D152F4">
              <w:rPr>
                <w:b/>
                <w:color w:val="000000" w:themeColor="text1"/>
              </w:rPr>
              <w:t>Alternative Flow</w:t>
            </w:r>
          </w:p>
        </w:tc>
        <w:tc>
          <w:tcPr>
            <w:tcW w:w="7370" w:type="dxa"/>
          </w:tcPr>
          <w:p w14:paraId="47B0EE6F" w14:textId="77777777" w:rsidR="005D4514" w:rsidRPr="00D152F4" w:rsidRDefault="00000000">
            <w:pPr>
              <w:rPr>
                <w:color w:val="000000" w:themeColor="text1"/>
              </w:rPr>
            </w:pPr>
            <w:r w:rsidRPr="00D152F4">
              <w:rPr>
                <w:color w:val="000000" w:themeColor="text1"/>
              </w:rPr>
              <w:t>No matching bag found → Backend returns HTTP 404 → UI displays "No bag found" message.</w:t>
            </w:r>
          </w:p>
        </w:tc>
      </w:tr>
      <w:tr w:rsidR="00234E04" w:rsidRPr="00D152F4" w14:paraId="123144CD" w14:textId="77777777" w:rsidTr="00D152F4">
        <w:tc>
          <w:tcPr>
            <w:tcW w:w="1701" w:type="dxa"/>
          </w:tcPr>
          <w:p w14:paraId="50BB07F7" w14:textId="77777777" w:rsidR="005D4514" w:rsidRPr="00D152F4" w:rsidRDefault="00000000">
            <w:pPr>
              <w:rPr>
                <w:color w:val="000000" w:themeColor="text1"/>
              </w:rPr>
            </w:pPr>
            <w:r w:rsidRPr="00D152F4">
              <w:rPr>
                <w:b/>
                <w:color w:val="000000" w:themeColor="text1"/>
              </w:rPr>
              <w:t>Postcondition</w:t>
            </w:r>
          </w:p>
        </w:tc>
        <w:tc>
          <w:tcPr>
            <w:tcW w:w="7370" w:type="dxa"/>
          </w:tcPr>
          <w:p w14:paraId="322D62BA" w14:textId="77777777" w:rsidR="005D4514" w:rsidRPr="00D152F4" w:rsidRDefault="00000000">
            <w:pPr>
              <w:rPr>
                <w:color w:val="000000" w:themeColor="text1"/>
              </w:rPr>
            </w:pPr>
            <w:r w:rsidRPr="00D152F4">
              <w:rPr>
                <w:color w:val="000000" w:themeColor="text1"/>
              </w:rPr>
              <w:t>Passenger can see their bag's current location and journey history.</w:t>
            </w:r>
          </w:p>
        </w:tc>
      </w:tr>
    </w:tbl>
    <w:p w14:paraId="07292E0A" w14:textId="77777777" w:rsidR="005D4514" w:rsidRPr="00D152F4" w:rsidRDefault="005D4514">
      <w:pPr>
        <w:rPr>
          <w:color w:val="000000" w:themeColor="text1"/>
        </w:rPr>
      </w:pPr>
    </w:p>
    <w:p w14:paraId="48445EE4" w14:textId="77777777" w:rsidR="00D152F4" w:rsidRPr="00D152F4" w:rsidRDefault="00D152F4" w:rsidP="00D152F4">
      <w:r w:rsidRPr="00D152F4">
        <w:rPr>
          <w:b/>
        </w:rPr>
        <w:t>UC11: View Own Bag</w:t>
      </w:r>
    </w:p>
    <w:tbl>
      <w:tblPr>
        <w:tblStyle w:val="TableGrid"/>
        <w:tblW w:w="0" w:type="auto"/>
        <w:tblLook w:val="04A0" w:firstRow="1" w:lastRow="0" w:firstColumn="1" w:lastColumn="0" w:noHBand="0" w:noVBand="1"/>
      </w:tblPr>
      <w:tblGrid>
        <w:gridCol w:w="1701"/>
        <w:gridCol w:w="7370"/>
      </w:tblGrid>
      <w:tr w:rsidR="00D152F4" w:rsidRPr="00D152F4" w14:paraId="1507A809" w14:textId="77777777" w:rsidTr="001B452A">
        <w:tc>
          <w:tcPr>
            <w:tcW w:w="1701" w:type="dxa"/>
          </w:tcPr>
          <w:p w14:paraId="01F93456" w14:textId="77777777" w:rsidR="00D152F4" w:rsidRPr="00D152F4" w:rsidRDefault="00D152F4" w:rsidP="001B452A">
            <w:r w:rsidRPr="00D152F4">
              <w:t>Use Case ID</w:t>
            </w:r>
          </w:p>
        </w:tc>
        <w:tc>
          <w:tcPr>
            <w:tcW w:w="7370" w:type="dxa"/>
          </w:tcPr>
          <w:p w14:paraId="5059831C" w14:textId="77777777" w:rsidR="00D152F4" w:rsidRPr="00D152F4" w:rsidRDefault="00D152F4" w:rsidP="001B452A">
            <w:r w:rsidRPr="00D152F4">
              <w:t>UC11</w:t>
            </w:r>
          </w:p>
        </w:tc>
      </w:tr>
      <w:tr w:rsidR="00D152F4" w:rsidRPr="00D152F4" w14:paraId="5190BCAD" w14:textId="77777777" w:rsidTr="001B452A">
        <w:tc>
          <w:tcPr>
            <w:tcW w:w="1701" w:type="dxa"/>
          </w:tcPr>
          <w:p w14:paraId="61C62A19" w14:textId="77777777" w:rsidR="00D152F4" w:rsidRPr="00D152F4" w:rsidRDefault="00D152F4" w:rsidP="001B452A">
            <w:r w:rsidRPr="00D152F4">
              <w:t>Name</w:t>
            </w:r>
          </w:p>
        </w:tc>
        <w:tc>
          <w:tcPr>
            <w:tcW w:w="7370" w:type="dxa"/>
          </w:tcPr>
          <w:p w14:paraId="0A49F034" w14:textId="77777777" w:rsidR="00D152F4" w:rsidRPr="00D152F4" w:rsidRDefault="00D152F4" w:rsidP="001B452A">
            <w:r w:rsidRPr="00D152F4">
              <w:t>View Own Bag</w:t>
            </w:r>
          </w:p>
        </w:tc>
      </w:tr>
      <w:tr w:rsidR="00D152F4" w:rsidRPr="00D152F4" w14:paraId="0BA3EA2B" w14:textId="77777777" w:rsidTr="001B452A">
        <w:tc>
          <w:tcPr>
            <w:tcW w:w="1701" w:type="dxa"/>
          </w:tcPr>
          <w:p w14:paraId="38A3251F" w14:textId="77777777" w:rsidR="00D152F4" w:rsidRPr="00D152F4" w:rsidRDefault="00D152F4" w:rsidP="001B452A">
            <w:r w:rsidRPr="00D152F4">
              <w:t>Actors</w:t>
            </w:r>
          </w:p>
        </w:tc>
        <w:tc>
          <w:tcPr>
            <w:tcW w:w="7370" w:type="dxa"/>
          </w:tcPr>
          <w:p w14:paraId="65D3DBCB" w14:textId="77777777" w:rsidR="00D152F4" w:rsidRPr="00D152F4" w:rsidRDefault="00D152F4" w:rsidP="001B452A">
            <w:r w:rsidRPr="00D152F4">
              <w:t>Passenger (authenticated)</w:t>
            </w:r>
          </w:p>
        </w:tc>
      </w:tr>
      <w:tr w:rsidR="00D152F4" w:rsidRPr="00D152F4" w14:paraId="03F1CCEE" w14:textId="77777777" w:rsidTr="001B452A">
        <w:tc>
          <w:tcPr>
            <w:tcW w:w="1701" w:type="dxa"/>
          </w:tcPr>
          <w:p w14:paraId="2A5B2AEB" w14:textId="77777777" w:rsidR="00D152F4" w:rsidRPr="00D152F4" w:rsidRDefault="00D152F4" w:rsidP="001B452A">
            <w:r w:rsidRPr="00D152F4">
              <w:t>Precondition</w:t>
            </w:r>
          </w:p>
        </w:tc>
        <w:tc>
          <w:tcPr>
            <w:tcW w:w="7370" w:type="dxa"/>
          </w:tcPr>
          <w:p w14:paraId="068A5529" w14:textId="77777777" w:rsidR="00D152F4" w:rsidRPr="00D152F4" w:rsidRDefault="00D152F4" w:rsidP="001B452A">
            <w:r w:rsidRPr="00D152F4">
              <w:t>Passenger is logged in and a bag record linked to their account exists in the system.</w:t>
            </w:r>
          </w:p>
        </w:tc>
      </w:tr>
      <w:tr w:rsidR="00D152F4" w:rsidRPr="00D152F4" w14:paraId="5CD2D760" w14:textId="77777777" w:rsidTr="001B452A">
        <w:tc>
          <w:tcPr>
            <w:tcW w:w="1701" w:type="dxa"/>
          </w:tcPr>
          <w:p w14:paraId="6E4F816D" w14:textId="77777777" w:rsidR="00D152F4" w:rsidRPr="00D152F4" w:rsidRDefault="00D152F4" w:rsidP="001B452A">
            <w:r w:rsidRPr="00D152F4">
              <w:t>Main Flow</w:t>
            </w:r>
          </w:p>
        </w:tc>
        <w:tc>
          <w:tcPr>
            <w:tcW w:w="7370" w:type="dxa"/>
          </w:tcPr>
          <w:p w14:paraId="7B2530EC" w14:textId="77777777" w:rsidR="00D152F4" w:rsidRPr="00D152F4" w:rsidRDefault="00D152F4" w:rsidP="001B452A">
            <w:r w:rsidRPr="00D152F4">
              <w:t>1. Passenger logs in with their credentials and is redirected to the passenger dashboard.</w:t>
            </w:r>
            <w:r w:rsidRPr="00D152F4">
              <w:br/>
              <w:t>2. Frontend fetches the passenger's linked bag record using their session token.</w:t>
            </w:r>
            <w:r w:rsidRPr="00D152F4">
              <w:br/>
              <w:t>3. Backend returns the bag status and full event history for the passenger's associated bag.</w:t>
            </w:r>
            <w:r w:rsidRPr="00D152F4">
              <w:br/>
              <w:t>4. UI displays the bag's current checkpoint, status badge (in transit / arrived / anomaly), and a visual checkpoint journey timeline.</w:t>
            </w:r>
            <w:r w:rsidRPr="00D152F4">
              <w:br/>
              <w:t>5. Passenger can see the arrival percentage and the timestamp of the last scan.</w:t>
            </w:r>
            <w:r w:rsidRPr="00D152F4">
              <w:br/>
              <w:t>6. The view refreshes automatically every 3 seconds.</w:t>
            </w:r>
          </w:p>
        </w:tc>
      </w:tr>
      <w:tr w:rsidR="00D152F4" w:rsidRPr="00D152F4" w14:paraId="61D4A4BA" w14:textId="77777777" w:rsidTr="001B452A">
        <w:tc>
          <w:tcPr>
            <w:tcW w:w="1701" w:type="dxa"/>
          </w:tcPr>
          <w:p w14:paraId="1F9D71A4" w14:textId="77777777" w:rsidR="00D152F4" w:rsidRPr="00D152F4" w:rsidRDefault="00D152F4" w:rsidP="001B452A">
            <w:r w:rsidRPr="00D152F4">
              <w:t>Alternative Flow</w:t>
            </w:r>
          </w:p>
        </w:tc>
        <w:tc>
          <w:tcPr>
            <w:tcW w:w="7370" w:type="dxa"/>
          </w:tcPr>
          <w:p w14:paraId="761D6C67" w14:textId="77777777" w:rsidR="00D152F4" w:rsidRPr="00D152F4" w:rsidRDefault="00D152F4" w:rsidP="001B452A">
            <w:r w:rsidRPr="00D152F4">
              <w:t>No bag is associated with the passenger account → UI displays "No bag assigned to your account yet."</w:t>
            </w:r>
          </w:p>
        </w:tc>
      </w:tr>
      <w:tr w:rsidR="00D152F4" w:rsidRPr="00D152F4" w14:paraId="0C4F64F2" w14:textId="77777777" w:rsidTr="001B452A">
        <w:tc>
          <w:tcPr>
            <w:tcW w:w="1701" w:type="dxa"/>
          </w:tcPr>
          <w:p w14:paraId="35C05068" w14:textId="77777777" w:rsidR="00D152F4" w:rsidRPr="00D152F4" w:rsidRDefault="00D152F4" w:rsidP="001B452A">
            <w:r w:rsidRPr="00D152F4">
              <w:t>Postcondition</w:t>
            </w:r>
          </w:p>
        </w:tc>
        <w:tc>
          <w:tcPr>
            <w:tcW w:w="7370" w:type="dxa"/>
          </w:tcPr>
          <w:p w14:paraId="2DD981A5" w14:textId="77777777" w:rsidR="00D152F4" w:rsidRPr="00D152F4" w:rsidRDefault="00D152F4" w:rsidP="001B452A">
            <w:r w:rsidRPr="00D152F4">
              <w:t>Passenger has real-time visibility of their own bag's current location and journey history.</w:t>
            </w:r>
          </w:p>
        </w:tc>
      </w:tr>
    </w:tbl>
    <w:p w14:paraId="5CE04EC3" w14:textId="77777777" w:rsidR="00D152F4" w:rsidRPr="00D152F4" w:rsidRDefault="00D152F4" w:rsidP="00D152F4"/>
    <w:p w14:paraId="243A672F" w14:textId="77777777" w:rsidR="00D152F4" w:rsidRPr="00D152F4" w:rsidRDefault="00D152F4" w:rsidP="00D152F4">
      <w:r w:rsidRPr="00D152F4">
        <w:rPr>
          <w:b/>
        </w:rPr>
        <w:lastRenderedPageBreak/>
        <w:t>UC12: Simulate RFID Events</w:t>
      </w:r>
    </w:p>
    <w:tbl>
      <w:tblPr>
        <w:tblStyle w:val="TableGrid"/>
        <w:tblW w:w="0" w:type="auto"/>
        <w:tblLook w:val="04A0" w:firstRow="1" w:lastRow="0" w:firstColumn="1" w:lastColumn="0" w:noHBand="0" w:noVBand="1"/>
      </w:tblPr>
      <w:tblGrid>
        <w:gridCol w:w="1701"/>
        <w:gridCol w:w="7370"/>
      </w:tblGrid>
      <w:tr w:rsidR="00D152F4" w:rsidRPr="00D152F4" w14:paraId="5A8CF304" w14:textId="77777777" w:rsidTr="001B452A">
        <w:tc>
          <w:tcPr>
            <w:tcW w:w="1701" w:type="dxa"/>
          </w:tcPr>
          <w:p w14:paraId="6F952F77" w14:textId="77777777" w:rsidR="00D152F4" w:rsidRPr="00D152F4" w:rsidRDefault="00D152F4" w:rsidP="001B452A">
            <w:r w:rsidRPr="00D152F4">
              <w:t>Use Case ID</w:t>
            </w:r>
          </w:p>
        </w:tc>
        <w:tc>
          <w:tcPr>
            <w:tcW w:w="7370" w:type="dxa"/>
          </w:tcPr>
          <w:p w14:paraId="494AEDAD" w14:textId="77777777" w:rsidR="00D152F4" w:rsidRPr="00D152F4" w:rsidRDefault="00D152F4" w:rsidP="001B452A">
            <w:r w:rsidRPr="00D152F4">
              <w:t>UC12</w:t>
            </w:r>
          </w:p>
        </w:tc>
      </w:tr>
      <w:tr w:rsidR="00D152F4" w:rsidRPr="00D152F4" w14:paraId="1AA7EE6E" w14:textId="77777777" w:rsidTr="001B452A">
        <w:tc>
          <w:tcPr>
            <w:tcW w:w="1701" w:type="dxa"/>
          </w:tcPr>
          <w:p w14:paraId="6C53D33E" w14:textId="77777777" w:rsidR="00D152F4" w:rsidRPr="00D152F4" w:rsidRDefault="00D152F4" w:rsidP="001B452A">
            <w:r w:rsidRPr="00D152F4">
              <w:t>Name</w:t>
            </w:r>
          </w:p>
        </w:tc>
        <w:tc>
          <w:tcPr>
            <w:tcW w:w="7370" w:type="dxa"/>
          </w:tcPr>
          <w:p w14:paraId="66DBD5DA" w14:textId="77777777" w:rsidR="00D152F4" w:rsidRPr="00D152F4" w:rsidRDefault="00D152F4" w:rsidP="001B452A">
            <w:r w:rsidRPr="00D152F4">
              <w:t>Simulate RFID Events</w:t>
            </w:r>
          </w:p>
        </w:tc>
      </w:tr>
      <w:tr w:rsidR="00D152F4" w:rsidRPr="00D152F4" w14:paraId="7DF9D87B" w14:textId="77777777" w:rsidTr="001B452A">
        <w:tc>
          <w:tcPr>
            <w:tcW w:w="1701" w:type="dxa"/>
          </w:tcPr>
          <w:p w14:paraId="3772AA75" w14:textId="77777777" w:rsidR="00D152F4" w:rsidRPr="00D152F4" w:rsidRDefault="00D152F4" w:rsidP="001B452A">
            <w:r w:rsidRPr="00D152F4">
              <w:t>Actors</w:t>
            </w:r>
          </w:p>
        </w:tc>
        <w:tc>
          <w:tcPr>
            <w:tcW w:w="7370" w:type="dxa"/>
          </w:tcPr>
          <w:p w14:paraId="450222B2" w14:textId="77777777" w:rsidR="00D152F4" w:rsidRPr="00D152F4" w:rsidRDefault="00D152F4" w:rsidP="001B452A">
            <w:r w:rsidRPr="00D152F4">
              <w:t>RFID Simulator (System)</w:t>
            </w:r>
          </w:p>
        </w:tc>
      </w:tr>
      <w:tr w:rsidR="00D152F4" w:rsidRPr="00D152F4" w14:paraId="38E3C05F" w14:textId="77777777" w:rsidTr="001B452A">
        <w:tc>
          <w:tcPr>
            <w:tcW w:w="1701" w:type="dxa"/>
          </w:tcPr>
          <w:p w14:paraId="74F2F45F" w14:textId="77777777" w:rsidR="00D152F4" w:rsidRPr="00D152F4" w:rsidRDefault="00D152F4" w:rsidP="001B452A">
            <w:r w:rsidRPr="00D152F4">
              <w:t>Trigger</w:t>
            </w:r>
          </w:p>
        </w:tc>
        <w:tc>
          <w:tcPr>
            <w:tcW w:w="7370" w:type="dxa"/>
          </w:tcPr>
          <w:p w14:paraId="2795CCEF" w14:textId="77777777" w:rsidR="00D152F4" w:rsidRPr="00D152F4" w:rsidRDefault="00D152F4" w:rsidP="001B452A">
            <w:r w:rsidRPr="00D152F4">
              <w:t>The RFID simulator script (rfid_sim.py) is started by an operator.</w:t>
            </w:r>
          </w:p>
        </w:tc>
      </w:tr>
      <w:tr w:rsidR="00D152F4" w:rsidRPr="00D152F4" w14:paraId="06E89BE4" w14:textId="77777777" w:rsidTr="001B452A">
        <w:tc>
          <w:tcPr>
            <w:tcW w:w="1701" w:type="dxa"/>
          </w:tcPr>
          <w:p w14:paraId="1457C44C" w14:textId="77777777" w:rsidR="00D152F4" w:rsidRPr="00D152F4" w:rsidRDefault="00D152F4" w:rsidP="001B452A">
            <w:r w:rsidRPr="00D152F4">
              <w:t>Main Flow</w:t>
            </w:r>
          </w:p>
        </w:tc>
        <w:tc>
          <w:tcPr>
            <w:tcW w:w="7370" w:type="dxa"/>
          </w:tcPr>
          <w:p w14:paraId="06124B8A" w14:textId="77777777" w:rsidR="00D152F4" w:rsidRPr="00D152F4" w:rsidRDefault="00D152F4" w:rsidP="001B452A">
            <w:r w:rsidRPr="00D152F4">
              <w:t>1. Operator runs `python3 rfid_sim.py` from the simulator directory.</w:t>
            </w:r>
            <w:r w:rsidRPr="00D152F4">
              <w:br/>
              <w:t xml:space="preserve">2. Simulator establishes a connection to the </w:t>
            </w:r>
            <w:proofErr w:type="spellStart"/>
            <w:r w:rsidRPr="00D152F4">
              <w:t>Mosquitto</w:t>
            </w:r>
            <w:proofErr w:type="spellEnd"/>
            <w:r w:rsidRPr="00D152F4">
              <w:t xml:space="preserve"> MQTT broker on localhost:1883.</w:t>
            </w:r>
            <w:r w:rsidRPr="00D152F4">
              <w:br/>
              <w:t>3. Simulator generates synthetic bag records for pre-configured flights (e.g., MH370, AK123).</w:t>
            </w:r>
            <w:r w:rsidRPr="00D152F4">
              <w:br/>
              <w:t>4. For each bag, the simulator sequentially publishes MQTT messages for each checkpoint stage (</w:t>
            </w:r>
            <w:proofErr w:type="spellStart"/>
            <w:r w:rsidRPr="00D152F4">
              <w:t>check_in</w:t>
            </w:r>
            <w:proofErr w:type="spellEnd"/>
            <w:r w:rsidRPr="00D152F4">
              <w:t xml:space="preserve"> → security → sorting → loading → arrival).</w:t>
            </w:r>
            <w:r w:rsidRPr="00D152F4">
              <w:br/>
              <w:t xml:space="preserve">5. Each message </w:t>
            </w:r>
            <w:proofErr w:type="gramStart"/>
            <w:r w:rsidRPr="00D152F4">
              <w:t>includes:</w:t>
            </w:r>
            <w:proofErr w:type="gramEnd"/>
            <w:r w:rsidRPr="00D152F4">
              <w:t xml:space="preserve"> </w:t>
            </w:r>
            <w:proofErr w:type="spellStart"/>
            <w:r w:rsidRPr="00D152F4">
              <w:t>tag_id</w:t>
            </w:r>
            <w:proofErr w:type="spellEnd"/>
            <w:r w:rsidRPr="00D152F4">
              <w:t xml:space="preserve">, </w:t>
            </w:r>
            <w:proofErr w:type="spellStart"/>
            <w:r w:rsidRPr="00D152F4">
              <w:t>flight_id</w:t>
            </w:r>
            <w:proofErr w:type="spellEnd"/>
            <w:r w:rsidRPr="00D152F4">
              <w:t xml:space="preserve">, passenger name, checkpoint, </w:t>
            </w:r>
            <w:proofErr w:type="spellStart"/>
            <w:r w:rsidRPr="00D152F4">
              <w:t>duration_mins</w:t>
            </w:r>
            <w:proofErr w:type="spellEnd"/>
            <w:r w:rsidRPr="00D152F4">
              <w:t>, and ISO 8601 timestamp.</w:t>
            </w:r>
            <w:r w:rsidRPr="00D152F4">
              <w:br/>
              <w:t>6. Messages are published to the baggage/events topic with a configurable delay between events.</w:t>
            </w:r>
            <w:r w:rsidRPr="00D152F4">
              <w:br/>
              <w:t>7. Occasionally, the simulator injects anomaly scenarios (wrong route, stall, security bypass) to test the detection pipeline.</w:t>
            </w:r>
          </w:p>
        </w:tc>
      </w:tr>
      <w:tr w:rsidR="00D152F4" w:rsidRPr="00D152F4" w14:paraId="16FE81E0" w14:textId="77777777" w:rsidTr="001B452A">
        <w:tc>
          <w:tcPr>
            <w:tcW w:w="1701" w:type="dxa"/>
          </w:tcPr>
          <w:p w14:paraId="24B13A7E" w14:textId="77777777" w:rsidR="00D152F4" w:rsidRPr="00D152F4" w:rsidRDefault="00D152F4" w:rsidP="001B452A">
            <w:r w:rsidRPr="00D152F4">
              <w:t>Postcondition</w:t>
            </w:r>
          </w:p>
        </w:tc>
        <w:tc>
          <w:tcPr>
            <w:tcW w:w="7370" w:type="dxa"/>
          </w:tcPr>
          <w:p w14:paraId="3E1DC43F" w14:textId="77777777" w:rsidR="00D152F4" w:rsidRPr="00D152F4" w:rsidRDefault="00D152F4" w:rsidP="001B452A">
            <w:r w:rsidRPr="00D152F4">
              <w:t>Backend has received and persisted all simulated events. Anomalies are detected and stored where applicable. Dashboard views reflect the new data on the next poll cycle.</w:t>
            </w:r>
          </w:p>
        </w:tc>
      </w:tr>
      <w:tr w:rsidR="00D152F4" w:rsidRPr="00D152F4" w14:paraId="51FA2DC0" w14:textId="77777777" w:rsidTr="001B452A">
        <w:tc>
          <w:tcPr>
            <w:tcW w:w="1701" w:type="dxa"/>
          </w:tcPr>
          <w:p w14:paraId="3CC931D0" w14:textId="77777777" w:rsidR="00D152F4" w:rsidRPr="00D152F4" w:rsidRDefault="00D152F4" w:rsidP="001B452A">
            <w:r w:rsidRPr="00D152F4">
              <w:t>Exceptions</w:t>
            </w:r>
          </w:p>
        </w:tc>
        <w:tc>
          <w:tcPr>
            <w:tcW w:w="7370" w:type="dxa"/>
          </w:tcPr>
          <w:p w14:paraId="0D88BE53" w14:textId="77777777" w:rsidR="00D152F4" w:rsidRPr="00D152F4" w:rsidRDefault="00D152F4" w:rsidP="001B452A">
            <w:r w:rsidRPr="00D152F4">
              <w:t>If the MQTT broker is unavailable, the simulator logs a connection error and retries after a brief delay.</w:t>
            </w:r>
          </w:p>
        </w:tc>
      </w:tr>
    </w:tbl>
    <w:p w14:paraId="05B9F00D" w14:textId="77777777" w:rsidR="00D152F4" w:rsidRPr="00D152F4" w:rsidRDefault="00D152F4" w:rsidP="00D152F4"/>
    <w:p w14:paraId="0C698C9F" w14:textId="77777777" w:rsidR="00D152F4" w:rsidRPr="00D152F4" w:rsidRDefault="00D152F4">
      <w:pPr>
        <w:rPr>
          <w:color w:val="000000" w:themeColor="text1"/>
        </w:rPr>
      </w:pPr>
    </w:p>
    <w:p w14:paraId="51D7E6A3" w14:textId="77777777" w:rsidR="005D4514" w:rsidRPr="00D152F4" w:rsidRDefault="00000000">
      <w:pPr>
        <w:rPr>
          <w:color w:val="000000" w:themeColor="text1"/>
        </w:rPr>
      </w:pPr>
      <w:r w:rsidRPr="00D152F4">
        <w:rPr>
          <w:b/>
          <w:color w:val="000000" w:themeColor="text1"/>
        </w:rPr>
        <w:t>UC13: Detect Anomaly</w:t>
      </w:r>
    </w:p>
    <w:tbl>
      <w:tblPr>
        <w:tblStyle w:val="TableGrid"/>
        <w:tblW w:w="0" w:type="auto"/>
        <w:tblLook w:val="04A0" w:firstRow="1" w:lastRow="0" w:firstColumn="1" w:lastColumn="0" w:noHBand="0" w:noVBand="1"/>
      </w:tblPr>
      <w:tblGrid>
        <w:gridCol w:w="1701"/>
        <w:gridCol w:w="7370"/>
      </w:tblGrid>
      <w:tr w:rsidR="00234E04" w:rsidRPr="00D152F4" w14:paraId="22C05275" w14:textId="77777777" w:rsidTr="00D152F4">
        <w:tc>
          <w:tcPr>
            <w:tcW w:w="1701" w:type="dxa"/>
          </w:tcPr>
          <w:p w14:paraId="62B7CD1C" w14:textId="77777777" w:rsidR="005D4514" w:rsidRPr="00D152F4" w:rsidRDefault="00000000">
            <w:pPr>
              <w:rPr>
                <w:color w:val="000000" w:themeColor="text1"/>
              </w:rPr>
            </w:pPr>
            <w:r w:rsidRPr="00D152F4">
              <w:rPr>
                <w:b/>
                <w:color w:val="000000" w:themeColor="text1"/>
              </w:rPr>
              <w:t>Use Case ID</w:t>
            </w:r>
          </w:p>
        </w:tc>
        <w:tc>
          <w:tcPr>
            <w:tcW w:w="7370" w:type="dxa"/>
          </w:tcPr>
          <w:p w14:paraId="40449977" w14:textId="77777777" w:rsidR="005D4514" w:rsidRPr="00D152F4" w:rsidRDefault="00000000">
            <w:pPr>
              <w:rPr>
                <w:color w:val="000000" w:themeColor="text1"/>
              </w:rPr>
            </w:pPr>
            <w:r w:rsidRPr="00D152F4">
              <w:rPr>
                <w:color w:val="000000" w:themeColor="text1"/>
              </w:rPr>
              <w:t>UC13</w:t>
            </w:r>
          </w:p>
        </w:tc>
      </w:tr>
      <w:tr w:rsidR="00234E04" w:rsidRPr="00D152F4" w14:paraId="252EC6E3" w14:textId="77777777" w:rsidTr="00D152F4">
        <w:tc>
          <w:tcPr>
            <w:tcW w:w="1701" w:type="dxa"/>
          </w:tcPr>
          <w:p w14:paraId="47281F61" w14:textId="77777777" w:rsidR="005D4514" w:rsidRPr="00D152F4" w:rsidRDefault="00000000">
            <w:pPr>
              <w:rPr>
                <w:color w:val="000000" w:themeColor="text1"/>
              </w:rPr>
            </w:pPr>
            <w:r w:rsidRPr="00D152F4">
              <w:rPr>
                <w:b/>
                <w:color w:val="000000" w:themeColor="text1"/>
              </w:rPr>
              <w:t>Name</w:t>
            </w:r>
          </w:p>
        </w:tc>
        <w:tc>
          <w:tcPr>
            <w:tcW w:w="7370" w:type="dxa"/>
          </w:tcPr>
          <w:p w14:paraId="6948B403" w14:textId="77777777" w:rsidR="005D4514" w:rsidRPr="00D152F4" w:rsidRDefault="00000000">
            <w:pPr>
              <w:rPr>
                <w:color w:val="000000" w:themeColor="text1"/>
              </w:rPr>
            </w:pPr>
            <w:r w:rsidRPr="00D152F4">
              <w:rPr>
                <w:color w:val="000000" w:themeColor="text1"/>
              </w:rPr>
              <w:t>Detect Anomaly</w:t>
            </w:r>
          </w:p>
        </w:tc>
      </w:tr>
      <w:tr w:rsidR="00234E04" w:rsidRPr="00D152F4" w14:paraId="4CD26BA9" w14:textId="77777777" w:rsidTr="00D152F4">
        <w:tc>
          <w:tcPr>
            <w:tcW w:w="1701" w:type="dxa"/>
          </w:tcPr>
          <w:p w14:paraId="0E90A63E" w14:textId="77777777" w:rsidR="005D4514" w:rsidRPr="00D152F4" w:rsidRDefault="00000000">
            <w:pPr>
              <w:rPr>
                <w:color w:val="000000" w:themeColor="text1"/>
              </w:rPr>
            </w:pPr>
            <w:r w:rsidRPr="00D152F4">
              <w:rPr>
                <w:b/>
                <w:color w:val="000000" w:themeColor="text1"/>
              </w:rPr>
              <w:t>Actors</w:t>
            </w:r>
          </w:p>
        </w:tc>
        <w:tc>
          <w:tcPr>
            <w:tcW w:w="7370" w:type="dxa"/>
          </w:tcPr>
          <w:p w14:paraId="5E465FB4" w14:textId="77777777" w:rsidR="005D4514" w:rsidRPr="00D152F4" w:rsidRDefault="00000000">
            <w:pPr>
              <w:rPr>
                <w:color w:val="000000" w:themeColor="text1"/>
              </w:rPr>
            </w:pPr>
            <w:r w:rsidRPr="00D152F4">
              <w:rPr>
                <w:color w:val="000000" w:themeColor="text1"/>
              </w:rPr>
              <w:t>System (automated)</w:t>
            </w:r>
          </w:p>
        </w:tc>
      </w:tr>
      <w:tr w:rsidR="00234E04" w:rsidRPr="00D152F4" w14:paraId="2F899CBF" w14:textId="77777777" w:rsidTr="00D152F4">
        <w:tc>
          <w:tcPr>
            <w:tcW w:w="1701" w:type="dxa"/>
          </w:tcPr>
          <w:p w14:paraId="3F79021E" w14:textId="77777777" w:rsidR="005D4514" w:rsidRPr="00D152F4" w:rsidRDefault="00000000">
            <w:pPr>
              <w:rPr>
                <w:color w:val="000000" w:themeColor="text1"/>
              </w:rPr>
            </w:pPr>
            <w:r w:rsidRPr="00D152F4">
              <w:rPr>
                <w:b/>
                <w:color w:val="000000" w:themeColor="text1"/>
              </w:rPr>
              <w:t>Trigger</w:t>
            </w:r>
          </w:p>
        </w:tc>
        <w:tc>
          <w:tcPr>
            <w:tcW w:w="7370" w:type="dxa"/>
          </w:tcPr>
          <w:p w14:paraId="20531CEE" w14:textId="77777777" w:rsidR="005D4514" w:rsidRPr="00D152F4" w:rsidRDefault="00000000">
            <w:pPr>
              <w:rPr>
                <w:color w:val="000000" w:themeColor="text1"/>
              </w:rPr>
            </w:pPr>
            <w:r w:rsidRPr="00D152F4">
              <w:rPr>
                <w:color w:val="000000" w:themeColor="text1"/>
              </w:rPr>
              <w:t>An MQTT event is received and persisted by the backend.</w:t>
            </w:r>
          </w:p>
        </w:tc>
      </w:tr>
      <w:tr w:rsidR="00234E04" w:rsidRPr="00D152F4" w14:paraId="6443102E" w14:textId="77777777" w:rsidTr="00D152F4">
        <w:tc>
          <w:tcPr>
            <w:tcW w:w="1701" w:type="dxa"/>
          </w:tcPr>
          <w:p w14:paraId="4D4F0D66" w14:textId="77777777" w:rsidR="005D4514" w:rsidRPr="00D152F4" w:rsidRDefault="00000000">
            <w:pPr>
              <w:rPr>
                <w:color w:val="000000" w:themeColor="text1"/>
              </w:rPr>
            </w:pPr>
            <w:r w:rsidRPr="00D152F4">
              <w:rPr>
                <w:b/>
                <w:color w:val="000000" w:themeColor="text1"/>
              </w:rPr>
              <w:t>Main Flow</w:t>
            </w:r>
          </w:p>
        </w:tc>
        <w:tc>
          <w:tcPr>
            <w:tcW w:w="7370" w:type="dxa"/>
          </w:tcPr>
          <w:p w14:paraId="6CC1DCDE" w14:textId="77777777" w:rsidR="005D4514" w:rsidRPr="00D152F4" w:rsidRDefault="00000000">
            <w:pPr>
              <w:rPr>
                <w:color w:val="000000" w:themeColor="text1"/>
              </w:rPr>
            </w:pPr>
            <w:r w:rsidRPr="00D152F4">
              <w:rPr>
                <w:color w:val="000000" w:themeColor="text1"/>
              </w:rPr>
              <w:t>1. MQTT client receives a baggage/events message.</w:t>
            </w:r>
            <w:r w:rsidRPr="00D152F4">
              <w:rPr>
                <w:color w:val="000000" w:themeColor="text1"/>
              </w:rPr>
              <w:br/>
              <w:t>2. Event is inserted into the database.</w:t>
            </w:r>
            <w:r w:rsidRPr="00D152F4">
              <w:rPr>
                <w:color w:val="000000" w:themeColor="text1"/>
              </w:rPr>
              <w:br/>
              <w:t xml:space="preserve">3. </w:t>
            </w:r>
            <w:proofErr w:type="spellStart"/>
            <w:r w:rsidRPr="00D152F4">
              <w:rPr>
                <w:color w:val="000000" w:themeColor="text1"/>
              </w:rPr>
              <w:t>detect_</w:t>
            </w:r>
            <w:proofErr w:type="gramStart"/>
            <w:r w:rsidRPr="00D152F4">
              <w:rPr>
                <w:color w:val="000000" w:themeColor="text1"/>
              </w:rPr>
              <w:t>anomaly</w:t>
            </w:r>
            <w:proofErr w:type="spellEnd"/>
            <w:r w:rsidRPr="00D152F4">
              <w:rPr>
                <w:color w:val="000000" w:themeColor="text1"/>
              </w:rPr>
              <w:t>(</w:t>
            </w:r>
            <w:proofErr w:type="gramEnd"/>
            <w:r w:rsidRPr="00D152F4">
              <w:rPr>
                <w:color w:val="000000" w:themeColor="text1"/>
              </w:rPr>
              <w:t>) is called with the payload.</w:t>
            </w:r>
            <w:r w:rsidRPr="00D152F4">
              <w:rPr>
                <w:color w:val="000000" w:themeColor="text1"/>
              </w:rPr>
              <w:br/>
              <w:t>4. System checks in order: STALL → WRONG_ROUTE → SECURITY_BYPASS → Isolation Forest catch-all.</w:t>
            </w:r>
            <w:r w:rsidRPr="00D152F4">
              <w:rPr>
                <w:color w:val="000000" w:themeColor="text1"/>
              </w:rPr>
              <w:br/>
              <w:t xml:space="preserve">5. If an anomaly is found, it </w:t>
            </w:r>
            <w:proofErr w:type="gramStart"/>
            <w:r w:rsidRPr="00D152F4">
              <w:rPr>
                <w:color w:val="000000" w:themeColor="text1"/>
              </w:rPr>
              <w:t>is persisted</w:t>
            </w:r>
            <w:proofErr w:type="gramEnd"/>
            <w:r w:rsidRPr="00D152F4">
              <w:rPr>
                <w:color w:val="000000" w:themeColor="text1"/>
              </w:rPr>
              <w:t xml:space="preserve"> in the anomalies table with type, description, checkpoint, and confidence score.</w:t>
            </w:r>
            <w:r w:rsidRPr="00D152F4">
              <w:rPr>
                <w:color w:val="000000" w:themeColor="text1"/>
              </w:rPr>
              <w:br/>
              <w:t>6. Console logs the detection.</w:t>
            </w:r>
          </w:p>
        </w:tc>
      </w:tr>
      <w:tr w:rsidR="00234E04" w:rsidRPr="00D152F4" w14:paraId="15A35158" w14:textId="77777777" w:rsidTr="00D152F4">
        <w:tc>
          <w:tcPr>
            <w:tcW w:w="1701" w:type="dxa"/>
          </w:tcPr>
          <w:p w14:paraId="7BD0A553" w14:textId="77777777" w:rsidR="005D4514" w:rsidRPr="00D152F4" w:rsidRDefault="00000000">
            <w:pPr>
              <w:rPr>
                <w:color w:val="000000" w:themeColor="text1"/>
              </w:rPr>
            </w:pPr>
            <w:r w:rsidRPr="00D152F4">
              <w:rPr>
                <w:b/>
                <w:color w:val="000000" w:themeColor="text1"/>
              </w:rPr>
              <w:t>Postcondition</w:t>
            </w:r>
          </w:p>
        </w:tc>
        <w:tc>
          <w:tcPr>
            <w:tcW w:w="7370" w:type="dxa"/>
          </w:tcPr>
          <w:p w14:paraId="0E636195" w14:textId="77777777" w:rsidR="005D4514" w:rsidRPr="00D152F4" w:rsidRDefault="00000000">
            <w:pPr>
              <w:rPr>
                <w:color w:val="000000" w:themeColor="text1"/>
              </w:rPr>
            </w:pPr>
            <w:r w:rsidRPr="00D152F4">
              <w:rPr>
                <w:color w:val="000000" w:themeColor="text1"/>
              </w:rPr>
              <w:t>Anomaly is stored and will appear in alert feeds on the next poll cycle.</w:t>
            </w:r>
          </w:p>
        </w:tc>
      </w:tr>
    </w:tbl>
    <w:p w14:paraId="357469FF" w14:textId="77777777" w:rsidR="005D4514" w:rsidRPr="00D152F4" w:rsidRDefault="00000000">
      <w:pPr>
        <w:rPr>
          <w:color w:val="000000" w:themeColor="text1"/>
        </w:rPr>
      </w:pPr>
      <w:r w:rsidRPr="00D152F4">
        <w:rPr>
          <w:color w:val="000000" w:themeColor="text1"/>
        </w:rPr>
        <w:lastRenderedPageBreak/>
        <w:br w:type="page"/>
      </w:r>
    </w:p>
    <w:p w14:paraId="7D7F6AF6" w14:textId="77777777" w:rsidR="00AD27B9" w:rsidRDefault="00AD27B9"/>
    <w:p w14:paraId="33A2147B" w14:textId="77777777" w:rsidR="00AD27B9" w:rsidRDefault="00AD27B9"/>
    <w:p w14:paraId="17B1E5E3" w14:textId="77777777" w:rsidR="005D4514" w:rsidRPr="00234E04" w:rsidRDefault="00000000">
      <w:pPr>
        <w:pStyle w:val="Heading1"/>
        <w:rPr>
          <w:color w:val="000000" w:themeColor="text1"/>
        </w:rPr>
      </w:pPr>
      <w:r w:rsidRPr="00234E04">
        <w:rPr>
          <w:color w:val="000000" w:themeColor="text1"/>
        </w:rPr>
        <w:t>5. System Architecture</w:t>
      </w:r>
    </w:p>
    <w:p w14:paraId="1ECD038B" w14:textId="77777777" w:rsidR="005D4514" w:rsidRPr="00234E04" w:rsidRDefault="00000000">
      <w:pPr>
        <w:pStyle w:val="Heading2"/>
        <w:rPr>
          <w:color w:val="000000" w:themeColor="text1"/>
        </w:rPr>
      </w:pPr>
      <w:r w:rsidRPr="00234E04">
        <w:rPr>
          <w:color w:val="000000" w:themeColor="text1"/>
        </w:rPr>
        <w:t>5.1 Architectural Overview</w:t>
      </w:r>
    </w:p>
    <w:p w14:paraId="3A0DA950" w14:textId="77777777" w:rsidR="005D4514" w:rsidRPr="00234E04" w:rsidRDefault="00000000">
      <w:pPr>
        <w:rPr>
          <w:color w:val="000000" w:themeColor="text1"/>
        </w:rPr>
      </w:pPr>
      <w:proofErr w:type="spellStart"/>
      <w:r w:rsidRPr="00234E04">
        <w:rPr>
          <w:color w:val="000000" w:themeColor="text1"/>
        </w:rPr>
        <w:t>SkyWatcher</w:t>
      </w:r>
      <w:proofErr w:type="spellEnd"/>
      <w:r w:rsidRPr="00234E04">
        <w:rPr>
          <w:color w:val="000000" w:themeColor="text1"/>
        </w:rPr>
        <w:t xml:space="preserve"> follows a four-layer IoT architecture:</w:t>
      </w:r>
    </w:p>
    <w:tbl>
      <w:tblPr>
        <w:tblStyle w:val="TableGrid"/>
        <w:tblW w:w="0" w:type="auto"/>
        <w:jc w:val="center"/>
        <w:tblLook w:val="04A0" w:firstRow="1" w:lastRow="0" w:firstColumn="1" w:lastColumn="0" w:noHBand="0" w:noVBand="1"/>
      </w:tblPr>
      <w:tblGrid>
        <w:gridCol w:w="1701"/>
        <w:gridCol w:w="2835"/>
        <w:gridCol w:w="4535"/>
      </w:tblGrid>
      <w:tr w:rsidR="00234E04" w:rsidRPr="00234E04" w14:paraId="46BD5FE7" w14:textId="77777777" w:rsidTr="00234E04">
        <w:trPr>
          <w:jc w:val="center"/>
        </w:trPr>
        <w:tc>
          <w:tcPr>
            <w:tcW w:w="1701" w:type="dxa"/>
          </w:tcPr>
          <w:p w14:paraId="39253648" w14:textId="77777777" w:rsidR="005D4514" w:rsidRPr="00234E04" w:rsidRDefault="00000000">
            <w:pPr>
              <w:rPr>
                <w:color w:val="000000" w:themeColor="text1"/>
              </w:rPr>
            </w:pPr>
            <w:r w:rsidRPr="00234E04">
              <w:rPr>
                <w:b/>
                <w:color w:val="000000" w:themeColor="text1"/>
                <w:sz w:val="20"/>
              </w:rPr>
              <w:t>Layer</w:t>
            </w:r>
          </w:p>
        </w:tc>
        <w:tc>
          <w:tcPr>
            <w:tcW w:w="2835" w:type="dxa"/>
          </w:tcPr>
          <w:p w14:paraId="63A0484A" w14:textId="77777777" w:rsidR="005D4514" w:rsidRPr="00234E04" w:rsidRDefault="00000000">
            <w:pPr>
              <w:rPr>
                <w:color w:val="000000" w:themeColor="text1"/>
              </w:rPr>
            </w:pPr>
            <w:r w:rsidRPr="00234E04">
              <w:rPr>
                <w:b/>
                <w:color w:val="000000" w:themeColor="text1"/>
                <w:sz w:val="20"/>
              </w:rPr>
              <w:t>Component</w:t>
            </w:r>
          </w:p>
        </w:tc>
        <w:tc>
          <w:tcPr>
            <w:tcW w:w="4535" w:type="dxa"/>
          </w:tcPr>
          <w:p w14:paraId="17021A73" w14:textId="77777777" w:rsidR="005D4514" w:rsidRPr="00234E04" w:rsidRDefault="00000000">
            <w:pPr>
              <w:rPr>
                <w:color w:val="000000" w:themeColor="text1"/>
              </w:rPr>
            </w:pPr>
            <w:r w:rsidRPr="00234E04">
              <w:rPr>
                <w:b/>
                <w:color w:val="000000" w:themeColor="text1"/>
                <w:sz w:val="20"/>
              </w:rPr>
              <w:t>Description</w:t>
            </w:r>
          </w:p>
        </w:tc>
      </w:tr>
      <w:tr w:rsidR="00234E04" w:rsidRPr="00234E04" w14:paraId="7C62B71E" w14:textId="77777777" w:rsidTr="00234E04">
        <w:trPr>
          <w:jc w:val="center"/>
        </w:trPr>
        <w:tc>
          <w:tcPr>
            <w:tcW w:w="1701" w:type="dxa"/>
          </w:tcPr>
          <w:p w14:paraId="6A150E9C" w14:textId="77777777" w:rsidR="005D4514" w:rsidRPr="00234E04" w:rsidRDefault="00000000">
            <w:pPr>
              <w:rPr>
                <w:color w:val="000000" w:themeColor="text1"/>
              </w:rPr>
            </w:pPr>
            <w:r w:rsidRPr="00234E04">
              <w:rPr>
                <w:color w:val="000000" w:themeColor="text1"/>
                <w:sz w:val="20"/>
              </w:rPr>
              <w:t>IoT Layer</w:t>
            </w:r>
          </w:p>
        </w:tc>
        <w:tc>
          <w:tcPr>
            <w:tcW w:w="2835" w:type="dxa"/>
          </w:tcPr>
          <w:p w14:paraId="44DE73E1" w14:textId="77777777" w:rsidR="005D4514" w:rsidRPr="00234E04" w:rsidRDefault="00000000">
            <w:pPr>
              <w:rPr>
                <w:color w:val="000000" w:themeColor="text1"/>
              </w:rPr>
            </w:pPr>
            <w:r w:rsidRPr="00234E04">
              <w:rPr>
                <w:color w:val="000000" w:themeColor="text1"/>
                <w:sz w:val="20"/>
              </w:rPr>
              <w:t>RFID Simulator (Python + paho-</w:t>
            </w:r>
            <w:proofErr w:type="spellStart"/>
            <w:r w:rsidRPr="00234E04">
              <w:rPr>
                <w:color w:val="000000" w:themeColor="text1"/>
                <w:sz w:val="20"/>
              </w:rPr>
              <w:t>mqtt</w:t>
            </w:r>
            <w:proofErr w:type="spellEnd"/>
            <w:r w:rsidRPr="00234E04">
              <w:rPr>
                <w:color w:val="000000" w:themeColor="text1"/>
                <w:sz w:val="20"/>
              </w:rPr>
              <w:t>)</w:t>
            </w:r>
          </w:p>
        </w:tc>
        <w:tc>
          <w:tcPr>
            <w:tcW w:w="4535" w:type="dxa"/>
          </w:tcPr>
          <w:p w14:paraId="25104639" w14:textId="77777777" w:rsidR="005D4514" w:rsidRPr="00234E04" w:rsidRDefault="00000000">
            <w:pPr>
              <w:rPr>
                <w:color w:val="000000" w:themeColor="text1"/>
              </w:rPr>
            </w:pPr>
            <w:r w:rsidRPr="00234E04">
              <w:rPr>
                <w:color w:val="000000" w:themeColor="text1"/>
                <w:sz w:val="20"/>
              </w:rPr>
              <w:t>Generates simulated RFID scan events for bags across 5 checkpoints and publishes them as JSON to MQTT.</w:t>
            </w:r>
          </w:p>
        </w:tc>
      </w:tr>
      <w:tr w:rsidR="00234E04" w:rsidRPr="00234E04" w14:paraId="2D477DD0" w14:textId="77777777" w:rsidTr="00234E04">
        <w:trPr>
          <w:jc w:val="center"/>
        </w:trPr>
        <w:tc>
          <w:tcPr>
            <w:tcW w:w="1701" w:type="dxa"/>
          </w:tcPr>
          <w:p w14:paraId="721805DD" w14:textId="77777777" w:rsidR="005D4514" w:rsidRPr="00234E04" w:rsidRDefault="00000000">
            <w:pPr>
              <w:rPr>
                <w:color w:val="000000" w:themeColor="text1"/>
              </w:rPr>
            </w:pPr>
            <w:r w:rsidRPr="00234E04">
              <w:rPr>
                <w:color w:val="000000" w:themeColor="text1"/>
                <w:sz w:val="20"/>
              </w:rPr>
              <w:t>Message Layer</w:t>
            </w:r>
          </w:p>
        </w:tc>
        <w:tc>
          <w:tcPr>
            <w:tcW w:w="2835" w:type="dxa"/>
          </w:tcPr>
          <w:p w14:paraId="1EA5D4D1" w14:textId="77777777" w:rsidR="005D4514" w:rsidRPr="00234E04" w:rsidRDefault="00000000">
            <w:pPr>
              <w:rPr>
                <w:color w:val="000000" w:themeColor="text1"/>
              </w:rPr>
            </w:pPr>
            <w:proofErr w:type="spellStart"/>
            <w:r w:rsidRPr="00234E04">
              <w:rPr>
                <w:color w:val="000000" w:themeColor="text1"/>
                <w:sz w:val="20"/>
              </w:rPr>
              <w:t>Mosquitto</w:t>
            </w:r>
            <w:proofErr w:type="spellEnd"/>
            <w:r w:rsidRPr="00234E04">
              <w:rPr>
                <w:color w:val="000000" w:themeColor="text1"/>
                <w:sz w:val="20"/>
              </w:rPr>
              <w:t xml:space="preserve"> MQTT Broker</w:t>
            </w:r>
          </w:p>
        </w:tc>
        <w:tc>
          <w:tcPr>
            <w:tcW w:w="4535" w:type="dxa"/>
          </w:tcPr>
          <w:p w14:paraId="5AE20E32" w14:textId="77777777" w:rsidR="005D4514" w:rsidRPr="00234E04" w:rsidRDefault="00000000">
            <w:pPr>
              <w:rPr>
                <w:color w:val="000000" w:themeColor="text1"/>
              </w:rPr>
            </w:pPr>
            <w:r w:rsidRPr="00234E04">
              <w:rPr>
                <w:color w:val="000000" w:themeColor="text1"/>
                <w:sz w:val="20"/>
              </w:rPr>
              <w:t>Lightweight pub/sub message broker. Decouples IoT devices from the backend via the baggage/events topic.</w:t>
            </w:r>
          </w:p>
        </w:tc>
      </w:tr>
      <w:tr w:rsidR="00234E04" w:rsidRPr="00234E04" w14:paraId="24190760" w14:textId="77777777" w:rsidTr="00234E04">
        <w:trPr>
          <w:jc w:val="center"/>
        </w:trPr>
        <w:tc>
          <w:tcPr>
            <w:tcW w:w="1701" w:type="dxa"/>
          </w:tcPr>
          <w:p w14:paraId="2AB272C0" w14:textId="77777777" w:rsidR="005D4514" w:rsidRPr="00234E04" w:rsidRDefault="00000000">
            <w:pPr>
              <w:rPr>
                <w:color w:val="000000" w:themeColor="text1"/>
              </w:rPr>
            </w:pPr>
            <w:r w:rsidRPr="00234E04">
              <w:rPr>
                <w:color w:val="000000" w:themeColor="text1"/>
                <w:sz w:val="20"/>
              </w:rPr>
              <w:t>Application Layer</w:t>
            </w:r>
          </w:p>
        </w:tc>
        <w:tc>
          <w:tcPr>
            <w:tcW w:w="2835" w:type="dxa"/>
          </w:tcPr>
          <w:p w14:paraId="1AE8EF97" w14:textId="77777777" w:rsidR="005D4514" w:rsidRPr="00234E04" w:rsidRDefault="00000000">
            <w:pPr>
              <w:rPr>
                <w:color w:val="000000" w:themeColor="text1"/>
              </w:rPr>
            </w:pPr>
            <w:r w:rsidRPr="00234E04">
              <w:rPr>
                <w:color w:val="000000" w:themeColor="text1"/>
                <w:sz w:val="20"/>
              </w:rPr>
              <w:t>Flask Backend + SQLite + Isolation Forest</w:t>
            </w:r>
          </w:p>
        </w:tc>
        <w:tc>
          <w:tcPr>
            <w:tcW w:w="4535" w:type="dxa"/>
          </w:tcPr>
          <w:p w14:paraId="753C4467" w14:textId="77777777" w:rsidR="005D4514" w:rsidRPr="00234E04" w:rsidRDefault="00000000">
            <w:pPr>
              <w:rPr>
                <w:color w:val="000000" w:themeColor="text1"/>
              </w:rPr>
            </w:pPr>
            <w:r w:rsidRPr="00234E04">
              <w:rPr>
                <w:color w:val="000000" w:themeColor="text1"/>
                <w:sz w:val="20"/>
              </w:rPr>
              <w:t>REST API server that subscribes to MQTT, persists events, runs anomaly detection, and serves JSON to the frontend.</w:t>
            </w:r>
          </w:p>
        </w:tc>
      </w:tr>
      <w:tr w:rsidR="00234E04" w:rsidRPr="00234E04" w14:paraId="1EB23266" w14:textId="77777777" w:rsidTr="00234E04">
        <w:trPr>
          <w:jc w:val="center"/>
        </w:trPr>
        <w:tc>
          <w:tcPr>
            <w:tcW w:w="1701" w:type="dxa"/>
          </w:tcPr>
          <w:p w14:paraId="6F3CAD30" w14:textId="77777777" w:rsidR="005D4514" w:rsidRPr="00234E04" w:rsidRDefault="00000000">
            <w:pPr>
              <w:rPr>
                <w:color w:val="000000" w:themeColor="text1"/>
              </w:rPr>
            </w:pPr>
            <w:r w:rsidRPr="00234E04">
              <w:rPr>
                <w:color w:val="000000" w:themeColor="text1"/>
                <w:sz w:val="20"/>
              </w:rPr>
              <w:t>Presentation Layer</w:t>
            </w:r>
          </w:p>
        </w:tc>
        <w:tc>
          <w:tcPr>
            <w:tcW w:w="2835" w:type="dxa"/>
          </w:tcPr>
          <w:p w14:paraId="05CCF6F0" w14:textId="77777777" w:rsidR="005D4514" w:rsidRPr="00234E04" w:rsidRDefault="00000000">
            <w:pPr>
              <w:rPr>
                <w:color w:val="000000" w:themeColor="text1"/>
              </w:rPr>
            </w:pPr>
            <w:r w:rsidRPr="00234E04">
              <w:rPr>
                <w:color w:val="000000" w:themeColor="text1"/>
                <w:sz w:val="20"/>
              </w:rPr>
              <w:t xml:space="preserve">React + Vite Dashboard </w:t>
            </w:r>
          </w:p>
        </w:tc>
        <w:tc>
          <w:tcPr>
            <w:tcW w:w="4535" w:type="dxa"/>
          </w:tcPr>
          <w:p w14:paraId="232A0944" w14:textId="77777777" w:rsidR="005D4514" w:rsidRPr="00234E04" w:rsidRDefault="00000000">
            <w:pPr>
              <w:rPr>
                <w:color w:val="000000" w:themeColor="text1"/>
              </w:rPr>
            </w:pPr>
            <w:r w:rsidRPr="00234E04">
              <w:rPr>
                <w:color w:val="000000" w:themeColor="text1"/>
                <w:sz w:val="20"/>
              </w:rPr>
              <w:t>Single-page application with role-based views. Polls the Flask API every 3–5 seconds for live data.</w:t>
            </w:r>
          </w:p>
        </w:tc>
      </w:tr>
    </w:tbl>
    <w:p w14:paraId="35442B7A" w14:textId="77777777" w:rsidR="005D4514" w:rsidRPr="00234E04" w:rsidRDefault="005D4514">
      <w:pPr>
        <w:rPr>
          <w:color w:val="000000" w:themeColor="text1"/>
        </w:rPr>
      </w:pPr>
    </w:p>
    <w:p w14:paraId="1344B88C" w14:textId="77777777" w:rsidR="005D4514" w:rsidRPr="00234E04" w:rsidRDefault="00000000">
      <w:pPr>
        <w:rPr>
          <w:color w:val="000000" w:themeColor="text1"/>
        </w:rPr>
      </w:pPr>
      <w:r w:rsidRPr="00234E04">
        <w:rPr>
          <w:b/>
          <w:color w:val="000000" w:themeColor="text1"/>
        </w:rPr>
        <w:t>Data Flow Summary:</w:t>
      </w:r>
    </w:p>
    <w:p w14:paraId="4E688270" w14:textId="77777777" w:rsidR="005D4514" w:rsidRPr="00234E04" w:rsidRDefault="00000000">
      <w:pPr>
        <w:rPr>
          <w:color w:val="000000" w:themeColor="text1"/>
        </w:rPr>
      </w:pPr>
      <w:r w:rsidRPr="00234E04">
        <w:rPr>
          <w:color w:val="000000" w:themeColor="text1"/>
        </w:rPr>
        <w:t xml:space="preserve">RFID Simulator → (MQTT publish) → </w:t>
      </w:r>
      <w:proofErr w:type="spellStart"/>
      <w:r w:rsidRPr="00234E04">
        <w:rPr>
          <w:color w:val="000000" w:themeColor="text1"/>
        </w:rPr>
        <w:t>Mosquitto</w:t>
      </w:r>
      <w:proofErr w:type="spellEnd"/>
      <w:r w:rsidRPr="00234E04">
        <w:rPr>
          <w:color w:val="000000" w:themeColor="text1"/>
        </w:rPr>
        <w:t xml:space="preserve"> Broker → (MQTT subscribe) → Flask Backend → (SQL insert) → SQLite → (REST API) → React Dashboard</w:t>
      </w:r>
    </w:p>
    <w:p w14:paraId="1A60E9A4" w14:textId="77777777" w:rsidR="005D4514" w:rsidRPr="00234E04" w:rsidRDefault="00000000">
      <w:pPr>
        <w:pStyle w:val="Heading2"/>
        <w:rPr>
          <w:color w:val="000000" w:themeColor="text1"/>
        </w:rPr>
      </w:pPr>
      <w:r w:rsidRPr="00234E04">
        <w:rPr>
          <w:color w:val="000000" w:themeColor="text1"/>
        </w:rPr>
        <w:t>5.2 Technology Stack Justification</w:t>
      </w:r>
    </w:p>
    <w:tbl>
      <w:tblPr>
        <w:tblStyle w:val="TableGrid"/>
        <w:tblW w:w="0" w:type="auto"/>
        <w:jc w:val="center"/>
        <w:tblLook w:val="04A0" w:firstRow="1" w:lastRow="0" w:firstColumn="1" w:lastColumn="0" w:noHBand="0" w:noVBand="1"/>
      </w:tblPr>
      <w:tblGrid>
        <w:gridCol w:w="1701"/>
        <w:gridCol w:w="2268"/>
        <w:gridCol w:w="5102"/>
      </w:tblGrid>
      <w:tr w:rsidR="00234E04" w:rsidRPr="00234E04" w14:paraId="2675E37D" w14:textId="77777777" w:rsidTr="00234E04">
        <w:trPr>
          <w:jc w:val="center"/>
        </w:trPr>
        <w:tc>
          <w:tcPr>
            <w:tcW w:w="1701" w:type="dxa"/>
          </w:tcPr>
          <w:p w14:paraId="12F00216" w14:textId="77777777" w:rsidR="005D4514" w:rsidRPr="00234E04" w:rsidRDefault="00000000">
            <w:pPr>
              <w:rPr>
                <w:color w:val="000000" w:themeColor="text1"/>
              </w:rPr>
            </w:pPr>
            <w:r w:rsidRPr="00234E04">
              <w:rPr>
                <w:b/>
                <w:color w:val="000000" w:themeColor="text1"/>
                <w:sz w:val="20"/>
              </w:rPr>
              <w:t>Layer</w:t>
            </w:r>
          </w:p>
        </w:tc>
        <w:tc>
          <w:tcPr>
            <w:tcW w:w="2268" w:type="dxa"/>
          </w:tcPr>
          <w:p w14:paraId="1C8CC0BD" w14:textId="77777777" w:rsidR="005D4514" w:rsidRPr="00234E04" w:rsidRDefault="00000000">
            <w:pPr>
              <w:rPr>
                <w:color w:val="000000" w:themeColor="text1"/>
              </w:rPr>
            </w:pPr>
            <w:r w:rsidRPr="00234E04">
              <w:rPr>
                <w:b/>
                <w:color w:val="000000" w:themeColor="text1"/>
                <w:sz w:val="20"/>
              </w:rPr>
              <w:t>Technology</w:t>
            </w:r>
          </w:p>
        </w:tc>
        <w:tc>
          <w:tcPr>
            <w:tcW w:w="5102" w:type="dxa"/>
          </w:tcPr>
          <w:p w14:paraId="5ECAD5B8" w14:textId="77777777" w:rsidR="005D4514" w:rsidRPr="00234E04" w:rsidRDefault="00000000">
            <w:pPr>
              <w:rPr>
                <w:color w:val="000000" w:themeColor="text1"/>
              </w:rPr>
            </w:pPr>
            <w:r w:rsidRPr="00234E04">
              <w:rPr>
                <w:b/>
                <w:color w:val="000000" w:themeColor="text1"/>
                <w:sz w:val="20"/>
              </w:rPr>
              <w:t>Justification</w:t>
            </w:r>
          </w:p>
        </w:tc>
      </w:tr>
      <w:tr w:rsidR="00234E04" w:rsidRPr="00234E04" w14:paraId="6A7773F2" w14:textId="77777777" w:rsidTr="00234E04">
        <w:trPr>
          <w:jc w:val="center"/>
        </w:trPr>
        <w:tc>
          <w:tcPr>
            <w:tcW w:w="1701" w:type="dxa"/>
          </w:tcPr>
          <w:p w14:paraId="13A4FE9E" w14:textId="77777777" w:rsidR="005D4514" w:rsidRPr="00234E04" w:rsidRDefault="00000000">
            <w:pPr>
              <w:rPr>
                <w:color w:val="000000" w:themeColor="text1"/>
              </w:rPr>
            </w:pPr>
            <w:r w:rsidRPr="00234E04">
              <w:rPr>
                <w:color w:val="000000" w:themeColor="text1"/>
                <w:sz w:val="20"/>
              </w:rPr>
              <w:t>IoT Simulation</w:t>
            </w:r>
          </w:p>
        </w:tc>
        <w:tc>
          <w:tcPr>
            <w:tcW w:w="2268" w:type="dxa"/>
          </w:tcPr>
          <w:p w14:paraId="3BC89C76" w14:textId="77777777" w:rsidR="005D4514" w:rsidRPr="00234E04" w:rsidRDefault="00000000">
            <w:pPr>
              <w:rPr>
                <w:color w:val="000000" w:themeColor="text1"/>
              </w:rPr>
            </w:pPr>
            <w:r w:rsidRPr="00234E04">
              <w:rPr>
                <w:color w:val="000000" w:themeColor="text1"/>
                <w:sz w:val="20"/>
              </w:rPr>
              <w:t>Python + paho-</w:t>
            </w:r>
            <w:proofErr w:type="spellStart"/>
            <w:r w:rsidRPr="00234E04">
              <w:rPr>
                <w:color w:val="000000" w:themeColor="text1"/>
                <w:sz w:val="20"/>
              </w:rPr>
              <w:t>mqtt</w:t>
            </w:r>
            <w:proofErr w:type="spellEnd"/>
          </w:p>
        </w:tc>
        <w:tc>
          <w:tcPr>
            <w:tcW w:w="5102" w:type="dxa"/>
          </w:tcPr>
          <w:p w14:paraId="1A272307" w14:textId="77777777" w:rsidR="005D4514" w:rsidRPr="00234E04" w:rsidRDefault="00000000">
            <w:pPr>
              <w:rPr>
                <w:color w:val="000000" w:themeColor="text1"/>
              </w:rPr>
            </w:pPr>
            <w:r w:rsidRPr="00234E04">
              <w:rPr>
                <w:color w:val="000000" w:themeColor="text1"/>
                <w:sz w:val="20"/>
              </w:rPr>
              <w:t>Python is the standard for IoT prototyping; paho-</w:t>
            </w:r>
            <w:proofErr w:type="spellStart"/>
            <w:r w:rsidRPr="00234E04">
              <w:rPr>
                <w:color w:val="000000" w:themeColor="text1"/>
                <w:sz w:val="20"/>
              </w:rPr>
              <w:t>mqtt</w:t>
            </w:r>
            <w:proofErr w:type="spellEnd"/>
            <w:r w:rsidRPr="00234E04">
              <w:rPr>
                <w:color w:val="000000" w:themeColor="text1"/>
                <w:sz w:val="20"/>
              </w:rPr>
              <w:t xml:space="preserve"> is the official Eclipse MQTT client.</w:t>
            </w:r>
          </w:p>
        </w:tc>
      </w:tr>
      <w:tr w:rsidR="00234E04" w:rsidRPr="00234E04" w14:paraId="681CFEA6" w14:textId="77777777" w:rsidTr="00234E04">
        <w:trPr>
          <w:jc w:val="center"/>
        </w:trPr>
        <w:tc>
          <w:tcPr>
            <w:tcW w:w="1701" w:type="dxa"/>
          </w:tcPr>
          <w:p w14:paraId="03A7F1CB" w14:textId="77777777" w:rsidR="005D4514" w:rsidRPr="00234E04" w:rsidRDefault="00000000">
            <w:pPr>
              <w:rPr>
                <w:color w:val="000000" w:themeColor="text1"/>
              </w:rPr>
            </w:pPr>
            <w:r w:rsidRPr="00234E04">
              <w:rPr>
                <w:color w:val="000000" w:themeColor="text1"/>
                <w:sz w:val="20"/>
              </w:rPr>
              <w:t>Message Broker</w:t>
            </w:r>
          </w:p>
        </w:tc>
        <w:tc>
          <w:tcPr>
            <w:tcW w:w="2268" w:type="dxa"/>
          </w:tcPr>
          <w:p w14:paraId="5CF3BB48" w14:textId="77777777" w:rsidR="005D4514" w:rsidRPr="00234E04" w:rsidRDefault="00000000">
            <w:pPr>
              <w:rPr>
                <w:color w:val="000000" w:themeColor="text1"/>
              </w:rPr>
            </w:pPr>
            <w:proofErr w:type="spellStart"/>
            <w:r w:rsidRPr="00234E04">
              <w:rPr>
                <w:color w:val="000000" w:themeColor="text1"/>
                <w:sz w:val="20"/>
              </w:rPr>
              <w:t>Mosquitto</w:t>
            </w:r>
            <w:proofErr w:type="spellEnd"/>
            <w:r w:rsidRPr="00234E04">
              <w:rPr>
                <w:color w:val="000000" w:themeColor="text1"/>
                <w:sz w:val="20"/>
              </w:rPr>
              <w:t xml:space="preserve"> (MQTT)</w:t>
            </w:r>
          </w:p>
        </w:tc>
        <w:tc>
          <w:tcPr>
            <w:tcW w:w="5102" w:type="dxa"/>
          </w:tcPr>
          <w:p w14:paraId="0D649E63" w14:textId="77777777" w:rsidR="005D4514" w:rsidRPr="00234E04" w:rsidRDefault="00000000">
            <w:pPr>
              <w:rPr>
                <w:color w:val="000000" w:themeColor="text1"/>
              </w:rPr>
            </w:pPr>
            <w:r w:rsidRPr="00234E04">
              <w:rPr>
                <w:color w:val="000000" w:themeColor="text1"/>
                <w:sz w:val="20"/>
              </w:rPr>
              <w:t xml:space="preserve">Lightweight, </w:t>
            </w:r>
            <w:proofErr w:type="gramStart"/>
            <w:r w:rsidRPr="00234E04">
              <w:rPr>
                <w:color w:val="000000" w:themeColor="text1"/>
                <w:sz w:val="20"/>
              </w:rPr>
              <w:t>open-source</w:t>
            </w:r>
            <w:proofErr w:type="gramEnd"/>
            <w:r w:rsidRPr="00234E04">
              <w:rPr>
                <w:color w:val="000000" w:themeColor="text1"/>
                <w:sz w:val="20"/>
              </w:rPr>
              <w:t>, designed for IoT; supports pub/sub pattern with low overhead.</w:t>
            </w:r>
          </w:p>
        </w:tc>
      </w:tr>
      <w:tr w:rsidR="00234E04" w:rsidRPr="00234E04" w14:paraId="447508DC" w14:textId="77777777" w:rsidTr="00234E04">
        <w:trPr>
          <w:jc w:val="center"/>
        </w:trPr>
        <w:tc>
          <w:tcPr>
            <w:tcW w:w="1701" w:type="dxa"/>
          </w:tcPr>
          <w:p w14:paraId="3B621978" w14:textId="77777777" w:rsidR="005D4514" w:rsidRPr="00234E04" w:rsidRDefault="00000000">
            <w:pPr>
              <w:rPr>
                <w:color w:val="000000" w:themeColor="text1"/>
              </w:rPr>
            </w:pPr>
            <w:r w:rsidRPr="00234E04">
              <w:rPr>
                <w:color w:val="000000" w:themeColor="text1"/>
                <w:sz w:val="20"/>
              </w:rPr>
              <w:t>Backend API</w:t>
            </w:r>
          </w:p>
        </w:tc>
        <w:tc>
          <w:tcPr>
            <w:tcW w:w="2268" w:type="dxa"/>
          </w:tcPr>
          <w:p w14:paraId="3D77F167" w14:textId="77777777" w:rsidR="005D4514" w:rsidRPr="00234E04" w:rsidRDefault="00000000">
            <w:pPr>
              <w:rPr>
                <w:color w:val="000000" w:themeColor="text1"/>
              </w:rPr>
            </w:pPr>
            <w:r w:rsidRPr="00234E04">
              <w:rPr>
                <w:color w:val="000000" w:themeColor="text1"/>
                <w:sz w:val="20"/>
              </w:rPr>
              <w:t>Flask</w:t>
            </w:r>
          </w:p>
        </w:tc>
        <w:tc>
          <w:tcPr>
            <w:tcW w:w="5102" w:type="dxa"/>
          </w:tcPr>
          <w:p w14:paraId="3D74C9F8" w14:textId="77777777" w:rsidR="005D4514" w:rsidRPr="00234E04" w:rsidRDefault="00000000">
            <w:pPr>
              <w:rPr>
                <w:color w:val="000000" w:themeColor="text1"/>
              </w:rPr>
            </w:pPr>
            <w:r w:rsidRPr="00234E04">
              <w:rPr>
                <w:color w:val="000000" w:themeColor="text1"/>
                <w:sz w:val="20"/>
              </w:rPr>
              <w:t>Lightweight Python microframework suitable for REST APIs; simple setup for academic projects.</w:t>
            </w:r>
          </w:p>
        </w:tc>
      </w:tr>
      <w:tr w:rsidR="00234E04" w:rsidRPr="00234E04" w14:paraId="1137EB74" w14:textId="77777777" w:rsidTr="00234E04">
        <w:trPr>
          <w:jc w:val="center"/>
        </w:trPr>
        <w:tc>
          <w:tcPr>
            <w:tcW w:w="1701" w:type="dxa"/>
          </w:tcPr>
          <w:p w14:paraId="58E1AAA0" w14:textId="77777777" w:rsidR="005D4514" w:rsidRPr="00234E04" w:rsidRDefault="00000000">
            <w:pPr>
              <w:rPr>
                <w:color w:val="000000" w:themeColor="text1"/>
              </w:rPr>
            </w:pPr>
            <w:r w:rsidRPr="00234E04">
              <w:rPr>
                <w:color w:val="000000" w:themeColor="text1"/>
                <w:sz w:val="20"/>
              </w:rPr>
              <w:t>Database</w:t>
            </w:r>
          </w:p>
        </w:tc>
        <w:tc>
          <w:tcPr>
            <w:tcW w:w="2268" w:type="dxa"/>
          </w:tcPr>
          <w:p w14:paraId="645B99A2" w14:textId="77777777" w:rsidR="005D4514" w:rsidRPr="00234E04" w:rsidRDefault="00000000">
            <w:pPr>
              <w:rPr>
                <w:color w:val="000000" w:themeColor="text1"/>
              </w:rPr>
            </w:pPr>
            <w:r w:rsidRPr="00234E04">
              <w:rPr>
                <w:color w:val="000000" w:themeColor="text1"/>
                <w:sz w:val="20"/>
              </w:rPr>
              <w:t>SQLite</w:t>
            </w:r>
          </w:p>
        </w:tc>
        <w:tc>
          <w:tcPr>
            <w:tcW w:w="5102" w:type="dxa"/>
          </w:tcPr>
          <w:p w14:paraId="2921D011" w14:textId="77777777" w:rsidR="005D4514" w:rsidRPr="00234E04" w:rsidRDefault="00000000">
            <w:pPr>
              <w:rPr>
                <w:color w:val="000000" w:themeColor="text1"/>
              </w:rPr>
            </w:pPr>
            <w:r w:rsidRPr="00234E04">
              <w:rPr>
                <w:color w:val="000000" w:themeColor="text1"/>
                <w:sz w:val="20"/>
              </w:rPr>
              <w:t>Zero-configuration, file-based database; ideal for single-node deployment and prototyping.</w:t>
            </w:r>
          </w:p>
        </w:tc>
      </w:tr>
      <w:tr w:rsidR="00234E04" w:rsidRPr="00234E04" w14:paraId="2EE924F0" w14:textId="77777777" w:rsidTr="00234E04">
        <w:trPr>
          <w:jc w:val="center"/>
        </w:trPr>
        <w:tc>
          <w:tcPr>
            <w:tcW w:w="1701" w:type="dxa"/>
          </w:tcPr>
          <w:p w14:paraId="29507B5D" w14:textId="77777777" w:rsidR="005D4514" w:rsidRPr="00234E04" w:rsidRDefault="00000000">
            <w:pPr>
              <w:rPr>
                <w:color w:val="000000" w:themeColor="text1"/>
              </w:rPr>
            </w:pPr>
            <w:r w:rsidRPr="00234E04">
              <w:rPr>
                <w:color w:val="000000" w:themeColor="text1"/>
                <w:sz w:val="20"/>
              </w:rPr>
              <w:t>Anomaly Detection</w:t>
            </w:r>
          </w:p>
        </w:tc>
        <w:tc>
          <w:tcPr>
            <w:tcW w:w="2268" w:type="dxa"/>
          </w:tcPr>
          <w:p w14:paraId="0F99576F" w14:textId="77777777" w:rsidR="005D4514" w:rsidRPr="00234E04" w:rsidRDefault="00000000">
            <w:pPr>
              <w:rPr>
                <w:color w:val="000000" w:themeColor="text1"/>
              </w:rPr>
            </w:pPr>
            <w:r w:rsidRPr="00234E04">
              <w:rPr>
                <w:color w:val="000000" w:themeColor="text1"/>
                <w:sz w:val="20"/>
              </w:rPr>
              <w:t>scikit-learn Isolation Forest</w:t>
            </w:r>
          </w:p>
        </w:tc>
        <w:tc>
          <w:tcPr>
            <w:tcW w:w="5102" w:type="dxa"/>
          </w:tcPr>
          <w:p w14:paraId="08BBFD18" w14:textId="77777777" w:rsidR="005D4514" w:rsidRPr="00234E04" w:rsidRDefault="00000000">
            <w:pPr>
              <w:rPr>
                <w:color w:val="000000" w:themeColor="text1"/>
              </w:rPr>
            </w:pPr>
            <w:r w:rsidRPr="00234E04">
              <w:rPr>
                <w:color w:val="000000" w:themeColor="text1"/>
                <w:sz w:val="20"/>
              </w:rPr>
              <w:t>Industry-standard unsupervised ML model for anomaly detection; no labelled training data required.</w:t>
            </w:r>
          </w:p>
        </w:tc>
      </w:tr>
      <w:tr w:rsidR="00234E04" w:rsidRPr="00234E04" w14:paraId="12094B73" w14:textId="77777777" w:rsidTr="00234E04">
        <w:trPr>
          <w:jc w:val="center"/>
        </w:trPr>
        <w:tc>
          <w:tcPr>
            <w:tcW w:w="1701" w:type="dxa"/>
          </w:tcPr>
          <w:p w14:paraId="413ACCE6" w14:textId="77777777" w:rsidR="005D4514" w:rsidRPr="00234E04" w:rsidRDefault="00000000">
            <w:pPr>
              <w:rPr>
                <w:color w:val="000000" w:themeColor="text1"/>
              </w:rPr>
            </w:pPr>
            <w:r w:rsidRPr="00234E04">
              <w:rPr>
                <w:color w:val="000000" w:themeColor="text1"/>
                <w:sz w:val="20"/>
              </w:rPr>
              <w:t>Frontend</w:t>
            </w:r>
          </w:p>
        </w:tc>
        <w:tc>
          <w:tcPr>
            <w:tcW w:w="2268" w:type="dxa"/>
          </w:tcPr>
          <w:p w14:paraId="07D378DD" w14:textId="77777777" w:rsidR="005D4514" w:rsidRPr="00234E04" w:rsidRDefault="00000000">
            <w:pPr>
              <w:rPr>
                <w:color w:val="000000" w:themeColor="text1"/>
              </w:rPr>
            </w:pPr>
            <w:r w:rsidRPr="00234E04">
              <w:rPr>
                <w:color w:val="000000" w:themeColor="text1"/>
                <w:sz w:val="20"/>
              </w:rPr>
              <w:t>React + Vite</w:t>
            </w:r>
          </w:p>
        </w:tc>
        <w:tc>
          <w:tcPr>
            <w:tcW w:w="5102" w:type="dxa"/>
          </w:tcPr>
          <w:p w14:paraId="56D05993" w14:textId="77777777" w:rsidR="005D4514" w:rsidRPr="00234E04" w:rsidRDefault="00000000">
            <w:pPr>
              <w:rPr>
                <w:color w:val="000000" w:themeColor="text1"/>
              </w:rPr>
            </w:pPr>
            <w:r w:rsidRPr="00234E04">
              <w:rPr>
                <w:color w:val="000000" w:themeColor="text1"/>
                <w:sz w:val="20"/>
              </w:rPr>
              <w:t>Modern component-based UI framework; Vite provides fast hot-module-replacement during development.</w:t>
            </w:r>
          </w:p>
        </w:tc>
      </w:tr>
      <w:tr w:rsidR="00234E04" w:rsidRPr="00234E04" w14:paraId="193A9EBE" w14:textId="77777777" w:rsidTr="00234E04">
        <w:trPr>
          <w:jc w:val="center"/>
        </w:trPr>
        <w:tc>
          <w:tcPr>
            <w:tcW w:w="1701" w:type="dxa"/>
          </w:tcPr>
          <w:p w14:paraId="09A0359A" w14:textId="77777777" w:rsidR="005D4514" w:rsidRPr="00234E04" w:rsidRDefault="00000000">
            <w:pPr>
              <w:rPr>
                <w:color w:val="000000" w:themeColor="text1"/>
              </w:rPr>
            </w:pPr>
            <w:r w:rsidRPr="00234E04">
              <w:rPr>
                <w:color w:val="000000" w:themeColor="text1"/>
                <w:sz w:val="20"/>
              </w:rPr>
              <w:t>Charts</w:t>
            </w:r>
          </w:p>
        </w:tc>
        <w:tc>
          <w:tcPr>
            <w:tcW w:w="2268" w:type="dxa"/>
          </w:tcPr>
          <w:p w14:paraId="6234F89C" w14:textId="77777777" w:rsidR="005D4514" w:rsidRPr="00234E04" w:rsidRDefault="00000000">
            <w:pPr>
              <w:rPr>
                <w:color w:val="000000" w:themeColor="text1"/>
              </w:rPr>
            </w:pPr>
            <w:r w:rsidRPr="00234E04">
              <w:rPr>
                <w:color w:val="000000" w:themeColor="text1"/>
                <w:sz w:val="20"/>
              </w:rPr>
              <w:t>Recharts</w:t>
            </w:r>
          </w:p>
        </w:tc>
        <w:tc>
          <w:tcPr>
            <w:tcW w:w="5102" w:type="dxa"/>
          </w:tcPr>
          <w:p w14:paraId="25326432" w14:textId="77777777" w:rsidR="005D4514" w:rsidRPr="00234E04" w:rsidRDefault="00000000">
            <w:pPr>
              <w:rPr>
                <w:color w:val="000000" w:themeColor="text1"/>
              </w:rPr>
            </w:pPr>
            <w:r w:rsidRPr="00234E04">
              <w:rPr>
                <w:color w:val="000000" w:themeColor="text1"/>
                <w:sz w:val="20"/>
              </w:rPr>
              <w:t>React-native charting library with responsive design and easy integration.</w:t>
            </w:r>
          </w:p>
        </w:tc>
      </w:tr>
      <w:tr w:rsidR="00234E04" w:rsidRPr="00234E04" w14:paraId="57DA3A33" w14:textId="77777777" w:rsidTr="00234E04">
        <w:trPr>
          <w:jc w:val="center"/>
        </w:trPr>
        <w:tc>
          <w:tcPr>
            <w:tcW w:w="1701" w:type="dxa"/>
          </w:tcPr>
          <w:p w14:paraId="78E8AAEC" w14:textId="77777777" w:rsidR="005D4514" w:rsidRPr="00234E04" w:rsidRDefault="00000000">
            <w:pPr>
              <w:rPr>
                <w:color w:val="000000" w:themeColor="text1"/>
              </w:rPr>
            </w:pPr>
            <w:r w:rsidRPr="00234E04">
              <w:rPr>
                <w:color w:val="000000" w:themeColor="text1"/>
                <w:sz w:val="20"/>
              </w:rPr>
              <w:lastRenderedPageBreak/>
              <w:t>Authentication</w:t>
            </w:r>
          </w:p>
        </w:tc>
        <w:tc>
          <w:tcPr>
            <w:tcW w:w="2268" w:type="dxa"/>
          </w:tcPr>
          <w:p w14:paraId="10F22004" w14:textId="77777777" w:rsidR="005D4514" w:rsidRPr="00234E04" w:rsidRDefault="00000000">
            <w:pPr>
              <w:rPr>
                <w:color w:val="000000" w:themeColor="text1"/>
              </w:rPr>
            </w:pPr>
            <w:r w:rsidRPr="00234E04">
              <w:rPr>
                <w:color w:val="000000" w:themeColor="text1"/>
                <w:sz w:val="20"/>
              </w:rPr>
              <w:t>JWT (</w:t>
            </w:r>
            <w:proofErr w:type="spellStart"/>
            <w:r w:rsidRPr="00234E04">
              <w:rPr>
                <w:color w:val="000000" w:themeColor="text1"/>
                <w:sz w:val="20"/>
              </w:rPr>
              <w:t>PyJWT</w:t>
            </w:r>
            <w:proofErr w:type="spellEnd"/>
            <w:r w:rsidRPr="00234E04">
              <w:rPr>
                <w:color w:val="000000" w:themeColor="text1"/>
                <w:sz w:val="20"/>
              </w:rPr>
              <w:t>)</w:t>
            </w:r>
          </w:p>
        </w:tc>
        <w:tc>
          <w:tcPr>
            <w:tcW w:w="5102" w:type="dxa"/>
          </w:tcPr>
          <w:p w14:paraId="33C2EBBB" w14:textId="77777777" w:rsidR="005D4514" w:rsidRPr="00234E04" w:rsidRDefault="00000000">
            <w:pPr>
              <w:rPr>
                <w:color w:val="000000" w:themeColor="text1"/>
              </w:rPr>
            </w:pPr>
            <w:r w:rsidRPr="00234E04">
              <w:rPr>
                <w:color w:val="000000" w:themeColor="text1"/>
                <w:sz w:val="20"/>
              </w:rPr>
              <w:t>Stateless token-based auth; no server-side session storage needed.</w:t>
            </w:r>
          </w:p>
        </w:tc>
      </w:tr>
    </w:tbl>
    <w:p w14:paraId="69F7AB7D" w14:textId="77777777" w:rsidR="005D4514" w:rsidRPr="00234E04" w:rsidRDefault="005D4514">
      <w:pPr>
        <w:rPr>
          <w:color w:val="000000" w:themeColor="text1"/>
        </w:rPr>
      </w:pPr>
    </w:p>
    <w:p w14:paraId="5D7AC901" w14:textId="77777777" w:rsidR="005D4514" w:rsidRPr="00234E04" w:rsidRDefault="005D4514">
      <w:pPr>
        <w:rPr>
          <w:color w:val="000000" w:themeColor="text1"/>
        </w:rPr>
      </w:pPr>
    </w:p>
    <w:p w14:paraId="4A7E0919" w14:textId="77777777" w:rsidR="005D4514" w:rsidRPr="00234E04" w:rsidRDefault="00000000">
      <w:pPr>
        <w:pStyle w:val="Heading1"/>
        <w:rPr>
          <w:color w:val="000000" w:themeColor="text1"/>
        </w:rPr>
      </w:pPr>
      <w:r w:rsidRPr="00234E04">
        <w:rPr>
          <w:color w:val="000000" w:themeColor="text1"/>
        </w:rPr>
        <w:t>6. Data Design</w:t>
      </w:r>
    </w:p>
    <w:p w14:paraId="602FE6D6" w14:textId="77777777" w:rsidR="005D4514" w:rsidRPr="00234E04" w:rsidRDefault="00000000">
      <w:pPr>
        <w:pStyle w:val="Heading2"/>
        <w:rPr>
          <w:color w:val="000000" w:themeColor="text1"/>
        </w:rPr>
      </w:pPr>
      <w:r w:rsidRPr="00234E04">
        <w:rPr>
          <w:color w:val="000000" w:themeColor="text1"/>
        </w:rPr>
        <w:t>6.1 Entity-Relationship Description</w:t>
      </w:r>
    </w:p>
    <w:p w14:paraId="28B78905" w14:textId="77777777" w:rsidR="005D4514" w:rsidRPr="00234E04" w:rsidRDefault="00000000">
      <w:pPr>
        <w:rPr>
          <w:color w:val="000000" w:themeColor="text1"/>
        </w:rPr>
      </w:pPr>
      <w:r w:rsidRPr="00234E04">
        <w:rPr>
          <w:color w:val="000000" w:themeColor="text1"/>
        </w:rPr>
        <w:t xml:space="preserve">The </w:t>
      </w:r>
      <w:proofErr w:type="spellStart"/>
      <w:r w:rsidRPr="00234E04">
        <w:rPr>
          <w:color w:val="000000" w:themeColor="text1"/>
        </w:rPr>
        <w:t>SkyWatcher</w:t>
      </w:r>
      <w:proofErr w:type="spellEnd"/>
      <w:r w:rsidRPr="00234E04">
        <w:rPr>
          <w:color w:val="000000" w:themeColor="text1"/>
        </w:rPr>
        <w:t xml:space="preserve"> database consists of four main entities with the following relationships:</w:t>
      </w:r>
    </w:p>
    <w:tbl>
      <w:tblPr>
        <w:tblStyle w:val="TableGrid"/>
        <w:tblW w:w="0" w:type="auto"/>
        <w:jc w:val="center"/>
        <w:tblLook w:val="04A0" w:firstRow="1" w:lastRow="0" w:firstColumn="1" w:lastColumn="0" w:noHBand="0" w:noVBand="1"/>
      </w:tblPr>
      <w:tblGrid>
        <w:gridCol w:w="1417"/>
        <w:gridCol w:w="1417"/>
        <w:gridCol w:w="1701"/>
        <w:gridCol w:w="4535"/>
      </w:tblGrid>
      <w:tr w:rsidR="00234E04" w:rsidRPr="00234E04" w14:paraId="0710C6AD" w14:textId="77777777" w:rsidTr="00234E04">
        <w:trPr>
          <w:jc w:val="center"/>
        </w:trPr>
        <w:tc>
          <w:tcPr>
            <w:tcW w:w="1417" w:type="dxa"/>
          </w:tcPr>
          <w:p w14:paraId="24104029" w14:textId="77777777" w:rsidR="005D4514" w:rsidRPr="00234E04" w:rsidRDefault="00000000">
            <w:pPr>
              <w:rPr>
                <w:color w:val="000000" w:themeColor="text1"/>
              </w:rPr>
            </w:pPr>
            <w:r w:rsidRPr="00234E04">
              <w:rPr>
                <w:b/>
                <w:color w:val="000000" w:themeColor="text1"/>
                <w:sz w:val="20"/>
              </w:rPr>
              <w:t>Entity A</w:t>
            </w:r>
          </w:p>
        </w:tc>
        <w:tc>
          <w:tcPr>
            <w:tcW w:w="1417" w:type="dxa"/>
          </w:tcPr>
          <w:p w14:paraId="1E7A3957" w14:textId="77777777" w:rsidR="005D4514" w:rsidRPr="00234E04" w:rsidRDefault="00000000">
            <w:pPr>
              <w:rPr>
                <w:color w:val="000000" w:themeColor="text1"/>
              </w:rPr>
            </w:pPr>
            <w:r w:rsidRPr="00234E04">
              <w:rPr>
                <w:b/>
                <w:color w:val="000000" w:themeColor="text1"/>
                <w:sz w:val="20"/>
              </w:rPr>
              <w:t>Entity B</w:t>
            </w:r>
          </w:p>
        </w:tc>
        <w:tc>
          <w:tcPr>
            <w:tcW w:w="1701" w:type="dxa"/>
          </w:tcPr>
          <w:p w14:paraId="51F68D48" w14:textId="77777777" w:rsidR="005D4514" w:rsidRPr="00234E04" w:rsidRDefault="00000000">
            <w:pPr>
              <w:rPr>
                <w:color w:val="000000" w:themeColor="text1"/>
              </w:rPr>
            </w:pPr>
            <w:r w:rsidRPr="00234E04">
              <w:rPr>
                <w:b/>
                <w:color w:val="000000" w:themeColor="text1"/>
                <w:sz w:val="20"/>
              </w:rPr>
              <w:t>Relationship</w:t>
            </w:r>
          </w:p>
        </w:tc>
        <w:tc>
          <w:tcPr>
            <w:tcW w:w="4535" w:type="dxa"/>
          </w:tcPr>
          <w:p w14:paraId="7A96D25A" w14:textId="77777777" w:rsidR="005D4514" w:rsidRPr="00234E04" w:rsidRDefault="00000000">
            <w:pPr>
              <w:rPr>
                <w:color w:val="000000" w:themeColor="text1"/>
              </w:rPr>
            </w:pPr>
            <w:r w:rsidRPr="00234E04">
              <w:rPr>
                <w:b/>
                <w:color w:val="000000" w:themeColor="text1"/>
                <w:sz w:val="20"/>
              </w:rPr>
              <w:t>Description</w:t>
            </w:r>
          </w:p>
        </w:tc>
      </w:tr>
      <w:tr w:rsidR="00234E04" w:rsidRPr="00234E04" w14:paraId="77163736" w14:textId="77777777" w:rsidTr="00234E04">
        <w:trPr>
          <w:jc w:val="center"/>
        </w:trPr>
        <w:tc>
          <w:tcPr>
            <w:tcW w:w="1417" w:type="dxa"/>
          </w:tcPr>
          <w:p w14:paraId="29A2979E" w14:textId="77777777" w:rsidR="005D4514" w:rsidRPr="00234E04" w:rsidRDefault="00000000">
            <w:pPr>
              <w:rPr>
                <w:color w:val="000000" w:themeColor="text1"/>
              </w:rPr>
            </w:pPr>
            <w:r w:rsidRPr="00234E04">
              <w:rPr>
                <w:color w:val="000000" w:themeColor="text1"/>
                <w:sz w:val="20"/>
              </w:rPr>
              <w:t>BAGS</w:t>
            </w:r>
          </w:p>
        </w:tc>
        <w:tc>
          <w:tcPr>
            <w:tcW w:w="1417" w:type="dxa"/>
          </w:tcPr>
          <w:p w14:paraId="5D9F47C9" w14:textId="77777777" w:rsidR="005D4514" w:rsidRPr="00234E04" w:rsidRDefault="00000000">
            <w:pPr>
              <w:rPr>
                <w:color w:val="000000" w:themeColor="text1"/>
              </w:rPr>
            </w:pPr>
            <w:r w:rsidRPr="00234E04">
              <w:rPr>
                <w:color w:val="000000" w:themeColor="text1"/>
                <w:sz w:val="20"/>
              </w:rPr>
              <w:t>EVENTS</w:t>
            </w:r>
          </w:p>
        </w:tc>
        <w:tc>
          <w:tcPr>
            <w:tcW w:w="1701" w:type="dxa"/>
          </w:tcPr>
          <w:p w14:paraId="4291DD7C" w14:textId="77777777" w:rsidR="005D4514" w:rsidRPr="00234E04" w:rsidRDefault="00000000">
            <w:pPr>
              <w:rPr>
                <w:color w:val="000000" w:themeColor="text1"/>
              </w:rPr>
            </w:pPr>
            <w:r w:rsidRPr="00234E04">
              <w:rPr>
                <w:color w:val="000000" w:themeColor="text1"/>
                <w:sz w:val="20"/>
              </w:rPr>
              <w:t>One-to-Many</w:t>
            </w:r>
          </w:p>
        </w:tc>
        <w:tc>
          <w:tcPr>
            <w:tcW w:w="4535" w:type="dxa"/>
          </w:tcPr>
          <w:p w14:paraId="70EAB45D" w14:textId="77777777" w:rsidR="005D4514" w:rsidRPr="00234E04" w:rsidRDefault="00000000">
            <w:pPr>
              <w:rPr>
                <w:color w:val="000000" w:themeColor="text1"/>
              </w:rPr>
            </w:pPr>
            <w:r w:rsidRPr="00234E04">
              <w:rPr>
                <w:color w:val="000000" w:themeColor="text1"/>
                <w:sz w:val="20"/>
              </w:rPr>
              <w:t>One bag has many scan events (one per checkpoint visit).</w:t>
            </w:r>
          </w:p>
        </w:tc>
      </w:tr>
      <w:tr w:rsidR="00234E04" w:rsidRPr="00234E04" w14:paraId="46344DBA" w14:textId="77777777" w:rsidTr="00234E04">
        <w:trPr>
          <w:jc w:val="center"/>
        </w:trPr>
        <w:tc>
          <w:tcPr>
            <w:tcW w:w="1417" w:type="dxa"/>
          </w:tcPr>
          <w:p w14:paraId="2A511452" w14:textId="77777777" w:rsidR="005D4514" w:rsidRPr="00234E04" w:rsidRDefault="00000000">
            <w:pPr>
              <w:rPr>
                <w:color w:val="000000" w:themeColor="text1"/>
              </w:rPr>
            </w:pPr>
            <w:r w:rsidRPr="00234E04">
              <w:rPr>
                <w:color w:val="000000" w:themeColor="text1"/>
                <w:sz w:val="20"/>
              </w:rPr>
              <w:t>BAGS</w:t>
            </w:r>
          </w:p>
        </w:tc>
        <w:tc>
          <w:tcPr>
            <w:tcW w:w="1417" w:type="dxa"/>
          </w:tcPr>
          <w:p w14:paraId="03855174" w14:textId="77777777" w:rsidR="005D4514" w:rsidRPr="00234E04" w:rsidRDefault="00000000">
            <w:pPr>
              <w:rPr>
                <w:color w:val="000000" w:themeColor="text1"/>
              </w:rPr>
            </w:pPr>
            <w:r w:rsidRPr="00234E04">
              <w:rPr>
                <w:color w:val="000000" w:themeColor="text1"/>
                <w:sz w:val="20"/>
              </w:rPr>
              <w:t>ANOMALIES</w:t>
            </w:r>
          </w:p>
        </w:tc>
        <w:tc>
          <w:tcPr>
            <w:tcW w:w="1701" w:type="dxa"/>
          </w:tcPr>
          <w:p w14:paraId="2C928371" w14:textId="77777777" w:rsidR="005D4514" w:rsidRPr="00234E04" w:rsidRDefault="00000000">
            <w:pPr>
              <w:rPr>
                <w:color w:val="000000" w:themeColor="text1"/>
              </w:rPr>
            </w:pPr>
            <w:r w:rsidRPr="00234E04">
              <w:rPr>
                <w:color w:val="000000" w:themeColor="text1"/>
                <w:sz w:val="20"/>
              </w:rPr>
              <w:t>One-to-Many</w:t>
            </w:r>
          </w:p>
        </w:tc>
        <w:tc>
          <w:tcPr>
            <w:tcW w:w="4535" w:type="dxa"/>
          </w:tcPr>
          <w:p w14:paraId="0BC957A7" w14:textId="77777777" w:rsidR="005D4514" w:rsidRPr="00234E04" w:rsidRDefault="00000000">
            <w:pPr>
              <w:rPr>
                <w:color w:val="000000" w:themeColor="text1"/>
              </w:rPr>
            </w:pPr>
            <w:r w:rsidRPr="00234E04">
              <w:rPr>
                <w:color w:val="000000" w:themeColor="text1"/>
                <w:sz w:val="20"/>
              </w:rPr>
              <w:t>One bag may trigger zero or more anomaly alerts.</w:t>
            </w:r>
          </w:p>
        </w:tc>
      </w:tr>
      <w:tr w:rsidR="00234E04" w:rsidRPr="00234E04" w14:paraId="0EF01486" w14:textId="77777777" w:rsidTr="00234E04">
        <w:trPr>
          <w:jc w:val="center"/>
        </w:trPr>
        <w:tc>
          <w:tcPr>
            <w:tcW w:w="1417" w:type="dxa"/>
          </w:tcPr>
          <w:p w14:paraId="5F96AAEA" w14:textId="77777777" w:rsidR="005D4514" w:rsidRPr="00234E04" w:rsidRDefault="00000000">
            <w:pPr>
              <w:rPr>
                <w:color w:val="000000" w:themeColor="text1"/>
              </w:rPr>
            </w:pPr>
            <w:r w:rsidRPr="00234E04">
              <w:rPr>
                <w:color w:val="000000" w:themeColor="text1"/>
                <w:sz w:val="20"/>
              </w:rPr>
              <w:t>USERS</w:t>
            </w:r>
          </w:p>
        </w:tc>
        <w:tc>
          <w:tcPr>
            <w:tcW w:w="1417" w:type="dxa"/>
          </w:tcPr>
          <w:p w14:paraId="3227C4C0" w14:textId="77777777" w:rsidR="005D4514" w:rsidRPr="00234E04" w:rsidRDefault="00000000">
            <w:pPr>
              <w:rPr>
                <w:color w:val="000000" w:themeColor="text1"/>
              </w:rPr>
            </w:pPr>
            <w:r w:rsidRPr="00234E04">
              <w:rPr>
                <w:color w:val="000000" w:themeColor="text1"/>
                <w:sz w:val="20"/>
              </w:rPr>
              <w:t>—</w:t>
            </w:r>
          </w:p>
        </w:tc>
        <w:tc>
          <w:tcPr>
            <w:tcW w:w="1701" w:type="dxa"/>
          </w:tcPr>
          <w:p w14:paraId="3AB3C940" w14:textId="77777777" w:rsidR="005D4514" w:rsidRPr="00234E04" w:rsidRDefault="00000000">
            <w:pPr>
              <w:rPr>
                <w:color w:val="000000" w:themeColor="text1"/>
              </w:rPr>
            </w:pPr>
            <w:r w:rsidRPr="00234E04">
              <w:rPr>
                <w:color w:val="000000" w:themeColor="text1"/>
                <w:sz w:val="20"/>
              </w:rPr>
              <w:t>Independent</w:t>
            </w:r>
          </w:p>
        </w:tc>
        <w:tc>
          <w:tcPr>
            <w:tcW w:w="4535" w:type="dxa"/>
          </w:tcPr>
          <w:p w14:paraId="1E3C6B60" w14:textId="77777777" w:rsidR="005D4514" w:rsidRPr="00234E04" w:rsidRDefault="00000000">
            <w:pPr>
              <w:rPr>
                <w:color w:val="000000" w:themeColor="text1"/>
              </w:rPr>
            </w:pPr>
            <w:r w:rsidRPr="00234E04">
              <w:rPr>
                <w:color w:val="000000" w:themeColor="text1"/>
                <w:sz w:val="20"/>
              </w:rPr>
              <w:t>Users are independent entities linked to roles and optionally to checkpoints, flights, or bags.</w:t>
            </w:r>
          </w:p>
        </w:tc>
      </w:tr>
    </w:tbl>
    <w:p w14:paraId="2B501992" w14:textId="77777777" w:rsidR="005D4514" w:rsidRPr="00234E04" w:rsidRDefault="005D4514">
      <w:pPr>
        <w:rPr>
          <w:color w:val="000000" w:themeColor="text1"/>
        </w:rPr>
      </w:pPr>
    </w:p>
    <w:p w14:paraId="3AF1B50E" w14:textId="77777777" w:rsidR="005D4514" w:rsidRPr="00234E04" w:rsidRDefault="00000000">
      <w:pPr>
        <w:pStyle w:val="Heading2"/>
        <w:rPr>
          <w:color w:val="000000" w:themeColor="text1"/>
        </w:rPr>
      </w:pPr>
      <w:r w:rsidRPr="00234E04">
        <w:rPr>
          <w:color w:val="000000" w:themeColor="text1"/>
        </w:rPr>
        <w:t>6.2 Database Tables</w:t>
      </w:r>
    </w:p>
    <w:p w14:paraId="65BBAAB5" w14:textId="77777777" w:rsidR="005D4514" w:rsidRPr="00234E04" w:rsidRDefault="00000000">
      <w:pPr>
        <w:rPr>
          <w:color w:val="000000" w:themeColor="text1"/>
        </w:rPr>
      </w:pPr>
      <w:r w:rsidRPr="00234E04">
        <w:rPr>
          <w:b/>
          <w:color w:val="000000" w:themeColor="text1"/>
        </w:rPr>
        <w:t>Table: bags — Bag Master Record</w:t>
      </w:r>
    </w:p>
    <w:tbl>
      <w:tblPr>
        <w:tblStyle w:val="TableGrid"/>
        <w:tblW w:w="0" w:type="auto"/>
        <w:jc w:val="center"/>
        <w:tblLook w:val="04A0" w:firstRow="1" w:lastRow="0" w:firstColumn="1" w:lastColumn="0" w:noHBand="0" w:noVBand="1"/>
      </w:tblPr>
      <w:tblGrid>
        <w:gridCol w:w="1701"/>
        <w:gridCol w:w="850"/>
        <w:gridCol w:w="1134"/>
        <w:gridCol w:w="5386"/>
      </w:tblGrid>
      <w:tr w:rsidR="00234E04" w:rsidRPr="00234E04" w14:paraId="13376DED" w14:textId="77777777" w:rsidTr="00234E04">
        <w:trPr>
          <w:jc w:val="center"/>
        </w:trPr>
        <w:tc>
          <w:tcPr>
            <w:tcW w:w="1701" w:type="dxa"/>
          </w:tcPr>
          <w:p w14:paraId="6B90CCAD" w14:textId="77777777" w:rsidR="005D4514" w:rsidRPr="00234E04" w:rsidRDefault="00000000">
            <w:pPr>
              <w:rPr>
                <w:color w:val="000000" w:themeColor="text1"/>
              </w:rPr>
            </w:pPr>
            <w:r w:rsidRPr="00234E04">
              <w:rPr>
                <w:b/>
                <w:color w:val="000000" w:themeColor="text1"/>
                <w:sz w:val="20"/>
              </w:rPr>
              <w:t>Column</w:t>
            </w:r>
          </w:p>
        </w:tc>
        <w:tc>
          <w:tcPr>
            <w:tcW w:w="850" w:type="dxa"/>
          </w:tcPr>
          <w:p w14:paraId="2D08EA68" w14:textId="77777777" w:rsidR="005D4514" w:rsidRPr="00234E04" w:rsidRDefault="00000000">
            <w:pPr>
              <w:rPr>
                <w:color w:val="000000" w:themeColor="text1"/>
              </w:rPr>
            </w:pPr>
            <w:r w:rsidRPr="00234E04">
              <w:rPr>
                <w:b/>
                <w:color w:val="000000" w:themeColor="text1"/>
                <w:sz w:val="20"/>
              </w:rPr>
              <w:t>Type</w:t>
            </w:r>
          </w:p>
        </w:tc>
        <w:tc>
          <w:tcPr>
            <w:tcW w:w="1134" w:type="dxa"/>
          </w:tcPr>
          <w:p w14:paraId="4A155E4A" w14:textId="77777777" w:rsidR="005D4514" w:rsidRPr="00234E04" w:rsidRDefault="00000000">
            <w:pPr>
              <w:rPr>
                <w:color w:val="000000" w:themeColor="text1"/>
              </w:rPr>
            </w:pPr>
            <w:r w:rsidRPr="00234E04">
              <w:rPr>
                <w:b/>
                <w:color w:val="000000" w:themeColor="text1"/>
                <w:sz w:val="20"/>
              </w:rPr>
              <w:t>Constraint</w:t>
            </w:r>
          </w:p>
        </w:tc>
        <w:tc>
          <w:tcPr>
            <w:tcW w:w="5386" w:type="dxa"/>
          </w:tcPr>
          <w:p w14:paraId="30CF13CD" w14:textId="77777777" w:rsidR="005D4514" w:rsidRPr="00234E04" w:rsidRDefault="00000000">
            <w:pPr>
              <w:rPr>
                <w:color w:val="000000" w:themeColor="text1"/>
              </w:rPr>
            </w:pPr>
            <w:r w:rsidRPr="00234E04">
              <w:rPr>
                <w:b/>
                <w:color w:val="000000" w:themeColor="text1"/>
                <w:sz w:val="20"/>
              </w:rPr>
              <w:t>Description</w:t>
            </w:r>
          </w:p>
        </w:tc>
      </w:tr>
      <w:tr w:rsidR="00234E04" w:rsidRPr="00234E04" w14:paraId="2C764A4A" w14:textId="77777777" w:rsidTr="00234E04">
        <w:trPr>
          <w:jc w:val="center"/>
        </w:trPr>
        <w:tc>
          <w:tcPr>
            <w:tcW w:w="1701" w:type="dxa"/>
          </w:tcPr>
          <w:p w14:paraId="5080D764" w14:textId="77777777" w:rsidR="005D4514" w:rsidRPr="00234E04" w:rsidRDefault="00000000">
            <w:pPr>
              <w:rPr>
                <w:color w:val="000000" w:themeColor="text1"/>
              </w:rPr>
            </w:pPr>
            <w:proofErr w:type="spellStart"/>
            <w:r w:rsidRPr="00234E04">
              <w:rPr>
                <w:color w:val="000000" w:themeColor="text1"/>
                <w:sz w:val="20"/>
              </w:rPr>
              <w:t>tag_id</w:t>
            </w:r>
            <w:proofErr w:type="spellEnd"/>
          </w:p>
        </w:tc>
        <w:tc>
          <w:tcPr>
            <w:tcW w:w="850" w:type="dxa"/>
          </w:tcPr>
          <w:p w14:paraId="79D3FD4D" w14:textId="77777777" w:rsidR="005D4514" w:rsidRPr="00234E04" w:rsidRDefault="00000000">
            <w:pPr>
              <w:rPr>
                <w:color w:val="000000" w:themeColor="text1"/>
              </w:rPr>
            </w:pPr>
            <w:r w:rsidRPr="00234E04">
              <w:rPr>
                <w:color w:val="000000" w:themeColor="text1"/>
                <w:sz w:val="20"/>
              </w:rPr>
              <w:t>TEXT</w:t>
            </w:r>
          </w:p>
        </w:tc>
        <w:tc>
          <w:tcPr>
            <w:tcW w:w="1134" w:type="dxa"/>
          </w:tcPr>
          <w:p w14:paraId="54A97B57" w14:textId="77777777" w:rsidR="005D4514" w:rsidRPr="00234E04" w:rsidRDefault="00000000">
            <w:pPr>
              <w:rPr>
                <w:color w:val="000000" w:themeColor="text1"/>
              </w:rPr>
            </w:pPr>
            <w:r w:rsidRPr="00234E04">
              <w:rPr>
                <w:color w:val="000000" w:themeColor="text1"/>
                <w:sz w:val="20"/>
              </w:rPr>
              <w:t>PK</w:t>
            </w:r>
          </w:p>
        </w:tc>
        <w:tc>
          <w:tcPr>
            <w:tcW w:w="5386" w:type="dxa"/>
          </w:tcPr>
          <w:p w14:paraId="04EDA8ED" w14:textId="77777777" w:rsidR="005D4514" w:rsidRPr="00234E04" w:rsidRDefault="00000000">
            <w:pPr>
              <w:rPr>
                <w:color w:val="000000" w:themeColor="text1"/>
              </w:rPr>
            </w:pPr>
            <w:r w:rsidRPr="00234E04">
              <w:rPr>
                <w:color w:val="000000" w:themeColor="text1"/>
                <w:sz w:val="20"/>
              </w:rPr>
              <w:t>Unique RFID tag identifier (e.g., TAG-1001)</w:t>
            </w:r>
          </w:p>
        </w:tc>
      </w:tr>
      <w:tr w:rsidR="00234E04" w:rsidRPr="00234E04" w14:paraId="57910396" w14:textId="77777777" w:rsidTr="00234E04">
        <w:trPr>
          <w:jc w:val="center"/>
        </w:trPr>
        <w:tc>
          <w:tcPr>
            <w:tcW w:w="1701" w:type="dxa"/>
          </w:tcPr>
          <w:p w14:paraId="510CC994" w14:textId="77777777" w:rsidR="005D4514" w:rsidRPr="00234E04" w:rsidRDefault="00000000">
            <w:pPr>
              <w:rPr>
                <w:color w:val="000000" w:themeColor="text1"/>
              </w:rPr>
            </w:pPr>
            <w:proofErr w:type="spellStart"/>
            <w:r w:rsidRPr="00234E04">
              <w:rPr>
                <w:color w:val="000000" w:themeColor="text1"/>
                <w:sz w:val="20"/>
              </w:rPr>
              <w:t>flight_id</w:t>
            </w:r>
            <w:proofErr w:type="spellEnd"/>
          </w:p>
        </w:tc>
        <w:tc>
          <w:tcPr>
            <w:tcW w:w="850" w:type="dxa"/>
          </w:tcPr>
          <w:p w14:paraId="729E24A7" w14:textId="77777777" w:rsidR="005D4514" w:rsidRPr="00234E04" w:rsidRDefault="00000000">
            <w:pPr>
              <w:rPr>
                <w:color w:val="000000" w:themeColor="text1"/>
              </w:rPr>
            </w:pPr>
            <w:r w:rsidRPr="00234E04">
              <w:rPr>
                <w:color w:val="000000" w:themeColor="text1"/>
                <w:sz w:val="20"/>
              </w:rPr>
              <w:t>TEXT</w:t>
            </w:r>
          </w:p>
        </w:tc>
        <w:tc>
          <w:tcPr>
            <w:tcW w:w="1134" w:type="dxa"/>
          </w:tcPr>
          <w:p w14:paraId="37F11E78" w14:textId="77777777" w:rsidR="005D4514" w:rsidRPr="00234E04" w:rsidRDefault="005D4514">
            <w:pPr>
              <w:rPr>
                <w:color w:val="000000" w:themeColor="text1"/>
              </w:rPr>
            </w:pPr>
          </w:p>
        </w:tc>
        <w:tc>
          <w:tcPr>
            <w:tcW w:w="5386" w:type="dxa"/>
          </w:tcPr>
          <w:p w14:paraId="382AA88D" w14:textId="77777777" w:rsidR="005D4514" w:rsidRPr="00234E04" w:rsidRDefault="00000000">
            <w:pPr>
              <w:rPr>
                <w:color w:val="000000" w:themeColor="text1"/>
              </w:rPr>
            </w:pPr>
            <w:r w:rsidRPr="00234E04">
              <w:rPr>
                <w:color w:val="000000" w:themeColor="text1"/>
                <w:sz w:val="20"/>
              </w:rPr>
              <w:t>Assigned flight (e.g., MH370)</w:t>
            </w:r>
          </w:p>
        </w:tc>
      </w:tr>
      <w:tr w:rsidR="00234E04" w:rsidRPr="00234E04" w14:paraId="0C875F2A" w14:textId="77777777" w:rsidTr="00234E04">
        <w:trPr>
          <w:jc w:val="center"/>
        </w:trPr>
        <w:tc>
          <w:tcPr>
            <w:tcW w:w="1701" w:type="dxa"/>
          </w:tcPr>
          <w:p w14:paraId="71436D94" w14:textId="77777777" w:rsidR="005D4514" w:rsidRPr="00234E04" w:rsidRDefault="00000000">
            <w:pPr>
              <w:rPr>
                <w:color w:val="000000" w:themeColor="text1"/>
              </w:rPr>
            </w:pPr>
            <w:r w:rsidRPr="00234E04">
              <w:rPr>
                <w:color w:val="000000" w:themeColor="text1"/>
                <w:sz w:val="20"/>
              </w:rPr>
              <w:t>passenger</w:t>
            </w:r>
          </w:p>
        </w:tc>
        <w:tc>
          <w:tcPr>
            <w:tcW w:w="850" w:type="dxa"/>
          </w:tcPr>
          <w:p w14:paraId="42CFA9AC" w14:textId="77777777" w:rsidR="005D4514" w:rsidRPr="00234E04" w:rsidRDefault="00000000">
            <w:pPr>
              <w:rPr>
                <w:color w:val="000000" w:themeColor="text1"/>
              </w:rPr>
            </w:pPr>
            <w:r w:rsidRPr="00234E04">
              <w:rPr>
                <w:color w:val="000000" w:themeColor="text1"/>
                <w:sz w:val="20"/>
              </w:rPr>
              <w:t>TEXT</w:t>
            </w:r>
          </w:p>
        </w:tc>
        <w:tc>
          <w:tcPr>
            <w:tcW w:w="1134" w:type="dxa"/>
          </w:tcPr>
          <w:p w14:paraId="33ACFC55" w14:textId="77777777" w:rsidR="005D4514" w:rsidRPr="00234E04" w:rsidRDefault="005D4514">
            <w:pPr>
              <w:rPr>
                <w:color w:val="000000" w:themeColor="text1"/>
              </w:rPr>
            </w:pPr>
          </w:p>
        </w:tc>
        <w:tc>
          <w:tcPr>
            <w:tcW w:w="5386" w:type="dxa"/>
          </w:tcPr>
          <w:p w14:paraId="0E592259" w14:textId="77777777" w:rsidR="005D4514" w:rsidRPr="00234E04" w:rsidRDefault="00000000">
            <w:pPr>
              <w:rPr>
                <w:color w:val="000000" w:themeColor="text1"/>
              </w:rPr>
            </w:pPr>
            <w:r w:rsidRPr="00234E04">
              <w:rPr>
                <w:color w:val="000000" w:themeColor="text1"/>
                <w:sz w:val="20"/>
              </w:rPr>
              <w:t>Passenger name</w:t>
            </w:r>
          </w:p>
        </w:tc>
      </w:tr>
      <w:tr w:rsidR="00234E04" w:rsidRPr="00234E04" w14:paraId="40ED2B71" w14:textId="77777777" w:rsidTr="00234E04">
        <w:trPr>
          <w:jc w:val="center"/>
        </w:trPr>
        <w:tc>
          <w:tcPr>
            <w:tcW w:w="1701" w:type="dxa"/>
          </w:tcPr>
          <w:p w14:paraId="405A95E4" w14:textId="77777777" w:rsidR="005D4514" w:rsidRPr="00234E04" w:rsidRDefault="00000000">
            <w:pPr>
              <w:rPr>
                <w:color w:val="000000" w:themeColor="text1"/>
              </w:rPr>
            </w:pPr>
            <w:r w:rsidRPr="00234E04">
              <w:rPr>
                <w:color w:val="000000" w:themeColor="text1"/>
                <w:sz w:val="20"/>
              </w:rPr>
              <w:t>status</w:t>
            </w:r>
          </w:p>
        </w:tc>
        <w:tc>
          <w:tcPr>
            <w:tcW w:w="850" w:type="dxa"/>
          </w:tcPr>
          <w:p w14:paraId="6E35182D" w14:textId="77777777" w:rsidR="005D4514" w:rsidRPr="00234E04" w:rsidRDefault="00000000">
            <w:pPr>
              <w:rPr>
                <w:color w:val="000000" w:themeColor="text1"/>
              </w:rPr>
            </w:pPr>
            <w:r w:rsidRPr="00234E04">
              <w:rPr>
                <w:color w:val="000000" w:themeColor="text1"/>
                <w:sz w:val="20"/>
              </w:rPr>
              <w:t>TEXT</w:t>
            </w:r>
          </w:p>
        </w:tc>
        <w:tc>
          <w:tcPr>
            <w:tcW w:w="1134" w:type="dxa"/>
          </w:tcPr>
          <w:p w14:paraId="05ED7A13" w14:textId="77777777" w:rsidR="005D4514" w:rsidRPr="00234E04" w:rsidRDefault="005D4514">
            <w:pPr>
              <w:rPr>
                <w:color w:val="000000" w:themeColor="text1"/>
              </w:rPr>
            </w:pPr>
          </w:p>
        </w:tc>
        <w:tc>
          <w:tcPr>
            <w:tcW w:w="5386" w:type="dxa"/>
          </w:tcPr>
          <w:p w14:paraId="0270EAD2" w14:textId="77777777" w:rsidR="005D4514" w:rsidRPr="00234E04" w:rsidRDefault="00000000">
            <w:pPr>
              <w:rPr>
                <w:color w:val="000000" w:themeColor="text1"/>
              </w:rPr>
            </w:pPr>
            <w:r w:rsidRPr="00234E04">
              <w:rPr>
                <w:color w:val="000000" w:themeColor="text1"/>
                <w:sz w:val="20"/>
              </w:rPr>
              <w:t>"</w:t>
            </w:r>
            <w:proofErr w:type="spellStart"/>
            <w:proofErr w:type="gramStart"/>
            <w:r w:rsidRPr="00234E04">
              <w:rPr>
                <w:color w:val="000000" w:themeColor="text1"/>
                <w:sz w:val="20"/>
              </w:rPr>
              <w:t>in</w:t>
            </w:r>
            <w:proofErr w:type="gramEnd"/>
            <w:r w:rsidRPr="00234E04">
              <w:rPr>
                <w:color w:val="000000" w:themeColor="text1"/>
                <w:sz w:val="20"/>
              </w:rPr>
              <w:t>_transit</w:t>
            </w:r>
            <w:proofErr w:type="spellEnd"/>
            <w:r w:rsidRPr="00234E04">
              <w:rPr>
                <w:color w:val="000000" w:themeColor="text1"/>
                <w:sz w:val="20"/>
              </w:rPr>
              <w:t>" or "arrived"</w:t>
            </w:r>
          </w:p>
        </w:tc>
      </w:tr>
      <w:tr w:rsidR="00234E04" w:rsidRPr="00234E04" w14:paraId="35E557AF" w14:textId="77777777" w:rsidTr="00234E04">
        <w:trPr>
          <w:jc w:val="center"/>
        </w:trPr>
        <w:tc>
          <w:tcPr>
            <w:tcW w:w="1701" w:type="dxa"/>
          </w:tcPr>
          <w:p w14:paraId="65A86DE2" w14:textId="77777777" w:rsidR="005D4514" w:rsidRPr="00234E04" w:rsidRDefault="00000000">
            <w:pPr>
              <w:rPr>
                <w:color w:val="000000" w:themeColor="text1"/>
              </w:rPr>
            </w:pPr>
            <w:proofErr w:type="spellStart"/>
            <w:r w:rsidRPr="00234E04">
              <w:rPr>
                <w:color w:val="000000" w:themeColor="text1"/>
                <w:sz w:val="20"/>
              </w:rPr>
              <w:t>last_checkpoint</w:t>
            </w:r>
            <w:proofErr w:type="spellEnd"/>
          </w:p>
        </w:tc>
        <w:tc>
          <w:tcPr>
            <w:tcW w:w="850" w:type="dxa"/>
          </w:tcPr>
          <w:p w14:paraId="098C7429" w14:textId="77777777" w:rsidR="005D4514" w:rsidRPr="00234E04" w:rsidRDefault="00000000">
            <w:pPr>
              <w:rPr>
                <w:color w:val="000000" w:themeColor="text1"/>
              </w:rPr>
            </w:pPr>
            <w:r w:rsidRPr="00234E04">
              <w:rPr>
                <w:color w:val="000000" w:themeColor="text1"/>
                <w:sz w:val="20"/>
              </w:rPr>
              <w:t>TEXT</w:t>
            </w:r>
          </w:p>
        </w:tc>
        <w:tc>
          <w:tcPr>
            <w:tcW w:w="1134" w:type="dxa"/>
          </w:tcPr>
          <w:p w14:paraId="6C510270" w14:textId="77777777" w:rsidR="005D4514" w:rsidRPr="00234E04" w:rsidRDefault="005D4514">
            <w:pPr>
              <w:rPr>
                <w:color w:val="000000" w:themeColor="text1"/>
              </w:rPr>
            </w:pPr>
          </w:p>
        </w:tc>
        <w:tc>
          <w:tcPr>
            <w:tcW w:w="5386" w:type="dxa"/>
          </w:tcPr>
          <w:p w14:paraId="7AD76FB4" w14:textId="77777777" w:rsidR="005D4514" w:rsidRPr="00234E04" w:rsidRDefault="00000000">
            <w:pPr>
              <w:rPr>
                <w:color w:val="000000" w:themeColor="text1"/>
              </w:rPr>
            </w:pPr>
            <w:r w:rsidRPr="00234E04">
              <w:rPr>
                <w:color w:val="000000" w:themeColor="text1"/>
                <w:sz w:val="20"/>
              </w:rPr>
              <w:t>Most recent checkpoint scanned</w:t>
            </w:r>
          </w:p>
        </w:tc>
      </w:tr>
      <w:tr w:rsidR="00234E04" w:rsidRPr="00234E04" w14:paraId="2FF3033F" w14:textId="77777777" w:rsidTr="00234E04">
        <w:trPr>
          <w:jc w:val="center"/>
        </w:trPr>
        <w:tc>
          <w:tcPr>
            <w:tcW w:w="1701" w:type="dxa"/>
          </w:tcPr>
          <w:p w14:paraId="3A61A1D3" w14:textId="77777777" w:rsidR="005D4514" w:rsidRPr="00234E04" w:rsidRDefault="00000000">
            <w:pPr>
              <w:rPr>
                <w:color w:val="000000" w:themeColor="text1"/>
              </w:rPr>
            </w:pPr>
            <w:proofErr w:type="spellStart"/>
            <w:r w:rsidRPr="00234E04">
              <w:rPr>
                <w:color w:val="000000" w:themeColor="text1"/>
                <w:sz w:val="20"/>
              </w:rPr>
              <w:t>last_seen</w:t>
            </w:r>
            <w:proofErr w:type="spellEnd"/>
          </w:p>
        </w:tc>
        <w:tc>
          <w:tcPr>
            <w:tcW w:w="850" w:type="dxa"/>
          </w:tcPr>
          <w:p w14:paraId="4E89FFE8" w14:textId="77777777" w:rsidR="005D4514" w:rsidRPr="00234E04" w:rsidRDefault="00000000">
            <w:pPr>
              <w:rPr>
                <w:color w:val="000000" w:themeColor="text1"/>
              </w:rPr>
            </w:pPr>
            <w:r w:rsidRPr="00234E04">
              <w:rPr>
                <w:color w:val="000000" w:themeColor="text1"/>
                <w:sz w:val="20"/>
              </w:rPr>
              <w:t>TEXT</w:t>
            </w:r>
          </w:p>
        </w:tc>
        <w:tc>
          <w:tcPr>
            <w:tcW w:w="1134" w:type="dxa"/>
          </w:tcPr>
          <w:p w14:paraId="1F2B4279" w14:textId="77777777" w:rsidR="005D4514" w:rsidRPr="00234E04" w:rsidRDefault="005D4514">
            <w:pPr>
              <w:rPr>
                <w:color w:val="000000" w:themeColor="text1"/>
              </w:rPr>
            </w:pPr>
          </w:p>
        </w:tc>
        <w:tc>
          <w:tcPr>
            <w:tcW w:w="5386" w:type="dxa"/>
          </w:tcPr>
          <w:p w14:paraId="59A1D19B" w14:textId="77777777" w:rsidR="005D4514" w:rsidRPr="00234E04" w:rsidRDefault="00000000">
            <w:pPr>
              <w:rPr>
                <w:color w:val="000000" w:themeColor="text1"/>
              </w:rPr>
            </w:pPr>
            <w:r w:rsidRPr="00234E04">
              <w:rPr>
                <w:color w:val="000000" w:themeColor="text1"/>
                <w:sz w:val="20"/>
              </w:rPr>
              <w:t>Timestamp of last scan</w:t>
            </w:r>
          </w:p>
        </w:tc>
      </w:tr>
      <w:tr w:rsidR="00234E04" w:rsidRPr="00234E04" w14:paraId="0F2F3E91" w14:textId="77777777" w:rsidTr="00234E04">
        <w:trPr>
          <w:jc w:val="center"/>
        </w:trPr>
        <w:tc>
          <w:tcPr>
            <w:tcW w:w="1701" w:type="dxa"/>
          </w:tcPr>
          <w:p w14:paraId="18D05CDC" w14:textId="77777777" w:rsidR="005D4514" w:rsidRPr="00234E04" w:rsidRDefault="00000000">
            <w:pPr>
              <w:rPr>
                <w:color w:val="000000" w:themeColor="text1"/>
              </w:rPr>
            </w:pPr>
            <w:proofErr w:type="spellStart"/>
            <w:r w:rsidRPr="00234E04">
              <w:rPr>
                <w:color w:val="000000" w:themeColor="text1"/>
                <w:sz w:val="20"/>
              </w:rPr>
              <w:t>created_at</w:t>
            </w:r>
            <w:proofErr w:type="spellEnd"/>
          </w:p>
        </w:tc>
        <w:tc>
          <w:tcPr>
            <w:tcW w:w="850" w:type="dxa"/>
          </w:tcPr>
          <w:p w14:paraId="0C8716A7" w14:textId="77777777" w:rsidR="005D4514" w:rsidRPr="00234E04" w:rsidRDefault="00000000">
            <w:pPr>
              <w:rPr>
                <w:color w:val="000000" w:themeColor="text1"/>
              </w:rPr>
            </w:pPr>
            <w:r w:rsidRPr="00234E04">
              <w:rPr>
                <w:color w:val="000000" w:themeColor="text1"/>
                <w:sz w:val="20"/>
              </w:rPr>
              <w:t>TEXT</w:t>
            </w:r>
          </w:p>
        </w:tc>
        <w:tc>
          <w:tcPr>
            <w:tcW w:w="1134" w:type="dxa"/>
          </w:tcPr>
          <w:p w14:paraId="357CB705" w14:textId="77777777" w:rsidR="005D4514" w:rsidRPr="00234E04" w:rsidRDefault="005D4514">
            <w:pPr>
              <w:rPr>
                <w:color w:val="000000" w:themeColor="text1"/>
              </w:rPr>
            </w:pPr>
          </w:p>
        </w:tc>
        <w:tc>
          <w:tcPr>
            <w:tcW w:w="5386" w:type="dxa"/>
          </w:tcPr>
          <w:p w14:paraId="0C86170E" w14:textId="77777777" w:rsidR="005D4514" w:rsidRPr="00234E04" w:rsidRDefault="00000000">
            <w:pPr>
              <w:rPr>
                <w:color w:val="000000" w:themeColor="text1"/>
              </w:rPr>
            </w:pPr>
            <w:r w:rsidRPr="00234E04">
              <w:rPr>
                <w:color w:val="000000" w:themeColor="text1"/>
                <w:sz w:val="20"/>
              </w:rPr>
              <w:t>Record creation timestamp (auto)</w:t>
            </w:r>
          </w:p>
        </w:tc>
      </w:tr>
    </w:tbl>
    <w:p w14:paraId="22800949" w14:textId="77777777" w:rsidR="005D4514" w:rsidRPr="00234E04" w:rsidRDefault="005D4514">
      <w:pPr>
        <w:rPr>
          <w:color w:val="000000" w:themeColor="text1"/>
        </w:rPr>
      </w:pPr>
    </w:p>
    <w:p w14:paraId="24F0E95F" w14:textId="77777777" w:rsidR="005D4514" w:rsidRPr="00234E04" w:rsidRDefault="00000000">
      <w:pPr>
        <w:rPr>
          <w:color w:val="000000" w:themeColor="text1"/>
        </w:rPr>
      </w:pPr>
      <w:r w:rsidRPr="00234E04">
        <w:rPr>
          <w:b/>
          <w:color w:val="000000" w:themeColor="text1"/>
        </w:rPr>
        <w:t>Table: events — Scan Event Log</w:t>
      </w:r>
    </w:p>
    <w:tbl>
      <w:tblPr>
        <w:tblStyle w:val="TableGrid"/>
        <w:tblW w:w="0" w:type="auto"/>
        <w:jc w:val="center"/>
        <w:tblLook w:val="04A0" w:firstRow="1" w:lastRow="0" w:firstColumn="1" w:lastColumn="0" w:noHBand="0" w:noVBand="1"/>
      </w:tblPr>
      <w:tblGrid>
        <w:gridCol w:w="1701"/>
        <w:gridCol w:w="924"/>
        <w:gridCol w:w="1417"/>
        <w:gridCol w:w="5102"/>
      </w:tblGrid>
      <w:tr w:rsidR="00234E04" w:rsidRPr="00234E04" w14:paraId="01D03B9D" w14:textId="77777777" w:rsidTr="00234E04">
        <w:trPr>
          <w:jc w:val="center"/>
        </w:trPr>
        <w:tc>
          <w:tcPr>
            <w:tcW w:w="1701" w:type="dxa"/>
          </w:tcPr>
          <w:p w14:paraId="4935AFA9" w14:textId="77777777" w:rsidR="005D4514" w:rsidRPr="00234E04" w:rsidRDefault="00000000">
            <w:pPr>
              <w:rPr>
                <w:color w:val="000000" w:themeColor="text1"/>
              </w:rPr>
            </w:pPr>
            <w:r w:rsidRPr="00234E04">
              <w:rPr>
                <w:b/>
                <w:color w:val="000000" w:themeColor="text1"/>
                <w:sz w:val="20"/>
              </w:rPr>
              <w:t>Column</w:t>
            </w:r>
          </w:p>
        </w:tc>
        <w:tc>
          <w:tcPr>
            <w:tcW w:w="850" w:type="dxa"/>
          </w:tcPr>
          <w:p w14:paraId="2BA0D18B" w14:textId="77777777" w:rsidR="005D4514" w:rsidRPr="00234E04" w:rsidRDefault="00000000">
            <w:pPr>
              <w:rPr>
                <w:color w:val="000000" w:themeColor="text1"/>
              </w:rPr>
            </w:pPr>
            <w:r w:rsidRPr="00234E04">
              <w:rPr>
                <w:b/>
                <w:color w:val="000000" w:themeColor="text1"/>
                <w:sz w:val="20"/>
              </w:rPr>
              <w:t>Type</w:t>
            </w:r>
          </w:p>
        </w:tc>
        <w:tc>
          <w:tcPr>
            <w:tcW w:w="1417" w:type="dxa"/>
          </w:tcPr>
          <w:p w14:paraId="53939198" w14:textId="77777777" w:rsidR="005D4514" w:rsidRPr="00234E04" w:rsidRDefault="00000000">
            <w:pPr>
              <w:rPr>
                <w:color w:val="000000" w:themeColor="text1"/>
              </w:rPr>
            </w:pPr>
            <w:r w:rsidRPr="00234E04">
              <w:rPr>
                <w:b/>
                <w:color w:val="000000" w:themeColor="text1"/>
                <w:sz w:val="20"/>
              </w:rPr>
              <w:t>Constraint</w:t>
            </w:r>
          </w:p>
        </w:tc>
        <w:tc>
          <w:tcPr>
            <w:tcW w:w="5102" w:type="dxa"/>
          </w:tcPr>
          <w:p w14:paraId="5F4554BA" w14:textId="77777777" w:rsidR="005D4514" w:rsidRPr="00234E04" w:rsidRDefault="00000000">
            <w:pPr>
              <w:rPr>
                <w:color w:val="000000" w:themeColor="text1"/>
              </w:rPr>
            </w:pPr>
            <w:r w:rsidRPr="00234E04">
              <w:rPr>
                <w:b/>
                <w:color w:val="000000" w:themeColor="text1"/>
                <w:sz w:val="20"/>
              </w:rPr>
              <w:t>Description</w:t>
            </w:r>
          </w:p>
        </w:tc>
      </w:tr>
      <w:tr w:rsidR="00234E04" w:rsidRPr="00234E04" w14:paraId="5376A1E4" w14:textId="77777777" w:rsidTr="00234E04">
        <w:trPr>
          <w:jc w:val="center"/>
        </w:trPr>
        <w:tc>
          <w:tcPr>
            <w:tcW w:w="1701" w:type="dxa"/>
          </w:tcPr>
          <w:p w14:paraId="2C8BB9EC" w14:textId="77777777" w:rsidR="005D4514" w:rsidRPr="00234E04" w:rsidRDefault="00000000">
            <w:pPr>
              <w:rPr>
                <w:color w:val="000000" w:themeColor="text1"/>
              </w:rPr>
            </w:pPr>
            <w:r w:rsidRPr="00234E04">
              <w:rPr>
                <w:color w:val="000000" w:themeColor="text1"/>
                <w:sz w:val="20"/>
              </w:rPr>
              <w:t>id</w:t>
            </w:r>
          </w:p>
        </w:tc>
        <w:tc>
          <w:tcPr>
            <w:tcW w:w="850" w:type="dxa"/>
          </w:tcPr>
          <w:p w14:paraId="07685BF2" w14:textId="77777777" w:rsidR="005D4514" w:rsidRPr="00234E04" w:rsidRDefault="00000000">
            <w:pPr>
              <w:rPr>
                <w:color w:val="000000" w:themeColor="text1"/>
              </w:rPr>
            </w:pPr>
            <w:r w:rsidRPr="00234E04">
              <w:rPr>
                <w:color w:val="000000" w:themeColor="text1"/>
                <w:sz w:val="20"/>
              </w:rPr>
              <w:t>INTEGER</w:t>
            </w:r>
          </w:p>
        </w:tc>
        <w:tc>
          <w:tcPr>
            <w:tcW w:w="1417" w:type="dxa"/>
          </w:tcPr>
          <w:p w14:paraId="499C08CA" w14:textId="77777777" w:rsidR="005D4514" w:rsidRPr="00234E04" w:rsidRDefault="00000000">
            <w:pPr>
              <w:rPr>
                <w:color w:val="000000" w:themeColor="text1"/>
              </w:rPr>
            </w:pPr>
            <w:r w:rsidRPr="00234E04">
              <w:rPr>
                <w:color w:val="000000" w:themeColor="text1"/>
                <w:sz w:val="20"/>
              </w:rPr>
              <w:t>PK AUTO</w:t>
            </w:r>
          </w:p>
        </w:tc>
        <w:tc>
          <w:tcPr>
            <w:tcW w:w="5102" w:type="dxa"/>
          </w:tcPr>
          <w:p w14:paraId="0209F7DE" w14:textId="77777777" w:rsidR="005D4514" w:rsidRPr="00234E04" w:rsidRDefault="00000000">
            <w:pPr>
              <w:rPr>
                <w:color w:val="000000" w:themeColor="text1"/>
              </w:rPr>
            </w:pPr>
            <w:r w:rsidRPr="00234E04">
              <w:rPr>
                <w:color w:val="000000" w:themeColor="text1"/>
                <w:sz w:val="20"/>
              </w:rPr>
              <w:t>Auto-increment ID</w:t>
            </w:r>
          </w:p>
        </w:tc>
      </w:tr>
      <w:tr w:rsidR="00234E04" w:rsidRPr="00234E04" w14:paraId="162F5B67" w14:textId="77777777" w:rsidTr="00234E04">
        <w:trPr>
          <w:jc w:val="center"/>
        </w:trPr>
        <w:tc>
          <w:tcPr>
            <w:tcW w:w="1701" w:type="dxa"/>
          </w:tcPr>
          <w:p w14:paraId="092D820C" w14:textId="77777777" w:rsidR="005D4514" w:rsidRPr="00234E04" w:rsidRDefault="00000000">
            <w:pPr>
              <w:rPr>
                <w:color w:val="000000" w:themeColor="text1"/>
              </w:rPr>
            </w:pPr>
            <w:proofErr w:type="spellStart"/>
            <w:r w:rsidRPr="00234E04">
              <w:rPr>
                <w:color w:val="000000" w:themeColor="text1"/>
                <w:sz w:val="20"/>
              </w:rPr>
              <w:t>tag_id</w:t>
            </w:r>
            <w:proofErr w:type="spellEnd"/>
          </w:p>
        </w:tc>
        <w:tc>
          <w:tcPr>
            <w:tcW w:w="850" w:type="dxa"/>
          </w:tcPr>
          <w:p w14:paraId="31E2C527" w14:textId="77777777" w:rsidR="005D4514" w:rsidRPr="00234E04" w:rsidRDefault="00000000">
            <w:pPr>
              <w:rPr>
                <w:color w:val="000000" w:themeColor="text1"/>
              </w:rPr>
            </w:pPr>
            <w:r w:rsidRPr="00234E04">
              <w:rPr>
                <w:color w:val="000000" w:themeColor="text1"/>
                <w:sz w:val="20"/>
              </w:rPr>
              <w:t>TEXT</w:t>
            </w:r>
          </w:p>
        </w:tc>
        <w:tc>
          <w:tcPr>
            <w:tcW w:w="1417" w:type="dxa"/>
          </w:tcPr>
          <w:p w14:paraId="63B224E2" w14:textId="77777777" w:rsidR="005D4514" w:rsidRPr="00234E04" w:rsidRDefault="00000000">
            <w:pPr>
              <w:rPr>
                <w:color w:val="000000" w:themeColor="text1"/>
              </w:rPr>
            </w:pPr>
            <w:r w:rsidRPr="00234E04">
              <w:rPr>
                <w:color w:val="000000" w:themeColor="text1"/>
                <w:sz w:val="20"/>
              </w:rPr>
              <w:t>FK → bags</w:t>
            </w:r>
          </w:p>
        </w:tc>
        <w:tc>
          <w:tcPr>
            <w:tcW w:w="5102" w:type="dxa"/>
          </w:tcPr>
          <w:p w14:paraId="443DE963" w14:textId="77777777" w:rsidR="005D4514" w:rsidRPr="00234E04" w:rsidRDefault="00000000">
            <w:pPr>
              <w:rPr>
                <w:color w:val="000000" w:themeColor="text1"/>
              </w:rPr>
            </w:pPr>
            <w:r w:rsidRPr="00234E04">
              <w:rPr>
                <w:color w:val="000000" w:themeColor="text1"/>
                <w:sz w:val="20"/>
              </w:rPr>
              <w:t>Reference to bag</w:t>
            </w:r>
          </w:p>
        </w:tc>
      </w:tr>
      <w:tr w:rsidR="00234E04" w:rsidRPr="00234E04" w14:paraId="7E9FBF8E" w14:textId="77777777" w:rsidTr="00234E04">
        <w:trPr>
          <w:jc w:val="center"/>
        </w:trPr>
        <w:tc>
          <w:tcPr>
            <w:tcW w:w="1701" w:type="dxa"/>
          </w:tcPr>
          <w:p w14:paraId="31D22921" w14:textId="77777777" w:rsidR="005D4514" w:rsidRPr="00234E04" w:rsidRDefault="00000000">
            <w:pPr>
              <w:rPr>
                <w:color w:val="000000" w:themeColor="text1"/>
              </w:rPr>
            </w:pPr>
            <w:r w:rsidRPr="00234E04">
              <w:rPr>
                <w:color w:val="000000" w:themeColor="text1"/>
                <w:sz w:val="20"/>
              </w:rPr>
              <w:t>checkpoint</w:t>
            </w:r>
          </w:p>
        </w:tc>
        <w:tc>
          <w:tcPr>
            <w:tcW w:w="850" w:type="dxa"/>
          </w:tcPr>
          <w:p w14:paraId="66809EFE" w14:textId="77777777" w:rsidR="005D4514" w:rsidRPr="00234E04" w:rsidRDefault="00000000">
            <w:pPr>
              <w:rPr>
                <w:color w:val="000000" w:themeColor="text1"/>
              </w:rPr>
            </w:pPr>
            <w:r w:rsidRPr="00234E04">
              <w:rPr>
                <w:color w:val="000000" w:themeColor="text1"/>
                <w:sz w:val="20"/>
              </w:rPr>
              <w:t>TEXT</w:t>
            </w:r>
          </w:p>
        </w:tc>
        <w:tc>
          <w:tcPr>
            <w:tcW w:w="1417" w:type="dxa"/>
          </w:tcPr>
          <w:p w14:paraId="6F606577" w14:textId="77777777" w:rsidR="005D4514" w:rsidRPr="00234E04" w:rsidRDefault="00000000">
            <w:pPr>
              <w:rPr>
                <w:color w:val="000000" w:themeColor="text1"/>
              </w:rPr>
            </w:pPr>
            <w:r w:rsidRPr="00234E04">
              <w:rPr>
                <w:color w:val="000000" w:themeColor="text1"/>
                <w:sz w:val="20"/>
              </w:rPr>
              <w:t>NOT NULL</w:t>
            </w:r>
          </w:p>
        </w:tc>
        <w:tc>
          <w:tcPr>
            <w:tcW w:w="5102" w:type="dxa"/>
          </w:tcPr>
          <w:p w14:paraId="60217559" w14:textId="77777777" w:rsidR="005D4514" w:rsidRPr="00234E04" w:rsidRDefault="00000000">
            <w:pPr>
              <w:rPr>
                <w:color w:val="000000" w:themeColor="text1"/>
              </w:rPr>
            </w:pPr>
            <w:r w:rsidRPr="00234E04">
              <w:rPr>
                <w:color w:val="000000" w:themeColor="text1"/>
                <w:sz w:val="20"/>
              </w:rPr>
              <w:t>Checkpoint name</w:t>
            </w:r>
          </w:p>
        </w:tc>
      </w:tr>
      <w:tr w:rsidR="00234E04" w:rsidRPr="00234E04" w14:paraId="41E978C7" w14:textId="77777777" w:rsidTr="00234E04">
        <w:trPr>
          <w:jc w:val="center"/>
        </w:trPr>
        <w:tc>
          <w:tcPr>
            <w:tcW w:w="1701" w:type="dxa"/>
          </w:tcPr>
          <w:p w14:paraId="51849DD3" w14:textId="77777777" w:rsidR="005D4514" w:rsidRPr="00234E04" w:rsidRDefault="00000000">
            <w:pPr>
              <w:rPr>
                <w:color w:val="000000" w:themeColor="text1"/>
              </w:rPr>
            </w:pPr>
            <w:proofErr w:type="spellStart"/>
            <w:r w:rsidRPr="00234E04">
              <w:rPr>
                <w:color w:val="000000" w:themeColor="text1"/>
                <w:sz w:val="20"/>
              </w:rPr>
              <w:t>flight_id</w:t>
            </w:r>
            <w:proofErr w:type="spellEnd"/>
          </w:p>
        </w:tc>
        <w:tc>
          <w:tcPr>
            <w:tcW w:w="850" w:type="dxa"/>
          </w:tcPr>
          <w:p w14:paraId="67A78F6D" w14:textId="77777777" w:rsidR="005D4514" w:rsidRPr="00234E04" w:rsidRDefault="00000000">
            <w:pPr>
              <w:rPr>
                <w:color w:val="000000" w:themeColor="text1"/>
              </w:rPr>
            </w:pPr>
            <w:r w:rsidRPr="00234E04">
              <w:rPr>
                <w:color w:val="000000" w:themeColor="text1"/>
                <w:sz w:val="20"/>
              </w:rPr>
              <w:t>TEXT</w:t>
            </w:r>
          </w:p>
        </w:tc>
        <w:tc>
          <w:tcPr>
            <w:tcW w:w="1417" w:type="dxa"/>
          </w:tcPr>
          <w:p w14:paraId="22363865" w14:textId="77777777" w:rsidR="005D4514" w:rsidRPr="00234E04" w:rsidRDefault="005D4514">
            <w:pPr>
              <w:rPr>
                <w:color w:val="000000" w:themeColor="text1"/>
              </w:rPr>
            </w:pPr>
          </w:p>
        </w:tc>
        <w:tc>
          <w:tcPr>
            <w:tcW w:w="5102" w:type="dxa"/>
          </w:tcPr>
          <w:p w14:paraId="151E2E78" w14:textId="77777777" w:rsidR="005D4514" w:rsidRPr="00234E04" w:rsidRDefault="00000000">
            <w:pPr>
              <w:rPr>
                <w:color w:val="000000" w:themeColor="text1"/>
              </w:rPr>
            </w:pPr>
            <w:r w:rsidRPr="00234E04">
              <w:rPr>
                <w:color w:val="000000" w:themeColor="text1"/>
                <w:sz w:val="20"/>
              </w:rPr>
              <w:t>Flight ID at scan time</w:t>
            </w:r>
          </w:p>
        </w:tc>
      </w:tr>
      <w:tr w:rsidR="00234E04" w:rsidRPr="00234E04" w14:paraId="6DF55B01" w14:textId="77777777" w:rsidTr="00234E04">
        <w:trPr>
          <w:jc w:val="center"/>
        </w:trPr>
        <w:tc>
          <w:tcPr>
            <w:tcW w:w="1701" w:type="dxa"/>
          </w:tcPr>
          <w:p w14:paraId="34CB3333" w14:textId="77777777" w:rsidR="005D4514" w:rsidRPr="00234E04" w:rsidRDefault="00000000">
            <w:pPr>
              <w:rPr>
                <w:color w:val="000000" w:themeColor="text1"/>
              </w:rPr>
            </w:pPr>
            <w:r w:rsidRPr="00234E04">
              <w:rPr>
                <w:color w:val="000000" w:themeColor="text1"/>
                <w:sz w:val="20"/>
              </w:rPr>
              <w:t>timestamp</w:t>
            </w:r>
          </w:p>
        </w:tc>
        <w:tc>
          <w:tcPr>
            <w:tcW w:w="850" w:type="dxa"/>
          </w:tcPr>
          <w:p w14:paraId="7277FB40" w14:textId="77777777" w:rsidR="005D4514" w:rsidRPr="00234E04" w:rsidRDefault="00000000">
            <w:pPr>
              <w:rPr>
                <w:color w:val="000000" w:themeColor="text1"/>
              </w:rPr>
            </w:pPr>
            <w:r w:rsidRPr="00234E04">
              <w:rPr>
                <w:color w:val="000000" w:themeColor="text1"/>
                <w:sz w:val="20"/>
              </w:rPr>
              <w:t>TEXT</w:t>
            </w:r>
          </w:p>
        </w:tc>
        <w:tc>
          <w:tcPr>
            <w:tcW w:w="1417" w:type="dxa"/>
          </w:tcPr>
          <w:p w14:paraId="7FEEAA47" w14:textId="77777777" w:rsidR="005D4514" w:rsidRPr="00234E04" w:rsidRDefault="00000000">
            <w:pPr>
              <w:rPr>
                <w:color w:val="000000" w:themeColor="text1"/>
              </w:rPr>
            </w:pPr>
            <w:r w:rsidRPr="00234E04">
              <w:rPr>
                <w:color w:val="000000" w:themeColor="text1"/>
                <w:sz w:val="20"/>
              </w:rPr>
              <w:t>NOT NULL</w:t>
            </w:r>
          </w:p>
        </w:tc>
        <w:tc>
          <w:tcPr>
            <w:tcW w:w="5102" w:type="dxa"/>
          </w:tcPr>
          <w:p w14:paraId="02075285" w14:textId="77777777" w:rsidR="005D4514" w:rsidRPr="00234E04" w:rsidRDefault="00000000">
            <w:pPr>
              <w:rPr>
                <w:color w:val="000000" w:themeColor="text1"/>
              </w:rPr>
            </w:pPr>
            <w:r w:rsidRPr="00234E04">
              <w:rPr>
                <w:color w:val="000000" w:themeColor="text1"/>
                <w:sz w:val="20"/>
              </w:rPr>
              <w:t>Scan timestamp (ISO 8601)</w:t>
            </w:r>
          </w:p>
        </w:tc>
      </w:tr>
      <w:tr w:rsidR="00234E04" w:rsidRPr="00234E04" w14:paraId="39B790D5" w14:textId="77777777" w:rsidTr="00234E04">
        <w:trPr>
          <w:jc w:val="center"/>
        </w:trPr>
        <w:tc>
          <w:tcPr>
            <w:tcW w:w="1701" w:type="dxa"/>
          </w:tcPr>
          <w:p w14:paraId="78B13963" w14:textId="77777777" w:rsidR="005D4514" w:rsidRPr="00234E04" w:rsidRDefault="00000000">
            <w:pPr>
              <w:rPr>
                <w:color w:val="000000" w:themeColor="text1"/>
              </w:rPr>
            </w:pPr>
            <w:proofErr w:type="spellStart"/>
            <w:r w:rsidRPr="00234E04">
              <w:rPr>
                <w:color w:val="000000" w:themeColor="text1"/>
                <w:sz w:val="20"/>
              </w:rPr>
              <w:lastRenderedPageBreak/>
              <w:t>duration_mins</w:t>
            </w:r>
            <w:proofErr w:type="spellEnd"/>
          </w:p>
        </w:tc>
        <w:tc>
          <w:tcPr>
            <w:tcW w:w="850" w:type="dxa"/>
          </w:tcPr>
          <w:p w14:paraId="41F37DAE" w14:textId="77777777" w:rsidR="005D4514" w:rsidRPr="00234E04" w:rsidRDefault="00000000">
            <w:pPr>
              <w:rPr>
                <w:color w:val="000000" w:themeColor="text1"/>
              </w:rPr>
            </w:pPr>
            <w:r w:rsidRPr="00234E04">
              <w:rPr>
                <w:color w:val="000000" w:themeColor="text1"/>
                <w:sz w:val="20"/>
              </w:rPr>
              <w:t>REAL</w:t>
            </w:r>
          </w:p>
        </w:tc>
        <w:tc>
          <w:tcPr>
            <w:tcW w:w="1417" w:type="dxa"/>
          </w:tcPr>
          <w:p w14:paraId="352959A6" w14:textId="77777777" w:rsidR="005D4514" w:rsidRPr="00234E04" w:rsidRDefault="005D4514">
            <w:pPr>
              <w:rPr>
                <w:color w:val="000000" w:themeColor="text1"/>
              </w:rPr>
            </w:pPr>
          </w:p>
        </w:tc>
        <w:tc>
          <w:tcPr>
            <w:tcW w:w="5102" w:type="dxa"/>
          </w:tcPr>
          <w:p w14:paraId="0E60FC31" w14:textId="77777777" w:rsidR="005D4514" w:rsidRPr="00234E04" w:rsidRDefault="00000000">
            <w:pPr>
              <w:rPr>
                <w:color w:val="000000" w:themeColor="text1"/>
              </w:rPr>
            </w:pPr>
            <w:r w:rsidRPr="00234E04">
              <w:rPr>
                <w:color w:val="000000" w:themeColor="text1"/>
                <w:sz w:val="20"/>
              </w:rPr>
              <w:t>Time spent at this checkpoint (minutes)</w:t>
            </w:r>
          </w:p>
        </w:tc>
      </w:tr>
      <w:tr w:rsidR="00234E04" w:rsidRPr="00234E04" w14:paraId="2652ABC8" w14:textId="77777777" w:rsidTr="00234E04">
        <w:trPr>
          <w:jc w:val="center"/>
        </w:trPr>
        <w:tc>
          <w:tcPr>
            <w:tcW w:w="1701" w:type="dxa"/>
          </w:tcPr>
          <w:p w14:paraId="523C1B96" w14:textId="77777777" w:rsidR="005D4514" w:rsidRPr="00234E04" w:rsidRDefault="00000000">
            <w:pPr>
              <w:rPr>
                <w:color w:val="000000" w:themeColor="text1"/>
              </w:rPr>
            </w:pPr>
            <w:proofErr w:type="spellStart"/>
            <w:r w:rsidRPr="00234E04">
              <w:rPr>
                <w:color w:val="000000" w:themeColor="text1"/>
                <w:sz w:val="20"/>
              </w:rPr>
              <w:t>created_at</w:t>
            </w:r>
            <w:proofErr w:type="spellEnd"/>
          </w:p>
        </w:tc>
        <w:tc>
          <w:tcPr>
            <w:tcW w:w="850" w:type="dxa"/>
          </w:tcPr>
          <w:p w14:paraId="66FB2C05" w14:textId="77777777" w:rsidR="005D4514" w:rsidRPr="00234E04" w:rsidRDefault="00000000">
            <w:pPr>
              <w:rPr>
                <w:color w:val="000000" w:themeColor="text1"/>
              </w:rPr>
            </w:pPr>
            <w:r w:rsidRPr="00234E04">
              <w:rPr>
                <w:color w:val="000000" w:themeColor="text1"/>
                <w:sz w:val="20"/>
              </w:rPr>
              <w:t>TEXT</w:t>
            </w:r>
          </w:p>
        </w:tc>
        <w:tc>
          <w:tcPr>
            <w:tcW w:w="1417" w:type="dxa"/>
          </w:tcPr>
          <w:p w14:paraId="4CD4B68C" w14:textId="77777777" w:rsidR="005D4514" w:rsidRPr="00234E04" w:rsidRDefault="005D4514">
            <w:pPr>
              <w:rPr>
                <w:color w:val="000000" w:themeColor="text1"/>
              </w:rPr>
            </w:pPr>
          </w:p>
        </w:tc>
        <w:tc>
          <w:tcPr>
            <w:tcW w:w="5102" w:type="dxa"/>
          </w:tcPr>
          <w:p w14:paraId="176C06EF" w14:textId="77777777" w:rsidR="005D4514" w:rsidRPr="00234E04" w:rsidRDefault="00000000">
            <w:pPr>
              <w:rPr>
                <w:color w:val="000000" w:themeColor="text1"/>
              </w:rPr>
            </w:pPr>
            <w:r w:rsidRPr="00234E04">
              <w:rPr>
                <w:color w:val="000000" w:themeColor="text1"/>
                <w:sz w:val="20"/>
              </w:rPr>
              <w:t>Record creation timestamp (auto)</w:t>
            </w:r>
          </w:p>
        </w:tc>
      </w:tr>
    </w:tbl>
    <w:p w14:paraId="4C94F0E5" w14:textId="77777777" w:rsidR="005D4514" w:rsidRPr="00234E04" w:rsidRDefault="005D4514">
      <w:pPr>
        <w:rPr>
          <w:color w:val="000000" w:themeColor="text1"/>
        </w:rPr>
      </w:pPr>
    </w:p>
    <w:p w14:paraId="08EA67D9" w14:textId="77777777" w:rsidR="005D4514" w:rsidRPr="00234E04" w:rsidRDefault="00000000">
      <w:pPr>
        <w:rPr>
          <w:color w:val="000000" w:themeColor="text1"/>
        </w:rPr>
      </w:pPr>
      <w:r w:rsidRPr="00234E04">
        <w:rPr>
          <w:b/>
          <w:color w:val="000000" w:themeColor="text1"/>
          <w:sz w:val="20"/>
        </w:rPr>
        <w:t xml:space="preserve">Note: </w:t>
      </w:r>
      <w:r w:rsidRPr="00234E04">
        <w:rPr>
          <w:i/>
          <w:color w:val="000000" w:themeColor="text1"/>
          <w:sz w:val="20"/>
        </w:rPr>
        <w:t>Unique constraint on (</w:t>
      </w:r>
      <w:proofErr w:type="spellStart"/>
      <w:r w:rsidRPr="00234E04">
        <w:rPr>
          <w:i/>
          <w:color w:val="000000" w:themeColor="text1"/>
          <w:sz w:val="20"/>
        </w:rPr>
        <w:t>tag_id</w:t>
      </w:r>
      <w:proofErr w:type="spellEnd"/>
      <w:r w:rsidRPr="00234E04">
        <w:rPr>
          <w:i/>
          <w:color w:val="000000" w:themeColor="text1"/>
          <w:sz w:val="20"/>
        </w:rPr>
        <w:t>, checkpoint, timestamp) prevents duplicate events on simulator restart.</w:t>
      </w:r>
    </w:p>
    <w:p w14:paraId="239E9D77" w14:textId="77777777" w:rsidR="005D4514" w:rsidRPr="00234E04" w:rsidRDefault="00000000">
      <w:pPr>
        <w:rPr>
          <w:color w:val="000000" w:themeColor="text1"/>
        </w:rPr>
      </w:pPr>
      <w:r w:rsidRPr="00234E04">
        <w:rPr>
          <w:b/>
          <w:color w:val="000000" w:themeColor="text1"/>
        </w:rPr>
        <w:t>Table: anomalies — Detected Anomaly Alerts</w:t>
      </w:r>
    </w:p>
    <w:tbl>
      <w:tblPr>
        <w:tblStyle w:val="TableGrid"/>
        <w:tblW w:w="0" w:type="auto"/>
        <w:jc w:val="center"/>
        <w:tblLook w:val="04A0" w:firstRow="1" w:lastRow="0" w:firstColumn="1" w:lastColumn="0" w:noHBand="0" w:noVBand="1"/>
      </w:tblPr>
      <w:tblGrid>
        <w:gridCol w:w="1701"/>
        <w:gridCol w:w="924"/>
        <w:gridCol w:w="1417"/>
        <w:gridCol w:w="5102"/>
      </w:tblGrid>
      <w:tr w:rsidR="00234E04" w:rsidRPr="00234E04" w14:paraId="56B0C670" w14:textId="77777777" w:rsidTr="00234E04">
        <w:trPr>
          <w:jc w:val="center"/>
        </w:trPr>
        <w:tc>
          <w:tcPr>
            <w:tcW w:w="1701" w:type="dxa"/>
          </w:tcPr>
          <w:p w14:paraId="170BA976" w14:textId="77777777" w:rsidR="005D4514" w:rsidRPr="00234E04" w:rsidRDefault="00000000">
            <w:pPr>
              <w:rPr>
                <w:color w:val="000000" w:themeColor="text1"/>
              </w:rPr>
            </w:pPr>
            <w:r w:rsidRPr="00234E04">
              <w:rPr>
                <w:b/>
                <w:color w:val="000000" w:themeColor="text1"/>
                <w:sz w:val="20"/>
              </w:rPr>
              <w:t>Column</w:t>
            </w:r>
          </w:p>
        </w:tc>
        <w:tc>
          <w:tcPr>
            <w:tcW w:w="850" w:type="dxa"/>
          </w:tcPr>
          <w:p w14:paraId="3570D56E" w14:textId="77777777" w:rsidR="005D4514" w:rsidRPr="00234E04" w:rsidRDefault="00000000">
            <w:pPr>
              <w:rPr>
                <w:color w:val="000000" w:themeColor="text1"/>
              </w:rPr>
            </w:pPr>
            <w:r w:rsidRPr="00234E04">
              <w:rPr>
                <w:b/>
                <w:color w:val="000000" w:themeColor="text1"/>
                <w:sz w:val="20"/>
              </w:rPr>
              <w:t>Type</w:t>
            </w:r>
          </w:p>
        </w:tc>
        <w:tc>
          <w:tcPr>
            <w:tcW w:w="1417" w:type="dxa"/>
          </w:tcPr>
          <w:p w14:paraId="44B8B454" w14:textId="77777777" w:rsidR="005D4514" w:rsidRPr="00234E04" w:rsidRDefault="00000000">
            <w:pPr>
              <w:rPr>
                <w:color w:val="000000" w:themeColor="text1"/>
              </w:rPr>
            </w:pPr>
            <w:r w:rsidRPr="00234E04">
              <w:rPr>
                <w:b/>
                <w:color w:val="000000" w:themeColor="text1"/>
                <w:sz w:val="20"/>
              </w:rPr>
              <w:t>Constraint</w:t>
            </w:r>
          </w:p>
        </w:tc>
        <w:tc>
          <w:tcPr>
            <w:tcW w:w="5102" w:type="dxa"/>
          </w:tcPr>
          <w:p w14:paraId="7CEACC69" w14:textId="77777777" w:rsidR="005D4514" w:rsidRPr="00234E04" w:rsidRDefault="00000000">
            <w:pPr>
              <w:rPr>
                <w:color w:val="000000" w:themeColor="text1"/>
              </w:rPr>
            </w:pPr>
            <w:r w:rsidRPr="00234E04">
              <w:rPr>
                <w:b/>
                <w:color w:val="000000" w:themeColor="text1"/>
                <w:sz w:val="20"/>
              </w:rPr>
              <w:t>Description</w:t>
            </w:r>
          </w:p>
        </w:tc>
      </w:tr>
      <w:tr w:rsidR="00234E04" w:rsidRPr="00234E04" w14:paraId="0BFB24C3" w14:textId="77777777" w:rsidTr="00234E04">
        <w:trPr>
          <w:jc w:val="center"/>
        </w:trPr>
        <w:tc>
          <w:tcPr>
            <w:tcW w:w="1701" w:type="dxa"/>
          </w:tcPr>
          <w:p w14:paraId="56B99EE9" w14:textId="77777777" w:rsidR="005D4514" w:rsidRPr="00234E04" w:rsidRDefault="00000000">
            <w:pPr>
              <w:rPr>
                <w:color w:val="000000" w:themeColor="text1"/>
              </w:rPr>
            </w:pPr>
            <w:r w:rsidRPr="00234E04">
              <w:rPr>
                <w:color w:val="000000" w:themeColor="text1"/>
                <w:sz w:val="20"/>
              </w:rPr>
              <w:t>id</w:t>
            </w:r>
          </w:p>
        </w:tc>
        <w:tc>
          <w:tcPr>
            <w:tcW w:w="850" w:type="dxa"/>
          </w:tcPr>
          <w:p w14:paraId="2A1243E3" w14:textId="77777777" w:rsidR="005D4514" w:rsidRPr="00234E04" w:rsidRDefault="00000000">
            <w:pPr>
              <w:rPr>
                <w:color w:val="000000" w:themeColor="text1"/>
              </w:rPr>
            </w:pPr>
            <w:r w:rsidRPr="00234E04">
              <w:rPr>
                <w:color w:val="000000" w:themeColor="text1"/>
                <w:sz w:val="20"/>
              </w:rPr>
              <w:t>INTEGER</w:t>
            </w:r>
          </w:p>
        </w:tc>
        <w:tc>
          <w:tcPr>
            <w:tcW w:w="1417" w:type="dxa"/>
          </w:tcPr>
          <w:p w14:paraId="19C31CE1" w14:textId="77777777" w:rsidR="005D4514" w:rsidRPr="00234E04" w:rsidRDefault="00000000">
            <w:pPr>
              <w:rPr>
                <w:color w:val="000000" w:themeColor="text1"/>
              </w:rPr>
            </w:pPr>
            <w:r w:rsidRPr="00234E04">
              <w:rPr>
                <w:color w:val="000000" w:themeColor="text1"/>
                <w:sz w:val="20"/>
              </w:rPr>
              <w:t>PK AUTO</w:t>
            </w:r>
          </w:p>
        </w:tc>
        <w:tc>
          <w:tcPr>
            <w:tcW w:w="5102" w:type="dxa"/>
          </w:tcPr>
          <w:p w14:paraId="6D37AD2A" w14:textId="77777777" w:rsidR="005D4514" w:rsidRPr="00234E04" w:rsidRDefault="00000000">
            <w:pPr>
              <w:rPr>
                <w:color w:val="000000" w:themeColor="text1"/>
              </w:rPr>
            </w:pPr>
            <w:r w:rsidRPr="00234E04">
              <w:rPr>
                <w:color w:val="000000" w:themeColor="text1"/>
                <w:sz w:val="20"/>
              </w:rPr>
              <w:t>Auto-increment ID</w:t>
            </w:r>
          </w:p>
        </w:tc>
      </w:tr>
      <w:tr w:rsidR="00234E04" w:rsidRPr="00234E04" w14:paraId="4A11413E" w14:textId="77777777" w:rsidTr="00234E04">
        <w:trPr>
          <w:jc w:val="center"/>
        </w:trPr>
        <w:tc>
          <w:tcPr>
            <w:tcW w:w="1701" w:type="dxa"/>
          </w:tcPr>
          <w:p w14:paraId="3CBE1419" w14:textId="77777777" w:rsidR="005D4514" w:rsidRPr="00234E04" w:rsidRDefault="00000000">
            <w:pPr>
              <w:rPr>
                <w:color w:val="000000" w:themeColor="text1"/>
              </w:rPr>
            </w:pPr>
            <w:proofErr w:type="spellStart"/>
            <w:r w:rsidRPr="00234E04">
              <w:rPr>
                <w:color w:val="000000" w:themeColor="text1"/>
                <w:sz w:val="20"/>
              </w:rPr>
              <w:t>tag_id</w:t>
            </w:r>
            <w:proofErr w:type="spellEnd"/>
          </w:p>
        </w:tc>
        <w:tc>
          <w:tcPr>
            <w:tcW w:w="850" w:type="dxa"/>
          </w:tcPr>
          <w:p w14:paraId="6315D2F4" w14:textId="77777777" w:rsidR="005D4514" w:rsidRPr="00234E04" w:rsidRDefault="00000000">
            <w:pPr>
              <w:rPr>
                <w:color w:val="000000" w:themeColor="text1"/>
              </w:rPr>
            </w:pPr>
            <w:r w:rsidRPr="00234E04">
              <w:rPr>
                <w:color w:val="000000" w:themeColor="text1"/>
                <w:sz w:val="20"/>
              </w:rPr>
              <w:t>TEXT</w:t>
            </w:r>
          </w:p>
        </w:tc>
        <w:tc>
          <w:tcPr>
            <w:tcW w:w="1417" w:type="dxa"/>
          </w:tcPr>
          <w:p w14:paraId="574ACC9B" w14:textId="77777777" w:rsidR="005D4514" w:rsidRPr="00234E04" w:rsidRDefault="00000000">
            <w:pPr>
              <w:rPr>
                <w:color w:val="000000" w:themeColor="text1"/>
              </w:rPr>
            </w:pPr>
            <w:r w:rsidRPr="00234E04">
              <w:rPr>
                <w:color w:val="000000" w:themeColor="text1"/>
                <w:sz w:val="20"/>
              </w:rPr>
              <w:t>FK → bags</w:t>
            </w:r>
          </w:p>
        </w:tc>
        <w:tc>
          <w:tcPr>
            <w:tcW w:w="5102" w:type="dxa"/>
          </w:tcPr>
          <w:p w14:paraId="6B983AB6" w14:textId="77777777" w:rsidR="005D4514" w:rsidRPr="00234E04" w:rsidRDefault="00000000">
            <w:pPr>
              <w:rPr>
                <w:color w:val="000000" w:themeColor="text1"/>
              </w:rPr>
            </w:pPr>
            <w:r w:rsidRPr="00234E04">
              <w:rPr>
                <w:color w:val="000000" w:themeColor="text1"/>
                <w:sz w:val="20"/>
              </w:rPr>
              <w:t>Reference to bag</w:t>
            </w:r>
          </w:p>
        </w:tc>
      </w:tr>
      <w:tr w:rsidR="00234E04" w:rsidRPr="00234E04" w14:paraId="719B491A" w14:textId="77777777" w:rsidTr="00234E04">
        <w:trPr>
          <w:jc w:val="center"/>
        </w:trPr>
        <w:tc>
          <w:tcPr>
            <w:tcW w:w="1701" w:type="dxa"/>
          </w:tcPr>
          <w:p w14:paraId="1300BB5F" w14:textId="77777777" w:rsidR="005D4514" w:rsidRPr="00234E04" w:rsidRDefault="00000000">
            <w:pPr>
              <w:rPr>
                <w:color w:val="000000" w:themeColor="text1"/>
              </w:rPr>
            </w:pPr>
            <w:r w:rsidRPr="00234E04">
              <w:rPr>
                <w:color w:val="000000" w:themeColor="text1"/>
                <w:sz w:val="20"/>
              </w:rPr>
              <w:t>type</w:t>
            </w:r>
          </w:p>
        </w:tc>
        <w:tc>
          <w:tcPr>
            <w:tcW w:w="850" w:type="dxa"/>
          </w:tcPr>
          <w:p w14:paraId="1E20E8CE" w14:textId="77777777" w:rsidR="005D4514" w:rsidRPr="00234E04" w:rsidRDefault="00000000">
            <w:pPr>
              <w:rPr>
                <w:color w:val="000000" w:themeColor="text1"/>
              </w:rPr>
            </w:pPr>
            <w:r w:rsidRPr="00234E04">
              <w:rPr>
                <w:color w:val="000000" w:themeColor="text1"/>
                <w:sz w:val="20"/>
              </w:rPr>
              <w:t>TEXT</w:t>
            </w:r>
          </w:p>
        </w:tc>
        <w:tc>
          <w:tcPr>
            <w:tcW w:w="1417" w:type="dxa"/>
          </w:tcPr>
          <w:p w14:paraId="6F8FF0A3" w14:textId="77777777" w:rsidR="005D4514" w:rsidRPr="00234E04" w:rsidRDefault="00000000">
            <w:pPr>
              <w:rPr>
                <w:color w:val="000000" w:themeColor="text1"/>
              </w:rPr>
            </w:pPr>
            <w:r w:rsidRPr="00234E04">
              <w:rPr>
                <w:color w:val="000000" w:themeColor="text1"/>
                <w:sz w:val="20"/>
              </w:rPr>
              <w:t>NOT NULL</w:t>
            </w:r>
          </w:p>
        </w:tc>
        <w:tc>
          <w:tcPr>
            <w:tcW w:w="5102" w:type="dxa"/>
          </w:tcPr>
          <w:p w14:paraId="000F9A33" w14:textId="77777777" w:rsidR="005D4514" w:rsidRPr="00234E04" w:rsidRDefault="00000000">
            <w:pPr>
              <w:rPr>
                <w:color w:val="000000" w:themeColor="text1"/>
              </w:rPr>
            </w:pPr>
            <w:r w:rsidRPr="00234E04">
              <w:rPr>
                <w:color w:val="000000" w:themeColor="text1"/>
                <w:sz w:val="20"/>
              </w:rPr>
              <w:t>STALL, WRONG_ROUTE, SECURITY_BYPASS, or ANOMALY</w:t>
            </w:r>
          </w:p>
        </w:tc>
      </w:tr>
      <w:tr w:rsidR="00234E04" w:rsidRPr="00234E04" w14:paraId="03E27FDA" w14:textId="77777777" w:rsidTr="00234E04">
        <w:trPr>
          <w:jc w:val="center"/>
        </w:trPr>
        <w:tc>
          <w:tcPr>
            <w:tcW w:w="1701" w:type="dxa"/>
          </w:tcPr>
          <w:p w14:paraId="6D505B96" w14:textId="77777777" w:rsidR="005D4514" w:rsidRPr="00234E04" w:rsidRDefault="00000000">
            <w:pPr>
              <w:rPr>
                <w:color w:val="000000" w:themeColor="text1"/>
              </w:rPr>
            </w:pPr>
            <w:r w:rsidRPr="00234E04">
              <w:rPr>
                <w:color w:val="000000" w:themeColor="text1"/>
                <w:sz w:val="20"/>
              </w:rPr>
              <w:t>description</w:t>
            </w:r>
          </w:p>
        </w:tc>
        <w:tc>
          <w:tcPr>
            <w:tcW w:w="850" w:type="dxa"/>
          </w:tcPr>
          <w:p w14:paraId="3ED67B9C" w14:textId="77777777" w:rsidR="005D4514" w:rsidRPr="00234E04" w:rsidRDefault="00000000">
            <w:pPr>
              <w:rPr>
                <w:color w:val="000000" w:themeColor="text1"/>
              </w:rPr>
            </w:pPr>
            <w:r w:rsidRPr="00234E04">
              <w:rPr>
                <w:color w:val="000000" w:themeColor="text1"/>
                <w:sz w:val="20"/>
              </w:rPr>
              <w:t>TEXT</w:t>
            </w:r>
          </w:p>
        </w:tc>
        <w:tc>
          <w:tcPr>
            <w:tcW w:w="1417" w:type="dxa"/>
          </w:tcPr>
          <w:p w14:paraId="4550DBB9" w14:textId="77777777" w:rsidR="005D4514" w:rsidRPr="00234E04" w:rsidRDefault="005D4514">
            <w:pPr>
              <w:rPr>
                <w:color w:val="000000" w:themeColor="text1"/>
              </w:rPr>
            </w:pPr>
          </w:p>
        </w:tc>
        <w:tc>
          <w:tcPr>
            <w:tcW w:w="5102" w:type="dxa"/>
          </w:tcPr>
          <w:p w14:paraId="4A0A300F" w14:textId="77777777" w:rsidR="005D4514" w:rsidRPr="00234E04" w:rsidRDefault="00000000">
            <w:pPr>
              <w:rPr>
                <w:color w:val="000000" w:themeColor="text1"/>
              </w:rPr>
            </w:pPr>
            <w:r w:rsidRPr="00234E04">
              <w:rPr>
                <w:color w:val="000000" w:themeColor="text1"/>
                <w:sz w:val="20"/>
              </w:rPr>
              <w:t>Human-readable explanation</w:t>
            </w:r>
          </w:p>
        </w:tc>
      </w:tr>
      <w:tr w:rsidR="00234E04" w:rsidRPr="00234E04" w14:paraId="4ADE784D" w14:textId="77777777" w:rsidTr="00234E04">
        <w:trPr>
          <w:jc w:val="center"/>
        </w:trPr>
        <w:tc>
          <w:tcPr>
            <w:tcW w:w="1701" w:type="dxa"/>
          </w:tcPr>
          <w:p w14:paraId="234F7DDA" w14:textId="77777777" w:rsidR="005D4514" w:rsidRPr="00234E04" w:rsidRDefault="00000000">
            <w:pPr>
              <w:rPr>
                <w:color w:val="000000" w:themeColor="text1"/>
              </w:rPr>
            </w:pPr>
            <w:r w:rsidRPr="00234E04">
              <w:rPr>
                <w:color w:val="000000" w:themeColor="text1"/>
                <w:sz w:val="20"/>
              </w:rPr>
              <w:t>checkpoint</w:t>
            </w:r>
          </w:p>
        </w:tc>
        <w:tc>
          <w:tcPr>
            <w:tcW w:w="850" w:type="dxa"/>
          </w:tcPr>
          <w:p w14:paraId="3B9BDBC1" w14:textId="77777777" w:rsidR="005D4514" w:rsidRPr="00234E04" w:rsidRDefault="00000000">
            <w:pPr>
              <w:rPr>
                <w:color w:val="000000" w:themeColor="text1"/>
              </w:rPr>
            </w:pPr>
            <w:r w:rsidRPr="00234E04">
              <w:rPr>
                <w:color w:val="000000" w:themeColor="text1"/>
                <w:sz w:val="20"/>
              </w:rPr>
              <w:t>TEXT</w:t>
            </w:r>
          </w:p>
        </w:tc>
        <w:tc>
          <w:tcPr>
            <w:tcW w:w="1417" w:type="dxa"/>
          </w:tcPr>
          <w:p w14:paraId="654A407F" w14:textId="77777777" w:rsidR="005D4514" w:rsidRPr="00234E04" w:rsidRDefault="005D4514">
            <w:pPr>
              <w:rPr>
                <w:color w:val="000000" w:themeColor="text1"/>
              </w:rPr>
            </w:pPr>
          </w:p>
        </w:tc>
        <w:tc>
          <w:tcPr>
            <w:tcW w:w="5102" w:type="dxa"/>
          </w:tcPr>
          <w:p w14:paraId="6C99299E" w14:textId="77777777" w:rsidR="005D4514" w:rsidRPr="00234E04" w:rsidRDefault="00000000">
            <w:pPr>
              <w:rPr>
                <w:color w:val="000000" w:themeColor="text1"/>
              </w:rPr>
            </w:pPr>
            <w:r w:rsidRPr="00234E04">
              <w:rPr>
                <w:color w:val="000000" w:themeColor="text1"/>
                <w:sz w:val="20"/>
              </w:rPr>
              <w:t>Checkpoint where anomaly was detected</w:t>
            </w:r>
          </w:p>
        </w:tc>
      </w:tr>
      <w:tr w:rsidR="00234E04" w:rsidRPr="00234E04" w14:paraId="1B89096B" w14:textId="77777777" w:rsidTr="00234E04">
        <w:trPr>
          <w:jc w:val="center"/>
        </w:trPr>
        <w:tc>
          <w:tcPr>
            <w:tcW w:w="1701" w:type="dxa"/>
          </w:tcPr>
          <w:p w14:paraId="53B9FD02" w14:textId="77777777" w:rsidR="005D4514" w:rsidRPr="00234E04" w:rsidRDefault="00000000">
            <w:pPr>
              <w:rPr>
                <w:color w:val="000000" w:themeColor="text1"/>
              </w:rPr>
            </w:pPr>
            <w:r w:rsidRPr="00234E04">
              <w:rPr>
                <w:color w:val="000000" w:themeColor="text1"/>
                <w:sz w:val="20"/>
              </w:rPr>
              <w:t>score</w:t>
            </w:r>
          </w:p>
        </w:tc>
        <w:tc>
          <w:tcPr>
            <w:tcW w:w="850" w:type="dxa"/>
          </w:tcPr>
          <w:p w14:paraId="212C2A2B" w14:textId="77777777" w:rsidR="005D4514" w:rsidRPr="00234E04" w:rsidRDefault="00000000">
            <w:pPr>
              <w:rPr>
                <w:color w:val="000000" w:themeColor="text1"/>
              </w:rPr>
            </w:pPr>
            <w:r w:rsidRPr="00234E04">
              <w:rPr>
                <w:color w:val="000000" w:themeColor="text1"/>
                <w:sz w:val="20"/>
              </w:rPr>
              <w:t>REAL</w:t>
            </w:r>
          </w:p>
        </w:tc>
        <w:tc>
          <w:tcPr>
            <w:tcW w:w="1417" w:type="dxa"/>
          </w:tcPr>
          <w:p w14:paraId="365A7170" w14:textId="77777777" w:rsidR="005D4514" w:rsidRPr="00234E04" w:rsidRDefault="005D4514">
            <w:pPr>
              <w:rPr>
                <w:color w:val="000000" w:themeColor="text1"/>
              </w:rPr>
            </w:pPr>
          </w:p>
        </w:tc>
        <w:tc>
          <w:tcPr>
            <w:tcW w:w="5102" w:type="dxa"/>
          </w:tcPr>
          <w:p w14:paraId="46BEA9E8" w14:textId="77777777" w:rsidR="005D4514" w:rsidRPr="00234E04" w:rsidRDefault="00000000">
            <w:pPr>
              <w:rPr>
                <w:color w:val="000000" w:themeColor="text1"/>
              </w:rPr>
            </w:pPr>
            <w:r w:rsidRPr="00234E04">
              <w:rPr>
                <w:color w:val="000000" w:themeColor="text1"/>
                <w:sz w:val="20"/>
              </w:rPr>
              <w:t>Confidence score (0.0–1.0) from Isolation Forest</w:t>
            </w:r>
          </w:p>
        </w:tc>
      </w:tr>
      <w:tr w:rsidR="00234E04" w:rsidRPr="00234E04" w14:paraId="2764FABD" w14:textId="77777777" w:rsidTr="00234E04">
        <w:trPr>
          <w:jc w:val="center"/>
        </w:trPr>
        <w:tc>
          <w:tcPr>
            <w:tcW w:w="1701" w:type="dxa"/>
          </w:tcPr>
          <w:p w14:paraId="733B0311" w14:textId="77777777" w:rsidR="005D4514" w:rsidRPr="00234E04" w:rsidRDefault="00000000">
            <w:pPr>
              <w:rPr>
                <w:color w:val="000000" w:themeColor="text1"/>
              </w:rPr>
            </w:pPr>
            <w:r w:rsidRPr="00234E04">
              <w:rPr>
                <w:color w:val="000000" w:themeColor="text1"/>
                <w:sz w:val="20"/>
              </w:rPr>
              <w:t>resolved</w:t>
            </w:r>
          </w:p>
        </w:tc>
        <w:tc>
          <w:tcPr>
            <w:tcW w:w="850" w:type="dxa"/>
          </w:tcPr>
          <w:p w14:paraId="39F1A208" w14:textId="77777777" w:rsidR="005D4514" w:rsidRPr="00234E04" w:rsidRDefault="00000000">
            <w:pPr>
              <w:rPr>
                <w:color w:val="000000" w:themeColor="text1"/>
              </w:rPr>
            </w:pPr>
            <w:r w:rsidRPr="00234E04">
              <w:rPr>
                <w:color w:val="000000" w:themeColor="text1"/>
                <w:sz w:val="20"/>
              </w:rPr>
              <w:t>INTEGER</w:t>
            </w:r>
          </w:p>
        </w:tc>
        <w:tc>
          <w:tcPr>
            <w:tcW w:w="1417" w:type="dxa"/>
          </w:tcPr>
          <w:p w14:paraId="05E1D451" w14:textId="77777777" w:rsidR="005D4514" w:rsidRPr="00234E04" w:rsidRDefault="005D4514">
            <w:pPr>
              <w:rPr>
                <w:color w:val="000000" w:themeColor="text1"/>
              </w:rPr>
            </w:pPr>
          </w:p>
        </w:tc>
        <w:tc>
          <w:tcPr>
            <w:tcW w:w="5102" w:type="dxa"/>
          </w:tcPr>
          <w:p w14:paraId="439ADEDF" w14:textId="77777777" w:rsidR="005D4514" w:rsidRPr="00234E04" w:rsidRDefault="00000000">
            <w:pPr>
              <w:rPr>
                <w:color w:val="000000" w:themeColor="text1"/>
              </w:rPr>
            </w:pPr>
            <w:r w:rsidRPr="00234E04">
              <w:rPr>
                <w:color w:val="000000" w:themeColor="text1"/>
                <w:sz w:val="20"/>
              </w:rPr>
              <w:t>0 = unresolved, 1 = resolved</w:t>
            </w:r>
          </w:p>
        </w:tc>
      </w:tr>
      <w:tr w:rsidR="00234E04" w:rsidRPr="00234E04" w14:paraId="611CE110" w14:textId="77777777" w:rsidTr="00234E04">
        <w:trPr>
          <w:jc w:val="center"/>
        </w:trPr>
        <w:tc>
          <w:tcPr>
            <w:tcW w:w="1701" w:type="dxa"/>
          </w:tcPr>
          <w:p w14:paraId="67F3E373" w14:textId="77777777" w:rsidR="005D4514" w:rsidRPr="00234E04" w:rsidRDefault="00000000">
            <w:pPr>
              <w:rPr>
                <w:color w:val="000000" w:themeColor="text1"/>
              </w:rPr>
            </w:pPr>
            <w:proofErr w:type="spellStart"/>
            <w:r w:rsidRPr="00234E04">
              <w:rPr>
                <w:color w:val="000000" w:themeColor="text1"/>
                <w:sz w:val="20"/>
              </w:rPr>
              <w:t>resolved_at</w:t>
            </w:r>
            <w:proofErr w:type="spellEnd"/>
          </w:p>
        </w:tc>
        <w:tc>
          <w:tcPr>
            <w:tcW w:w="850" w:type="dxa"/>
          </w:tcPr>
          <w:p w14:paraId="126994DD" w14:textId="77777777" w:rsidR="005D4514" w:rsidRPr="00234E04" w:rsidRDefault="00000000">
            <w:pPr>
              <w:rPr>
                <w:color w:val="000000" w:themeColor="text1"/>
              </w:rPr>
            </w:pPr>
            <w:r w:rsidRPr="00234E04">
              <w:rPr>
                <w:color w:val="000000" w:themeColor="text1"/>
                <w:sz w:val="20"/>
              </w:rPr>
              <w:t>TEXT</w:t>
            </w:r>
          </w:p>
        </w:tc>
        <w:tc>
          <w:tcPr>
            <w:tcW w:w="1417" w:type="dxa"/>
          </w:tcPr>
          <w:p w14:paraId="77808CD7" w14:textId="77777777" w:rsidR="005D4514" w:rsidRPr="00234E04" w:rsidRDefault="005D4514">
            <w:pPr>
              <w:rPr>
                <w:color w:val="000000" w:themeColor="text1"/>
              </w:rPr>
            </w:pPr>
          </w:p>
        </w:tc>
        <w:tc>
          <w:tcPr>
            <w:tcW w:w="5102" w:type="dxa"/>
          </w:tcPr>
          <w:p w14:paraId="19A81AE7" w14:textId="77777777" w:rsidR="005D4514" w:rsidRPr="00234E04" w:rsidRDefault="00000000">
            <w:pPr>
              <w:rPr>
                <w:color w:val="000000" w:themeColor="text1"/>
              </w:rPr>
            </w:pPr>
            <w:r w:rsidRPr="00234E04">
              <w:rPr>
                <w:color w:val="000000" w:themeColor="text1"/>
                <w:sz w:val="20"/>
              </w:rPr>
              <w:t>Timestamp when resolved</w:t>
            </w:r>
          </w:p>
        </w:tc>
      </w:tr>
      <w:tr w:rsidR="00234E04" w:rsidRPr="00234E04" w14:paraId="56508475" w14:textId="77777777" w:rsidTr="00234E04">
        <w:trPr>
          <w:jc w:val="center"/>
        </w:trPr>
        <w:tc>
          <w:tcPr>
            <w:tcW w:w="1701" w:type="dxa"/>
          </w:tcPr>
          <w:p w14:paraId="2BF31827" w14:textId="77777777" w:rsidR="005D4514" w:rsidRPr="00234E04" w:rsidRDefault="00000000">
            <w:pPr>
              <w:rPr>
                <w:color w:val="000000" w:themeColor="text1"/>
              </w:rPr>
            </w:pPr>
            <w:proofErr w:type="spellStart"/>
            <w:r w:rsidRPr="00234E04">
              <w:rPr>
                <w:color w:val="000000" w:themeColor="text1"/>
                <w:sz w:val="20"/>
              </w:rPr>
              <w:t>created_at</w:t>
            </w:r>
            <w:proofErr w:type="spellEnd"/>
          </w:p>
        </w:tc>
        <w:tc>
          <w:tcPr>
            <w:tcW w:w="850" w:type="dxa"/>
          </w:tcPr>
          <w:p w14:paraId="27F254E1" w14:textId="77777777" w:rsidR="005D4514" w:rsidRPr="00234E04" w:rsidRDefault="00000000">
            <w:pPr>
              <w:rPr>
                <w:color w:val="000000" w:themeColor="text1"/>
              </w:rPr>
            </w:pPr>
            <w:r w:rsidRPr="00234E04">
              <w:rPr>
                <w:color w:val="000000" w:themeColor="text1"/>
                <w:sz w:val="20"/>
              </w:rPr>
              <w:t>TEXT</w:t>
            </w:r>
          </w:p>
        </w:tc>
        <w:tc>
          <w:tcPr>
            <w:tcW w:w="1417" w:type="dxa"/>
          </w:tcPr>
          <w:p w14:paraId="16AF04DF" w14:textId="77777777" w:rsidR="005D4514" w:rsidRPr="00234E04" w:rsidRDefault="005D4514">
            <w:pPr>
              <w:rPr>
                <w:color w:val="000000" w:themeColor="text1"/>
              </w:rPr>
            </w:pPr>
          </w:p>
        </w:tc>
        <w:tc>
          <w:tcPr>
            <w:tcW w:w="5102" w:type="dxa"/>
          </w:tcPr>
          <w:p w14:paraId="535A9D47" w14:textId="77777777" w:rsidR="005D4514" w:rsidRPr="00234E04" w:rsidRDefault="00000000">
            <w:pPr>
              <w:rPr>
                <w:color w:val="000000" w:themeColor="text1"/>
              </w:rPr>
            </w:pPr>
            <w:r w:rsidRPr="00234E04">
              <w:rPr>
                <w:color w:val="000000" w:themeColor="text1"/>
                <w:sz w:val="20"/>
              </w:rPr>
              <w:t>Detection timestamp (auto)</w:t>
            </w:r>
          </w:p>
        </w:tc>
      </w:tr>
    </w:tbl>
    <w:p w14:paraId="69F66A46" w14:textId="77777777" w:rsidR="005D4514" w:rsidRPr="00234E04" w:rsidRDefault="005D4514">
      <w:pPr>
        <w:rPr>
          <w:color w:val="000000" w:themeColor="text1"/>
        </w:rPr>
      </w:pPr>
    </w:p>
    <w:p w14:paraId="2D57DD3E" w14:textId="77777777" w:rsidR="005D4514" w:rsidRPr="00234E04" w:rsidRDefault="00000000">
      <w:pPr>
        <w:rPr>
          <w:color w:val="000000" w:themeColor="text1"/>
        </w:rPr>
      </w:pPr>
      <w:r w:rsidRPr="00234E04">
        <w:rPr>
          <w:b/>
          <w:color w:val="000000" w:themeColor="text1"/>
        </w:rPr>
        <w:t>Table: users — System User Accounts</w:t>
      </w:r>
    </w:p>
    <w:tbl>
      <w:tblPr>
        <w:tblStyle w:val="TableGrid"/>
        <w:tblW w:w="0" w:type="auto"/>
        <w:jc w:val="center"/>
        <w:tblLook w:val="04A0" w:firstRow="1" w:lastRow="0" w:firstColumn="1" w:lastColumn="0" w:noHBand="0" w:noVBand="1"/>
      </w:tblPr>
      <w:tblGrid>
        <w:gridCol w:w="1701"/>
        <w:gridCol w:w="924"/>
        <w:gridCol w:w="1417"/>
        <w:gridCol w:w="5102"/>
      </w:tblGrid>
      <w:tr w:rsidR="00234E04" w:rsidRPr="00234E04" w14:paraId="0A509FEE" w14:textId="77777777" w:rsidTr="00234E04">
        <w:trPr>
          <w:jc w:val="center"/>
        </w:trPr>
        <w:tc>
          <w:tcPr>
            <w:tcW w:w="1701" w:type="dxa"/>
          </w:tcPr>
          <w:p w14:paraId="1ECF56E3" w14:textId="77777777" w:rsidR="005D4514" w:rsidRPr="00234E04" w:rsidRDefault="00000000">
            <w:pPr>
              <w:rPr>
                <w:color w:val="000000" w:themeColor="text1"/>
              </w:rPr>
            </w:pPr>
            <w:r w:rsidRPr="00234E04">
              <w:rPr>
                <w:b/>
                <w:color w:val="000000" w:themeColor="text1"/>
                <w:sz w:val="20"/>
              </w:rPr>
              <w:t>Column</w:t>
            </w:r>
          </w:p>
        </w:tc>
        <w:tc>
          <w:tcPr>
            <w:tcW w:w="850" w:type="dxa"/>
          </w:tcPr>
          <w:p w14:paraId="13450142" w14:textId="77777777" w:rsidR="005D4514" w:rsidRPr="00234E04" w:rsidRDefault="00000000">
            <w:pPr>
              <w:rPr>
                <w:color w:val="000000" w:themeColor="text1"/>
              </w:rPr>
            </w:pPr>
            <w:r w:rsidRPr="00234E04">
              <w:rPr>
                <w:b/>
                <w:color w:val="000000" w:themeColor="text1"/>
                <w:sz w:val="20"/>
              </w:rPr>
              <w:t>Type</w:t>
            </w:r>
          </w:p>
        </w:tc>
        <w:tc>
          <w:tcPr>
            <w:tcW w:w="1417" w:type="dxa"/>
          </w:tcPr>
          <w:p w14:paraId="594DFCB1" w14:textId="77777777" w:rsidR="005D4514" w:rsidRPr="00234E04" w:rsidRDefault="00000000">
            <w:pPr>
              <w:rPr>
                <w:color w:val="000000" w:themeColor="text1"/>
              </w:rPr>
            </w:pPr>
            <w:r w:rsidRPr="00234E04">
              <w:rPr>
                <w:b/>
                <w:color w:val="000000" w:themeColor="text1"/>
                <w:sz w:val="20"/>
              </w:rPr>
              <w:t>Constraint</w:t>
            </w:r>
          </w:p>
        </w:tc>
        <w:tc>
          <w:tcPr>
            <w:tcW w:w="5102" w:type="dxa"/>
          </w:tcPr>
          <w:p w14:paraId="1FE40997" w14:textId="77777777" w:rsidR="005D4514" w:rsidRPr="00234E04" w:rsidRDefault="00000000">
            <w:pPr>
              <w:rPr>
                <w:color w:val="000000" w:themeColor="text1"/>
              </w:rPr>
            </w:pPr>
            <w:r w:rsidRPr="00234E04">
              <w:rPr>
                <w:b/>
                <w:color w:val="000000" w:themeColor="text1"/>
                <w:sz w:val="20"/>
              </w:rPr>
              <w:t>Description</w:t>
            </w:r>
          </w:p>
        </w:tc>
      </w:tr>
      <w:tr w:rsidR="00234E04" w:rsidRPr="00234E04" w14:paraId="4A815477" w14:textId="77777777" w:rsidTr="00234E04">
        <w:trPr>
          <w:jc w:val="center"/>
        </w:trPr>
        <w:tc>
          <w:tcPr>
            <w:tcW w:w="1701" w:type="dxa"/>
          </w:tcPr>
          <w:p w14:paraId="5214182B" w14:textId="77777777" w:rsidR="005D4514" w:rsidRPr="00234E04" w:rsidRDefault="00000000">
            <w:pPr>
              <w:rPr>
                <w:color w:val="000000" w:themeColor="text1"/>
              </w:rPr>
            </w:pPr>
            <w:r w:rsidRPr="00234E04">
              <w:rPr>
                <w:color w:val="000000" w:themeColor="text1"/>
                <w:sz w:val="20"/>
              </w:rPr>
              <w:t>id</w:t>
            </w:r>
          </w:p>
        </w:tc>
        <w:tc>
          <w:tcPr>
            <w:tcW w:w="850" w:type="dxa"/>
          </w:tcPr>
          <w:p w14:paraId="67F017FD" w14:textId="77777777" w:rsidR="005D4514" w:rsidRPr="00234E04" w:rsidRDefault="00000000">
            <w:pPr>
              <w:rPr>
                <w:color w:val="000000" w:themeColor="text1"/>
              </w:rPr>
            </w:pPr>
            <w:r w:rsidRPr="00234E04">
              <w:rPr>
                <w:color w:val="000000" w:themeColor="text1"/>
                <w:sz w:val="20"/>
              </w:rPr>
              <w:t>INTEGER</w:t>
            </w:r>
          </w:p>
        </w:tc>
        <w:tc>
          <w:tcPr>
            <w:tcW w:w="1417" w:type="dxa"/>
          </w:tcPr>
          <w:p w14:paraId="00D5341C" w14:textId="77777777" w:rsidR="005D4514" w:rsidRPr="00234E04" w:rsidRDefault="00000000">
            <w:pPr>
              <w:rPr>
                <w:color w:val="000000" w:themeColor="text1"/>
              </w:rPr>
            </w:pPr>
            <w:r w:rsidRPr="00234E04">
              <w:rPr>
                <w:color w:val="000000" w:themeColor="text1"/>
                <w:sz w:val="20"/>
              </w:rPr>
              <w:t>PK AUTO</w:t>
            </w:r>
          </w:p>
        </w:tc>
        <w:tc>
          <w:tcPr>
            <w:tcW w:w="5102" w:type="dxa"/>
          </w:tcPr>
          <w:p w14:paraId="0E3CB891" w14:textId="77777777" w:rsidR="005D4514" w:rsidRPr="00234E04" w:rsidRDefault="00000000">
            <w:pPr>
              <w:rPr>
                <w:color w:val="000000" w:themeColor="text1"/>
              </w:rPr>
            </w:pPr>
            <w:r w:rsidRPr="00234E04">
              <w:rPr>
                <w:color w:val="000000" w:themeColor="text1"/>
                <w:sz w:val="20"/>
              </w:rPr>
              <w:t>Auto-increment ID</w:t>
            </w:r>
          </w:p>
        </w:tc>
      </w:tr>
      <w:tr w:rsidR="00234E04" w:rsidRPr="00234E04" w14:paraId="1B73C17C" w14:textId="77777777" w:rsidTr="00234E04">
        <w:trPr>
          <w:jc w:val="center"/>
        </w:trPr>
        <w:tc>
          <w:tcPr>
            <w:tcW w:w="1701" w:type="dxa"/>
          </w:tcPr>
          <w:p w14:paraId="5E922AA3" w14:textId="77777777" w:rsidR="005D4514" w:rsidRPr="00234E04" w:rsidRDefault="00000000">
            <w:pPr>
              <w:rPr>
                <w:color w:val="000000" w:themeColor="text1"/>
              </w:rPr>
            </w:pPr>
            <w:r w:rsidRPr="00234E04">
              <w:rPr>
                <w:color w:val="000000" w:themeColor="text1"/>
                <w:sz w:val="20"/>
              </w:rPr>
              <w:t>username</w:t>
            </w:r>
          </w:p>
        </w:tc>
        <w:tc>
          <w:tcPr>
            <w:tcW w:w="850" w:type="dxa"/>
          </w:tcPr>
          <w:p w14:paraId="287AA9CD" w14:textId="77777777" w:rsidR="005D4514" w:rsidRPr="00234E04" w:rsidRDefault="00000000">
            <w:pPr>
              <w:rPr>
                <w:color w:val="000000" w:themeColor="text1"/>
              </w:rPr>
            </w:pPr>
            <w:r w:rsidRPr="00234E04">
              <w:rPr>
                <w:color w:val="000000" w:themeColor="text1"/>
                <w:sz w:val="20"/>
              </w:rPr>
              <w:t>TEXT</w:t>
            </w:r>
          </w:p>
        </w:tc>
        <w:tc>
          <w:tcPr>
            <w:tcW w:w="1417" w:type="dxa"/>
          </w:tcPr>
          <w:p w14:paraId="04D0D73F" w14:textId="77777777" w:rsidR="005D4514" w:rsidRPr="00234E04" w:rsidRDefault="00000000">
            <w:pPr>
              <w:rPr>
                <w:color w:val="000000" w:themeColor="text1"/>
              </w:rPr>
            </w:pPr>
            <w:r w:rsidRPr="00234E04">
              <w:rPr>
                <w:color w:val="000000" w:themeColor="text1"/>
                <w:sz w:val="20"/>
              </w:rPr>
              <w:t>UNIQUE</w:t>
            </w:r>
          </w:p>
        </w:tc>
        <w:tc>
          <w:tcPr>
            <w:tcW w:w="5102" w:type="dxa"/>
          </w:tcPr>
          <w:p w14:paraId="5ADE4116" w14:textId="77777777" w:rsidR="005D4514" w:rsidRPr="00234E04" w:rsidRDefault="00000000">
            <w:pPr>
              <w:rPr>
                <w:color w:val="000000" w:themeColor="text1"/>
              </w:rPr>
            </w:pPr>
            <w:r w:rsidRPr="00234E04">
              <w:rPr>
                <w:color w:val="000000" w:themeColor="text1"/>
                <w:sz w:val="20"/>
              </w:rPr>
              <w:t>Login username</w:t>
            </w:r>
          </w:p>
        </w:tc>
      </w:tr>
      <w:tr w:rsidR="00234E04" w:rsidRPr="00234E04" w14:paraId="35310BE2" w14:textId="77777777" w:rsidTr="00234E04">
        <w:trPr>
          <w:jc w:val="center"/>
        </w:trPr>
        <w:tc>
          <w:tcPr>
            <w:tcW w:w="1701" w:type="dxa"/>
          </w:tcPr>
          <w:p w14:paraId="42D27961" w14:textId="77777777" w:rsidR="005D4514" w:rsidRPr="00234E04" w:rsidRDefault="00000000">
            <w:pPr>
              <w:rPr>
                <w:color w:val="000000" w:themeColor="text1"/>
              </w:rPr>
            </w:pPr>
            <w:proofErr w:type="spellStart"/>
            <w:r w:rsidRPr="00234E04">
              <w:rPr>
                <w:color w:val="000000" w:themeColor="text1"/>
                <w:sz w:val="20"/>
              </w:rPr>
              <w:t>password_hash</w:t>
            </w:r>
            <w:proofErr w:type="spellEnd"/>
          </w:p>
        </w:tc>
        <w:tc>
          <w:tcPr>
            <w:tcW w:w="850" w:type="dxa"/>
          </w:tcPr>
          <w:p w14:paraId="1F875515" w14:textId="77777777" w:rsidR="005D4514" w:rsidRPr="00234E04" w:rsidRDefault="00000000">
            <w:pPr>
              <w:rPr>
                <w:color w:val="000000" w:themeColor="text1"/>
              </w:rPr>
            </w:pPr>
            <w:r w:rsidRPr="00234E04">
              <w:rPr>
                <w:color w:val="000000" w:themeColor="text1"/>
                <w:sz w:val="20"/>
              </w:rPr>
              <w:t>TEXT</w:t>
            </w:r>
          </w:p>
        </w:tc>
        <w:tc>
          <w:tcPr>
            <w:tcW w:w="1417" w:type="dxa"/>
          </w:tcPr>
          <w:p w14:paraId="25D7CE1D" w14:textId="77777777" w:rsidR="005D4514" w:rsidRPr="00234E04" w:rsidRDefault="00000000">
            <w:pPr>
              <w:rPr>
                <w:color w:val="000000" w:themeColor="text1"/>
              </w:rPr>
            </w:pPr>
            <w:r w:rsidRPr="00234E04">
              <w:rPr>
                <w:color w:val="000000" w:themeColor="text1"/>
                <w:sz w:val="20"/>
              </w:rPr>
              <w:t>NOT NULL</w:t>
            </w:r>
          </w:p>
        </w:tc>
        <w:tc>
          <w:tcPr>
            <w:tcW w:w="5102" w:type="dxa"/>
          </w:tcPr>
          <w:p w14:paraId="630AECF3" w14:textId="77777777" w:rsidR="005D4514" w:rsidRPr="00234E04" w:rsidRDefault="00000000">
            <w:pPr>
              <w:rPr>
                <w:color w:val="000000" w:themeColor="text1"/>
              </w:rPr>
            </w:pPr>
            <w:r w:rsidRPr="00234E04">
              <w:rPr>
                <w:color w:val="000000" w:themeColor="text1"/>
                <w:sz w:val="20"/>
              </w:rPr>
              <w:t>PBKDF2-SHA256 hash</w:t>
            </w:r>
          </w:p>
        </w:tc>
      </w:tr>
      <w:tr w:rsidR="00234E04" w:rsidRPr="00234E04" w14:paraId="30EA2117" w14:textId="77777777" w:rsidTr="00234E04">
        <w:trPr>
          <w:jc w:val="center"/>
        </w:trPr>
        <w:tc>
          <w:tcPr>
            <w:tcW w:w="1701" w:type="dxa"/>
          </w:tcPr>
          <w:p w14:paraId="35A19C44" w14:textId="77777777" w:rsidR="005D4514" w:rsidRPr="00234E04" w:rsidRDefault="00000000">
            <w:pPr>
              <w:rPr>
                <w:color w:val="000000" w:themeColor="text1"/>
              </w:rPr>
            </w:pPr>
            <w:r w:rsidRPr="00234E04">
              <w:rPr>
                <w:color w:val="000000" w:themeColor="text1"/>
                <w:sz w:val="20"/>
              </w:rPr>
              <w:t>role</w:t>
            </w:r>
          </w:p>
        </w:tc>
        <w:tc>
          <w:tcPr>
            <w:tcW w:w="850" w:type="dxa"/>
          </w:tcPr>
          <w:p w14:paraId="13F4BB44" w14:textId="77777777" w:rsidR="005D4514" w:rsidRPr="00234E04" w:rsidRDefault="00000000">
            <w:pPr>
              <w:rPr>
                <w:color w:val="000000" w:themeColor="text1"/>
              </w:rPr>
            </w:pPr>
            <w:r w:rsidRPr="00234E04">
              <w:rPr>
                <w:color w:val="000000" w:themeColor="text1"/>
                <w:sz w:val="20"/>
              </w:rPr>
              <w:t>TEXT</w:t>
            </w:r>
          </w:p>
        </w:tc>
        <w:tc>
          <w:tcPr>
            <w:tcW w:w="1417" w:type="dxa"/>
          </w:tcPr>
          <w:p w14:paraId="2EC0DC06" w14:textId="77777777" w:rsidR="005D4514" w:rsidRPr="00234E04" w:rsidRDefault="00000000">
            <w:pPr>
              <w:rPr>
                <w:color w:val="000000" w:themeColor="text1"/>
              </w:rPr>
            </w:pPr>
            <w:r w:rsidRPr="00234E04">
              <w:rPr>
                <w:color w:val="000000" w:themeColor="text1"/>
                <w:sz w:val="20"/>
              </w:rPr>
              <w:t>NOT NULL</w:t>
            </w:r>
          </w:p>
        </w:tc>
        <w:tc>
          <w:tcPr>
            <w:tcW w:w="5102" w:type="dxa"/>
          </w:tcPr>
          <w:p w14:paraId="37C58E20" w14:textId="77777777" w:rsidR="005D4514" w:rsidRPr="00234E04" w:rsidRDefault="00000000">
            <w:pPr>
              <w:rPr>
                <w:color w:val="000000" w:themeColor="text1"/>
              </w:rPr>
            </w:pPr>
            <w:r w:rsidRPr="00234E04">
              <w:rPr>
                <w:color w:val="000000" w:themeColor="text1"/>
                <w:sz w:val="20"/>
              </w:rPr>
              <w:t xml:space="preserve">admin, </w:t>
            </w:r>
            <w:proofErr w:type="spellStart"/>
            <w:r w:rsidRPr="00234E04">
              <w:rPr>
                <w:color w:val="000000" w:themeColor="text1"/>
                <w:sz w:val="20"/>
              </w:rPr>
              <w:t>ground_staff</w:t>
            </w:r>
            <w:proofErr w:type="spellEnd"/>
            <w:r w:rsidRPr="00234E04">
              <w:rPr>
                <w:color w:val="000000" w:themeColor="text1"/>
                <w:sz w:val="20"/>
              </w:rPr>
              <w:t>, or passenger</w:t>
            </w:r>
          </w:p>
        </w:tc>
      </w:tr>
      <w:tr w:rsidR="00234E04" w:rsidRPr="00234E04" w14:paraId="3F26671B" w14:textId="77777777" w:rsidTr="00234E04">
        <w:trPr>
          <w:jc w:val="center"/>
        </w:trPr>
        <w:tc>
          <w:tcPr>
            <w:tcW w:w="1701" w:type="dxa"/>
          </w:tcPr>
          <w:p w14:paraId="2104436D" w14:textId="77777777" w:rsidR="005D4514" w:rsidRPr="00234E04" w:rsidRDefault="00000000">
            <w:pPr>
              <w:rPr>
                <w:color w:val="000000" w:themeColor="text1"/>
              </w:rPr>
            </w:pPr>
            <w:r w:rsidRPr="00234E04">
              <w:rPr>
                <w:color w:val="000000" w:themeColor="text1"/>
                <w:sz w:val="20"/>
              </w:rPr>
              <w:t>checkpoint</w:t>
            </w:r>
          </w:p>
        </w:tc>
        <w:tc>
          <w:tcPr>
            <w:tcW w:w="850" w:type="dxa"/>
          </w:tcPr>
          <w:p w14:paraId="3B9B7ECB" w14:textId="77777777" w:rsidR="005D4514" w:rsidRPr="00234E04" w:rsidRDefault="00000000">
            <w:pPr>
              <w:rPr>
                <w:color w:val="000000" w:themeColor="text1"/>
              </w:rPr>
            </w:pPr>
            <w:r w:rsidRPr="00234E04">
              <w:rPr>
                <w:color w:val="000000" w:themeColor="text1"/>
                <w:sz w:val="20"/>
              </w:rPr>
              <w:t>TEXT</w:t>
            </w:r>
          </w:p>
        </w:tc>
        <w:tc>
          <w:tcPr>
            <w:tcW w:w="1417" w:type="dxa"/>
          </w:tcPr>
          <w:p w14:paraId="575C158D" w14:textId="77777777" w:rsidR="005D4514" w:rsidRPr="00234E04" w:rsidRDefault="005D4514">
            <w:pPr>
              <w:rPr>
                <w:color w:val="000000" w:themeColor="text1"/>
              </w:rPr>
            </w:pPr>
          </w:p>
        </w:tc>
        <w:tc>
          <w:tcPr>
            <w:tcW w:w="5102" w:type="dxa"/>
          </w:tcPr>
          <w:p w14:paraId="02B399F8" w14:textId="77777777" w:rsidR="005D4514" w:rsidRPr="00234E04" w:rsidRDefault="00000000">
            <w:pPr>
              <w:rPr>
                <w:color w:val="000000" w:themeColor="text1"/>
              </w:rPr>
            </w:pPr>
            <w:r w:rsidRPr="00234E04">
              <w:rPr>
                <w:color w:val="000000" w:themeColor="text1"/>
                <w:sz w:val="20"/>
              </w:rPr>
              <w:t>Assigned checkpoint (</w:t>
            </w:r>
            <w:proofErr w:type="spellStart"/>
            <w:r w:rsidRPr="00234E04">
              <w:rPr>
                <w:color w:val="000000" w:themeColor="text1"/>
                <w:sz w:val="20"/>
              </w:rPr>
              <w:t>ground_staff</w:t>
            </w:r>
            <w:proofErr w:type="spellEnd"/>
            <w:r w:rsidRPr="00234E04">
              <w:rPr>
                <w:color w:val="000000" w:themeColor="text1"/>
                <w:sz w:val="20"/>
              </w:rPr>
              <w:t xml:space="preserve"> only)</w:t>
            </w:r>
          </w:p>
        </w:tc>
      </w:tr>
      <w:tr w:rsidR="00234E04" w:rsidRPr="00234E04" w14:paraId="30B96FCF" w14:textId="77777777" w:rsidTr="00234E04">
        <w:trPr>
          <w:jc w:val="center"/>
        </w:trPr>
        <w:tc>
          <w:tcPr>
            <w:tcW w:w="1701" w:type="dxa"/>
          </w:tcPr>
          <w:p w14:paraId="3F4E5080" w14:textId="77777777" w:rsidR="005D4514" w:rsidRPr="00234E04" w:rsidRDefault="00000000">
            <w:pPr>
              <w:rPr>
                <w:color w:val="000000" w:themeColor="text1"/>
              </w:rPr>
            </w:pPr>
            <w:proofErr w:type="spellStart"/>
            <w:r w:rsidRPr="00234E04">
              <w:rPr>
                <w:color w:val="000000" w:themeColor="text1"/>
                <w:sz w:val="20"/>
              </w:rPr>
              <w:t>flight_id</w:t>
            </w:r>
            <w:proofErr w:type="spellEnd"/>
          </w:p>
        </w:tc>
        <w:tc>
          <w:tcPr>
            <w:tcW w:w="850" w:type="dxa"/>
          </w:tcPr>
          <w:p w14:paraId="3A73193D" w14:textId="77777777" w:rsidR="005D4514" w:rsidRPr="00234E04" w:rsidRDefault="00000000">
            <w:pPr>
              <w:rPr>
                <w:color w:val="000000" w:themeColor="text1"/>
              </w:rPr>
            </w:pPr>
            <w:r w:rsidRPr="00234E04">
              <w:rPr>
                <w:color w:val="000000" w:themeColor="text1"/>
                <w:sz w:val="20"/>
              </w:rPr>
              <w:t>TEXT</w:t>
            </w:r>
          </w:p>
        </w:tc>
        <w:tc>
          <w:tcPr>
            <w:tcW w:w="1417" w:type="dxa"/>
          </w:tcPr>
          <w:p w14:paraId="6C9C11B9" w14:textId="77777777" w:rsidR="005D4514" w:rsidRPr="00234E04" w:rsidRDefault="005D4514">
            <w:pPr>
              <w:rPr>
                <w:color w:val="000000" w:themeColor="text1"/>
              </w:rPr>
            </w:pPr>
          </w:p>
        </w:tc>
        <w:tc>
          <w:tcPr>
            <w:tcW w:w="5102" w:type="dxa"/>
          </w:tcPr>
          <w:p w14:paraId="3A60DADF" w14:textId="77777777" w:rsidR="005D4514" w:rsidRPr="00234E04" w:rsidRDefault="00000000">
            <w:pPr>
              <w:rPr>
                <w:color w:val="000000" w:themeColor="text1"/>
              </w:rPr>
            </w:pPr>
            <w:r w:rsidRPr="00234E04">
              <w:rPr>
                <w:color w:val="000000" w:themeColor="text1"/>
                <w:sz w:val="20"/>
              </w:rPr>
              <w:t>Flight ID (passenger only)</w:t>
            </w:r>
          </w:p>
        </w:tc>
      </w:tr>
      <w:tr w:rsidR="00234E04" w:rsidRPr="00234E04" w14:paraId="38F6839F" w14:textId="77777777" w:rsidTr="00234E04">
        <w:trPr>
          <w:jc w:val="center"/>
        </w:trPr>
        <w:tc>
          <w:tcPr>
            <w:tcW w:w="1701" w:type="dxa"/>
          </w:tcPr>
          <w:p w14:paraId="55032706" w14:textId="77777777" w:rsidR="005D4514" w:rsidRPr="00234E04" w:rsidRDefault="00000000">
            <w:pPr>
              <w:rPr>
                <w:color w:val="000000" w:themeColor="text1"/>
              </w:rPr>
            </w:pPr>
            <w:proofErr w:type="spellStart"/>
            <w:r w:rsidRPr="00234E04">
              <w:rPr>
                <w:color w:val="000000" w:themeColor="text1"/>
                <w:sz w:val="20"/>
              </w:rPr>
              <w:t>tag_id</w:t>
            </w:r>
            <w:proofErr w:type="spellEnd"/>
          </w:p>
        </w:tc>
        <w:tc>
          <w:tcPr>
            <w:tcW w:w="850" w:type="dxa"/>
          </w:tcPr>
          <w:p w14:paraId="74FCEE50" w14:textId="77777777" w:rsidR="005D4514" w:rsidRPr="00234E04" w:rsidRDefault="00000000">
            <w:pPr>
              <w:rPr>
                <w:color w:val="000000" w:themeColor="text1"/>
              </w:rPr>
            </w:pPr>
            <w:r w:rsidRPr="00234E04">
              <w:rPr>
                <w:color w:val="000000" w:themeColor="text1"/>
                <w:sz w:val="20"/>
              </w:rPr>
              <w:t>TEXT</w:t>
            </w:r>
          </w:p>
        </w:tc>
        <w:tc>
          <w:tcPr>
            <w:tcW w:w="1417" w:type="dxa"/>
          </w:tcPr>
          <w:p w14:paraId="264F6ACD" w14:textId="77777777" w:rsidR="005D4514" w:rsidRPr="00234E04" w:rsidRDefault="005D4514">
            <w:pPr>
              <w:rPr>
                <w:color w:val="000000" w:themeColor="text1"/>
              </w:rPr>
            </w:pPr>
          </w:p>
        </w:tc>
        <w:tc>
          <w:tcPr>
            <w:tcW w:w="5102" w:type="dxa"/>
          </w:tcPr>
          <w:p w14:paraId="4FC0F7FD" w14:textId="77777777" w:rsidR="005D4514" w:rsidRPr="00234E04" w:rsidRDefault="00000000">
            <w:pPr>
              <w:rPr>
                <w:color w:val="000000" w:themeColor="text1"/>
              </w:rPr>
            </w:pPr>
            <w:r w:rsidRPr="00234E04">
              <w:rPr>
                <w:color w:val="000000" w:themeColor="text1"/>
                <w:sz w:val="20"/>
              </w:rPr>
              <w:t>Bag tag ID (passenger only)</w:t>
            </w:r>
          </w:p>
        </w:tc>
      </w:tr>
      <w:tr w:rsidR="00234E04" w:rsidRPr="00234E04" w14:paraId="671B49AC" w14:textId="77777777" w:rsidTr="00234E04">
        <w:trPr>
          <w:jc w:val="center"/>
        </w:trPr>
        <w:tc>
          <w:tcPr>
            <w:tcW w:w="1701" w:type="dxa"/>
          </w:tcPr>
          <w:p w14:paraId="64243504" w14:textId="77777777" w:rsidR="005D4514" w:rsidRPr="00234E04" w:rsidRDefault="00000000">
            <w:pPr>
              <w:rPr>
                <w:color w:val="000000" w:themeColor="text1"/>
              </w:rPr>
            </w:pPr>
            <w:r w:rsidRPr="00234E04">
              <w:rPr>
                <w:color w:val="000000" w:themeColor="text1"/>
                <w:sz w:val="20"/>
              </w:rPr>
              <w:t>active</w:t>
            </w:r>
          </w:p>
        </w:tc>
        <w:tc>
          <w:tcPr>
            <w:tcW w:w="850" w:type="dxa"/>
          </w:tcPr>
          <w:p w14:paraId="5C12B484" w14:textId="77777777" w:rsidR="005D4514" w:rsidRPr="00234E04" w:rsidRDefault="00000000">
            <w:pPr>
              <w:rPr>
                <w:color w:val="000000" w:themeColor="text1"/>
              </w:rPr>
            </w:pPr>
            <w:r w:rsidRPr="00234E04">
              <w:rPr>
                <w:color w:val="000000" w:themeColor="text1"/>
                <w:sz w:val="20"/>
              </w:rPr>
              <w:t>INTEGER</w:t>
            </w:r>
          </w:p>
        </w:tc>
        <w:tc>
          <w:tcPr>
            <w:tcW w:w="1417" w:type="dxa"/>
          </w:tcPr>
          <w:p w14:paraId="54A41287" w14:textId="77777777" w:rsidR="005D4514" w:rsidRPr="00234E04" w:rsidRDefault="005D4514">
            <w:pPr>
              <w:rPr>
                <w:color w:val="000000" w:themeColor="text1"/>
              </w:rPr>
            </w:pPr>
          </w:p>
        </w:tc>
        <w:tc>
          <w:tcPr>
            <w:tcW w:w="5102" w:type="dxa"/>
          </w:tcPr>
          <w:p w14:paraId="3567B86F" w14:textId="77777777" w:rsidR="005D4514" w:rsidRPr="00234E04" w:rsidRDefault="00000000">
            <w:pPr>
              <w:rPr>
                <w:color w:val="000000" w:themeColor="text1"/>
              </w:rPr>
            </w:pPr>
            <w:r w:rsidRPr="00234E04">
              <w:rPr>
                <w:color w:val="000000" w:themeColor="text1"/>
                <w:sz w:val="20"/>
              </w:rPr>
              <w:t>1 = active, 0 = deactivated (soft delete)</w:t>
            </w:r>
          </w:p>
        </w:tc>
      </w:tr>
      <w:tr w:rsidR="00234E04" w:rsidRPr="00234E04" w14:paraId="2A1720FD" w14:textId="77777777" w:rsidTr="00234E04">
        <w:trPr>
          <w:jc w:val="center"/>
        </w:trPr>
        <w:tc>
          <w:tcPr>
            <w:tcW w:w="1701" w:type="dxa"/>
          </w:tcPr>
          <w:p w14:paraId="1CE6330A" w14:textId="77777777" w:rsidR="005D4514" w:rsidRPr="00234E04" w:rsidRDefault="00000000">
            <w:pPr>
              <w:rPr>
                <w:color w:val="000000" w:themeColor="text1"/>
              </w:rPr>
            </w:pPr>
            <w:proofErr w:type="spellStart"/>
            <w:r w:rsidRPr="00234E04">
              <w:rPr>
                <w:color w:val="000000" w:themeColor="text1"/>
                <w:sz w:val="20"/>
              </w:rPr>
              <w:t>created_at</w:t>
            </w:r>
            <w:proofErr w:type="spellEnd"/>
          </w:p>
        </w:tc>
        <w:tc>
          <w:tcPr>
            <w:tcW w:w="850" w:type="dxa"/>
          </w:tcPr>
          <w:p w14:paraId="4640BB28" w14:textId="77777777" w:rsidR="005D4514" w:rsidRPr="00234E04" w:rsidRDefault="00000000">
            <w:pPr>
              <w:rPr>
                <w:color w:val="000000" w:themeColor="text1"/>
              </w:rPr>
            </w:pPr>
            <w:r w:rsidRPr="00234E04">
              <w:rPr>
                <w:color w:val="000000" w:themeColor="text1"/>
                <w:sz w:val="20"/>
              </w:rPr>
              <w:t>TEXT</w:t>
            </w:r>
          </w:p>
        </w:tc>
        <w:tc>
          <w:tcPr>
            <w:tcW w:w="1417" w:type="dxa"/>
          </w:tcPr>
          <w:p w14:paraId="3C58D409" w14:textId="77777777" w:rsidR="005D4514" w:rsidRPr="00234E04" w:rsidRDefault="005D4514">
            <w:pPr>
              <w:rPr>
                <w:color w:val="000000" w:themeColor="text1"/>
              </w:rPr>
            </w:pPr>
          </w:p>
        </w:tc>
        <w:tc>
          <w:tcPr>
            <w:tcW w:w="5102" w:type="dxa"/>
          </w:tcPr>
          <w:p w14:paraId="36CB2354" w14:textId="77777777" w:rsidR="005D4514" w:rsidRPr="00234E04" w:rsidRDefault="00000000">
            <w:pPr>
              <w:rPr>
                <w:color w:val="000000" w:themeColor="text1"/>
              </w:rPr>
            </w:pPr>
            <w:r w:rsidRPr="00234E04">
              <w:rPr>
                <w:color w:val="000000" w:themeColor="text1"/>
                <w:sz w:val="20"/>
              </w:rPr>
              <w:t>Account creation timestamp (auto)</w:t>
            </w:r>
          </w:p>
        </w:tc>
      </w:tr>
    </w:tbl>
    <w:p w14:paraId="54594AB9" w14:textId="77777777" w:rsidR="005D4514" w:rsidRPr="00234E04" w:rsidRDefault="005D4514">
      <w:pPr>
        <w:rPr>
          <w:color w:val="000000" w:themeColor="text1"/>
        </w:rPr>
      </w:pPr>
    </w:p>
    <w:p w14:paraId="0094799F" w14:textId="77777777" w:rsidR="005D4514" w:rsidRPr="00234E04" w:rsidRDefault="00000000">
      <w:pPr>
        <w:rPr>
          <w:color w:val="000000" w:themeColor="text1"/>
        </w:rPr>
      </w:pPr>
      <w:r w:rsidRPr="00234E04">
        <w:rPr>
          <w:color w:val="000000" w:themeColor="text1"/>
        </w:rPr>
        <w:br w:type="page"/>
      </w:r>
    </w:p>
    <w:p w14:paraId="5B0A7724" w14:textId="77777777" w:rsidR="005D4514" w:rsidRPr="00234E04" w:rsidRDefault="00000000">
      <w:pPr>
        <w:pStyle w:val="Heading1"/>
        <w:rPr>
          <w:color w:val="000000" w:themeColor="text1"/>
        </w:rPr>
      </w:pPr>
      <w:r w:rsidRPr="00234E04">
        <w:rPr>
          <w:color w:val="000000" w:themeColor="text1"/>
        </w:rPr>
        <w:lastRenderedPageBreak/>
        <w:t>7. Data Flow</w:t>
      </w:r>
    </w:p>
    <w:p w14:paraId="3B898AA1" w14:textId="77777777" w:rsidR="005D4514" w:rsidRPr="00234E04" w:rsidRDefault="00000000">
      <w:pPr>
        <w:pStyle w:val="Heading2"/>
        <w:rPr>
          <w:color w:val="000000" w:themeColor="text1"/>
        </w:rPr>
      </w:pPr>
      <w:r w:rsidRPr="00234E04">
        <w:rPr>
          <w:color w:val="000000" w:themeColor="text1"/>
        </w:rPr>
        <w:t>7.1 Level 0 — Context Diagram</w:t>
      </w:r>
    </w:p>
    <w:p w14:paraId="26980CAB" w14:textId="77777777" w:rsidR="005D4514" w:rsidRPr="00234E04" w:rsidRDefault="00000000">
      <w:pPr>
        <w:rPr>
          <w:color w:val="000000" w:themeColor="text1"/>
        </w:rPr>
      </w:pPr>
      <w:r w:rsidRPr="00234E04">
        <w:rPr>
          <w:color w:val="000000" w:themeColor="text1"/>
        </w:rPr>
        <w:t xml:space="preserve">The Level 0 context diagram shows </w:t>
      </w:r>
      <w:proofErr w:type="spellStart"/>
      <w:r w:rsidRPr="00234E04">
        <w:rPr>
          <w:color w:val="000000" w:themeColor="text1"/>
        </w:rPr>
        <w:t>SkyWatcher</w:t>
      </w:r>
      <w:proofErr w:type="spellEnd"/>
      <w:r w:rsidRPr="00234E04">
        <w:rPr>
          <w:color w:val="000000" w:themeColor="text1"/>
        </w:rPr>
        <w:t xml:space="preserve"> as a single process with three external entities:</w:t>
      </w:r>
    </w:p>
    <w:tbl>
      <w:tblPr>
        <w:tblStyle w:val="TableGrid"/>
        <w:tblW w:w="0" w:type="auto"/>
        <w:jc w:val="center"/>
        <w:tblLook w:val="04A0" w:firstRow="1" w:lastRow="0" w:firstColumn="1" w:lastColumn="0" w:noHBand="0" w:noVBand="1"/>
      </w:tblPr>
      <w:tblGrid>
        <w:gridCol w:w="2551"/>
        <w:gridCol w:w="2268"/>
        <w:gridCol w:w="4252"/>
      </w:tblGrid>
      <w:tr w:rsidR="00234E04" w:rsidRPr="00234E04" w14:paraId="01196729" w14:textId="77777777" w:rsidTr="00234E04">
        <w:trPr>
          <w:jc w:val="center"/>
        </w:trPr>
        <w:tc>
          <w:tcPr>
            <w:tcW w:w="2551" w:type="dxa"/>
          </w:tcPr>
          <w:p w14:paraId="322ACF38" w14:textId="77777777" w:rsidR="005D4514" w:rsidRPr="00234E04" w:rsidRDefault="00000000">
            <w:pPr>
              <w:rPr>
                <w:color w:val="000000" w:themeColor="text1"/>
              </w:rPr>
            </w:pPr>
            <w:r w:rsidRPr="00234E04">
              <w:rPr>
                <w:b/>
                <w:color w:val="000000" w:themeColor="text1"/>
                <w:sz w:val="20"/>
              </w:rPr>
              <w:t>Source</w:t>
            </w:r>
          </w:p>
        </w:tc>
        <w:tc>
          <w:tcPr>
            <w:tcW w:w="2268" w:type="dxa"/>
          </w:tcPr>
          <w:p w14:paraId="2F5C5BAE" w14:textId="77777777" w:rsidR="005D4514" w:rsidRPr="00234E04" w:rsidRDefault="00000000">
            <w:pPr>
              <w:rPr>
                <w:color w:val="000000" w:themeColor="text1"/>
              </w:rPr>
            </w:pPr>
            <w:r w:rsidRPr="00234E04">
              <w:rPr>
                <w:b/>
                <w:color w:val="000000" w:themeColor="text1"/>
                <w:sz w:val="20"/>
              </w:rPr>
              <w:t>Direction</w:t>
            </w:r>
          </w:p>
        </w:tc>
        <w:tc>
          <w:tcPr>
            <w:tcW w:w="4252" w:type="dxa"/>
          </w:tcPr>
          <w:p w14:paraId="0535EEDE" w14:textId="77777777" w:rsidR="005D4514" w:rsidRPr="00234E04" w:rsidRDefault="00000000">
            <w:pPr>
              <w:rPr>
                <w:color w:val="000000" w:themeColor="text1"/>
              </w:rPr>
            </w:pPr>
            <w:r w:rsidRPr="00234E04">
              <w:rPr>
                <w:b/>
                <w:color w:val="000000" w:themeColor="text1"/>
                <w:sz w:val="20"/>
              </w:rPr>
              <w:t>Data</w:t>
            </w:r>
          </w:p>
        </w:tc>
      </w:tr>
      <w:tr w:rsidR="00234E04" w:rsidRPr="00234E04" w14:paraId="2EAFA5B9" w14:textId="77777777" w:rsidTr="00234E04">
        <w:trPr>
          <w:jc w:val="center"/>
        </w:trPr>
        <w:tc>
          <w:tcPr>
            <w:tcW w:w="2551" w:type="dxa"/>
          </w:tcPr>
          <w:p w14:paraId="46973F53" w14:textId="77777777" w:rsidR="005D4514" w:rsidRPr="00234E04" w:rsidRDefault="00000000">
            <w:pPr>
              <w:rPr>
                <w:color w:val="000000" w:themeColor="text1"/>
              </w:rPr>
            </w:pPr>
            <w:r w:rsidRPr="00234E04">
              <w:rPr>
                <w:color w:val="000000" w:themeColor="text1"/>
                <w:sz w:val="20"/>
              </w:rPr>
              <w:t>RFID Scanner (Simulator)</w:t>
            </w:r>
          </w:p>
        </w:tc>
        <w:tc>
          <w:tcPr>
            <w:tcW w:w="2268" w:type="dxa"/>
          </w:tcPr>
          <w:p w14:paraId="33652C2B" w14:textId="77777777" w:rsidR="005D4514" w:rsidRPr="00234E04" w:rsidRDefault="00000000">
            <w:pPr>
              <w:rPr>
                <w:color w:val="000000" w:themeColor="text1"/>
              </w:rPr>
            </w:pPr>
            <w:r w:rsidRPr="00234E04">
              <w:rPr>
                <w:color w:val="000000" w:themeColor="text1"/>
                <w:sz w:val="20"/>
              </w:rPr>
              <w:t xml:space="preserve">→ </w:t>
            </w:r>
            <w:proofErr w:type="spellStart"/>
            <w:r w:rsidRPr="00234E04">
              <w:rPr>
                <w:color w:val="000000" w:themeColor="text1"/>
                <w:sz w:val="20"/>
              </w:rPr>
              <w:t>SkyWatcher</w:t>
            </w:r>
            <w:proofErr w:type="spellEnd"/>
            <w:r w:rsidRPr="00234E04">
              <w:rPr>
                <w:color w:val="000000" w:themeColor="text1"/>
                <w:sz w:val="20"/>
              </w:rPr>
              <w:t xml:space="preserve"> System</w:t>
            </w:r>
          </w:p>
        </w:tc>
        <w:tc>
          <w:tcPr>
            <w:tcW w:w="4252" w:type="dxa"/>
          </w:tcPr>
          <w:p w14:paraId="4B5C4AD5" w14:textId="77777777" w:rsidR="005D4514" w:rsidRPr="00234E04" w:rsidRDefault="00000000">
            <w:pPr>
              <w:rPr>
                <w:color w:val="000000" w:themeColor="text1"/>
              </w:rPr>
            </w:pPr>
            <w:r w:rsidRPr="00234E04">
              <w:rPr>
                <w:color w:val="000000" w:themeColor="text1"/>
                <w:sz w:val="20"/>
              </w:rPr>
              <w:t>MQTT baggage scan events (JSON payloads)</w:t>
            </w:r>
          </w:p>
        </w:tc>
      </w:tr>
      <w:tr w:rsidR="00234E04" w:rsidRPr="00234E04" w14:paraId="2872880A" w14:textId="77777777" w:rsidTr="00234E04">
        <w:trPr>
          <w:jc w:val="center"/>
        </w:trPr>
        <w:tc>
          <w:tcPr>
            <w:tcW w:w="2551" w:type="dxa"/>
          </w:tcPr>
          <w:p w14:paraId="2375639B" w14:textId="77777777" w:rsidR="005D4514" w:rsidRPr="00234E04" w:rsidRDefault="00000000">
            <w:pPr>
              <w:rPr>
                <w:color w:val="000000" w:themeColor="text1"/>
              </w:rPr>
            </w:pPr>
            <w:proofErr w:type="spellStart"/>
            <w:r w:rsidRPr="00234E04">
              <w:rPr>
                <w:color w:val="000000" w:themeColor="text1"/>
                <w:sz w:val="20"/>
              </w:rPr>
              <w:t>SkyWatcher</w:t>
            </w:r>
            <w:proofErr w:type="spellEnd"/>
            <w:r w:rsidRPr="00234E04">
              <w:rPr>
                <w:color w:val="000000" w:themeColor="text1"/>
                <w:sz w:val="20"/>
              </w:rPr>
              <w:t xml:space="preserve"> System</w:t>
            </w:r>
          </w:p>
        </w:tc>
        <w:tc>
          <w:tcPr>
            <w:tcW w:w="2268" w:type="dxa"/>
          </w:tcPr>
          <w:p w14:paraId="697AEA07" w14:textId="77777777" w:rsidR="005D4514" w:rsidRPr="00234E04" w:rsidRDefault="00000000">
            <w:pPr>
              <w:rPr>
                <w:color w:val="000000" w:themeColor="text1"/>
              </w:rPr>
            </w:pPr>
            <w:r w:rsidRPr="00234E04">
              <w:rPr>
                <w:color w:val="000000" w:themeColor="text1"/>
                <w:sz w:val="20"/>
              </w:rPr>
              <w:t>→ Admin / Ground Staff</w:t>
            </w:r>
          </w:p>
        </w:tc>
        <w:tc>
          <w:tcPr>
            <w:tcW w:w="4252" w:type="dxa"/>
          </w:tcPr>
          <w:p w14:paraId="2B70FBA4" w14:textId="77777777" w:rsidR="005D4514" w:rsidRPr="00234E04" w:rsidRDefault="00000000">
            <w:pPr>
              <w:rPr>
                <w:color w:val="000000" w:themeColor="text1"/>
              </w:rPr>
            </w:pPr>
            <w:r w:rsidRPr="00234E04">
              <w:rPr>
                <w:color w:val="000000" w:themeColor="text1"/>
                <w:sz w:val="20"/>
              </w:rPr>
              <w:t>Real-time dashboard, alerts, analytics</w:t>
            </w:r>
          </w:p>
        </w:tc>
      </w:tr>
      <w:tr w:rsidR="00234E04" w:rsidRPr="00234E04" w14:paraId="02D03AB1" w14:textId="77777777" w:rsidTr="00234E04">
        <w:trPr>
          <w:jc w:val="center"/>
        </w:trPr>
        <w:tc>
          <w:tcPr>
            <w:tcW w:w="2551" w:type="dxa"/>
          </w:tcPr>
          <w:p w14:paraId="4CD9A9B8" w14:textId="77777777" w:rsidR="005D4514" w:rsidRPr="00234E04" w:rsidRDefault="00000000">
            <w:pPr>
              <w:rPr>
                <w:color w:val="000000" w:themeColor="text1"/>
              </w:rPr>
            </w:pPr>
            <w:proofErr w:type="spellStart"/>
            <w:r w:rsidRPr="00234E04">
              <w:rPr>
                <w:color w:val="000000" w:themeColor="text1"/>
                <w:sz w:val="20"/>
              </w:rPr>
              <w:t>SkyWatcher</w:t>
            </w:r>
            <w:proofErr w:type="spellEnd"/>
            <w:r w:rsidRPr="00234E04">
              <w:rPr>
                <w:color w:val="000000" w:themeColor="text1"/>
                <w:sz w:val="20"/>
              </w:rPr>
              <w:t xml:space="preserve"> System</w:t>
            </w:r>
          </w:p>
        </w:tc>
        <w:tc>
          <w:tcPr>
            <w:tcW w:w="2268" w:type="dxa"/>
          </w:tcPr>
          <w:p w14:paraId="5550D9A0" w14:textId="77777777" w:rsidR="005D4514" w:rsidRPr="00234E04" w:rsidRDefault="00000000">
            <w:pPr>
              <w:rPr>
                <w:color w:val="000000" w:themeColor="text1"/>
              </w:rPr>
            </w:pPr>
            <w:r w:rsidRPr="00234E04">
              <w:rPr>
                <w:color w:val="000000" w:themeColor="text1"/>
                <w:sz w:val="20"/>
              </w:rPr>
              <w:t>→ Passenger</w:t>
            </w:r>
          </w:p>
        </w:tc>
        <w:tc>
          <w:tcPr>
            <w:tcW w:w="4252" w:type="dxa"/>
          </w:tcPr>
          <w:p w14:paraId="19B9AA8A" w14:textId="77777777" w:rsidR="005D4514" w:rsidRPr="00234E04" w:rsidRDefault="00000000">
            <w:pPr>
              <w:rPr>
                <w:color w:val="000000" w:themeColor="text1"/>
              </w:rPr>
            </w:pPr>
            <w:r w:rsidRPr="00234E04">
              <w:rPr>
                <w:color w:val="000000" w:themeColor="text1"/>
                <w:sz w:val="20"/>
              </w:rPr>
              <w:t>Bag tracking status and journey timeline</w:t>
            </w:r>
          </w:p>
        </w:tc>
      </w:tr>
      <w:tr w:rsidR="00234E04" w:rsidRPr="00234E04" w14:paraId="090A5F12" w14:textId="77777777" w:rsidTr="00234E04">
        <w:trPr>
          <w:jc w:val="center"/>
        </w:trPr>
        <w:tc>
          <w:tcPr>
            <w:tcW w:w="2551" w:type="dxa"/>
          </w:tcPr>
          <w:p w14:paraId="09684184" w14:textId="77777777" w:rsidR="005D4514" w:rsidRPr="00234E04" w:rsidRDefault="00000000">
            <w:pPr>
              <w:rPr>
                <w:color w:val="000000" w:themeColor="text1"/>
              </w:rPr>
            </w:pPr>
            <w:r w:rsidRPr="00234E04">
              <w:rPr>
                <w:color w:val="000000" w:themeColor="text1"/>
                <w:sz w:val="20"/>
              </w:rPr>
              <w:t>Admin / Ground Staff</w:t>
            </w:r>
          </w:p>
        </w:tc>
        <w:tc>
          <w:tcPr>
            <w:tcW w:w="2268" w:type="dxa"/>
          </w:tcPr>
          <w:p w14:paraId="7FA614AE" w14:textId="77777777" w:rsidR="005D4514" w:rsidRPr="00234E04" w:rsidRDefault="00000000">
            <w:pPr>
              <w:rPr>
                <w:color w:val="000000" w:themeColor="text1"/>
              </w:rPr>
            </w:pPr>
            <w:r w:rsidRPr="00234E04">
              <w:rPr>
                <w:color w:val="000000" w:themeColor="text1"/>
                <w:sz w:val="20"/>
              </w:rPr>
              <w:t xml:space="preserve">→ </w:t>
            </w:r>
            <w:proofErr w:type="spellStart"/>
            <w:r w:rsidRPr="00234E04">
              <w:rPr>
                <w:color w:val="000000" w:themeColor="text1"/>
                <w:sz w:val="20"/>
              </w:rPr>
              <w:t>SkyWatcher</w:t>
            </w:r>
            <w:proofErr w:type="spellEnd"/>
            <w:r w:rsidRPr="00234E04">
              <w:rPr>
                <w:color w:val="000000" w:themeColor="text1"/>
                <w:sz w:val="20"/>
              </w:rPr>
              <w:t xml:space="preserve"> System</w:t>
            </w:r>
          </w:p>
        </w:tc>
        <w:tc>
          <w:tcPr>
            <w:tcW w:w="4252" w:type="dxa"/>
          </w:tcPr>
          <w:p w14:paraId="21746318" w14:textId="77777777" w:rsidR="005D4514" w:rsidRPr="00234E04" w:rsidRDefault="00000000">
            <w:pPr>
              <w:rPr>
                <w:color w:val="000000" w:themeColor="text1"/>
              </w:rPr>
            </w:pPr>
            <w:r w:rsidRPr="00234E04">
              <w:rPr>
                <w:color w:val="000000" w:themeColor="text1"/>
                <w:sz w:val="20"/>
              </w:rPr>
              <w:t>Resolve alerts, manage users, query data</w:t>
            </w:r>
          </w:p>
        </w:tc>
      </w:tr>
    </w:tbl>
    <w:p w14:paraId="6DEDF6B9" w14:textId="77777777" w:rsidR="005D4514" w:rsidRPr="00234E04" w:rsidRDefault="005D4514">
      <w:pPr>
        <w:rPr>
          <w:color w:val="000000" w:themeColor="text1"/>
        </w:rPr>
      </w:pPr>
    </w:p>
    <w:p w14:paraId="5D1F1875" w14:textId="77777777" w:rsidR="005D4514" w:rsidRPr="00234E04" w:rsidRDefault="00000000">
      <w:pPr>
        <w:pStyle w:val="Heading2"/>
        <w:rPr>
          <w:color w:val="000000" w:themeColor="text1"/>
        </w:rPr>
      </w:pPr>
      <w:r w:rsidRPr="00234E04">
        <w:rPr>
          <w:color w:val="000000" w:themeColor="text1"/>
        </w:rPr>
        <w:t>7.2 Level 1 — Major Processes</w:t>
      </w:r>
    </w:p>
    <w:p w14:paraId="0CFA2716" w14:textId="77777777" w:rsidR="005D4514" w:rsidRPr="00234E04" w:rsidRDefault="00000000">
      <w:pPr>
        <w:rPr>
          <w:color w:val="000000" w:themeColor="text1"/>
        </w:rPr>
      </w:pPr>
      <w:r w:rsidRPr="00234E04">
        <w:rPr>
          <w:color w:val="000000" w:themeColor="text1"/>
        </w:rPr>
        <w:t xml:space="preserve">The Level 1 DFD decomposes the </w:t>
      </w:r>
      <w:proofErr w:type="spellStart"/>
      <w:r w:rsidRPr="00234E04">
        <w:rPr>
          <w:color w:val="000000" w:themeColor="text1"/>
        </w:rPr>
        <w:t>SkyWatcher</w:t>
      </w:r>
      <w:proofErr w:type="spellEnd"/>
      <w:r w:rsidRPr="00234E04">
        <w:rPr>
          <w:color w:val="000000" w:themeColor="text1"/>
        </w:rPr>
        <w:t xml:space="preserve"> system into five major processes:</w:t>
      </w:r>
    </w:p>
    <w:tbl>
      <w:tblPr>
        <w:tblStyle w:val="TableGrid"/>
        <w:tblW w:w="0" w:type="auto"/>
        <w:jc w:val="center"/>
        <w:tblLook w:val="04A0" w:firstRow="1" w:lastRow="0" w:firstColumn="1" w:lastColumn="0" w:noHBand="0" w:noVBand="1"/>
      </w:tblPr>
      <w:tblGrid>
        <w:gridCol w:w="850"/>
        <w:gridCol w:w="1701"/>
        <w:gridCol w:w="2835"/>
        <w:gridCol w:w="3685"/>
      </w:tblGrid>
      <w:tr w:rsidR="00234E04" w:rsidRPr="00234E04" w14:paraId="4E3DD076" w14:textId="77777777" w:rsidTr="00234E04">
        <w:trPr>
          <w:jc w:val="center"/>
        </w:trPr>
        <w:tc>
          <w:tcPr>
            <w:tcW w:w="850" w:type="dxa"/>
          </w:tcPr>
          <w:p w14:paraId="73BA1DA7" w14:textId="77777777" w:rsidR="005D4514" w:rsidRPr="00234E04" w:rsidRDefault="00000000">
            <w:pPr>
              <w:rPr>
                <w:color w:val="000000" w:themeColor="text1"/>
              </w:rPr>
            </w:pPr>
            <w:r w:rsidRPr="00234E04">
              <w:rPr>
                <w:b/>
                <w:color w:val="000000" w:themeColor="text1"/>
                <w:sz w:val="20"/>
              </w:rPr>
              <w:t>Process</w:t>
            </w:r>
          </w:p>
        </w:tc>
        <w:tc>
          <w:tcPr>
            <w:tcW w:w="1701" w:type="dxa"/>
          </w:tcPr>
          <w:p w14:paraId="46108561" w14:textId="77777777" w:rsidR="005D4514" w:rsidRPr="00234E04" w:rsidRDefault="00000000">
            <w:pPr>
              <w:rPr>
                <w:color w:val="000000" w:themeColor="text1"/>
              </w:rPr>
            </w:pPr>
            <w:r w:rsidRPr="00234E04">
              <w:rPr>
                <w:b/>
                <w:color w:val="000000" w:themeColor="text1"/>
                <w:sz w:val="20"/>
              </w:rPr>
              <w:t>Name</w:t>
            </w:r>
          </w:p>
        </w:tc>
        <w:tc>
          <w:tcPr>
            <w:tcW w:w="2835" w:type="dxa"/>
          </w:tcPr>
          <w:p w14:paraId="02D9C1DE" w14:textId="77777777" w:rsidR="005D4514" w:rsidRPr="00234E04" w:rsidRDefault="00000000">
            <w:pPr>
              <w:rPr>
                <w:color w:val="000000" w:themeColor="text1"/>
              </w:rPr>
            </w:pPr>
            <w:r w:rsidRPr="00234E04">
              <w:rPr>
                <w:b/>
                <w:color w:val="000000" w:themeColor="text1"/>
                <w:sz w:val="20"/>
              </w:rPr>
              <w:t>Description</w:t>
            </w:r>
          </w:p>
        </w:tc>
        <w:tc>
          <w:tcPr>
            <w:tcW w:w="3685" w:type="dxa"/>
          </w:tcPr>
          <w:p w14:paraId="76EF1D23" w14:textId="77777777" w:rsidR="005D4514" w:rsidRPr="00234E04" w:rsidRDefault="00000000">
            <w:pPr>
              <w:rPr>
                <w:color w:val="000000" w:themeColor="text1"/>
              </w:rPr>
            </w:pPr>
            <w:r w:rsidRPr="00234E04">
              <w:rPr>
                <w:b/>
                <w:color w:val="000000" w:themeColor="text1"/>
                <w:sz w:val="20"/>
              </w:rPr>
              <w:t>Data Flows</w:t>
            </w:r>
          </w:p>
        </w:tc>
      </w:tr>
      <w:tr w:rsidR="00234E04" w:rsidRPr="00234E04" w14:paraId="6884AF2D" w14:textId="77777777" w:rsidTr="00234E04">
        <w:trPr>
          <w:jc w:val="center"/>
        </w:trPr>
        <w:tc>
          <w:tcPr>
            <w:tcW w:w="850" w:type="dxa"/>
          </w:tcPr>
          <w:p w14:paraId="34731C4E" w14:textId="77777777" w:rsidR="005D4514" w:rsidRPr="00234E04" w:rsidRDefault="00000000">
            <w:pPr>
              <w:rPr>
                <w:color w:val="000000" w:themeColor="text1"/>
              </w:rPr>
            </w:pPr>
            <w:r w:rsidRPr="00234E04">
              <w:rPr>
                <w:color w:val="000000" w:themeColor="text1"/>
                <w:sz w:val="20"/>
              </w:rPr>
              <w:t>1.0</w:t>
            </w:r>
          </w:p>
        </w:tc>
        <w:tc>
          <w:tcPr>
            <w:tcW w:w="1701" w:type="dxa"/>
          </w:tcPr>
          <w:p w14:paraId="3F11A338" w14:textId="77777777" w:rsidR="005D4514" w:rsidRPr="00234E04" w:rsidRDefault="00000000">
            <w:pPr>
              <w:rPr>
                <w:color w:val="000000" w:themeColor="text1"/>
              </w:rPr>
            </w:pPr>
            <w:r w:rsidRPr="00234E04">
              <w:rPr>
                <w:color w:val="000000" w:themeColor="text1"/>
                <w:sz w:val="20"/>
              </w:rPr>
              <w:t>RFID Simulator</w:t>
            </w:r>
          </w:p>
        </w:tc>
        <w:tc>
          <w:tcPr>
            <w:tcW w:w="2835" w:type="dxa"/>
          </w:tcPr>
          <w:p w14:paraId="22AF6EBE" w14:textId="77777777" w:rsidR="005D4514" w:rsidRPr="00234E04" w:rsidRDefault="00000000">
            <w:pPr>
              <w:rPr>
                <w:color w:val="000000" w:themeColor="text1"/>
              </w:rPr>
            </w:pPr>
            <w:r w:rsidRPr="00234E04">
              <w:rPr>
                <w:color w:val="000000" w:themeColor="text1"/>
                <w:sz w:val="20"/>
              </w:rPr>
              <w:t>Generates simulated bag events and publishes them to MQTT.</w:t>
            </w:r>
          </w:p>
        </w:tc>
        <w:tc>
          <w:tcPr>
            <w:tcW w:w="3685" w:type="dxa"/>
          </w:tcPr>
          <w:p w14:paraId="3F3828DE" w14:textId="77777777" w:rsidR="005D4514" w:rsidRPr="00234E04" w:rsidRDefault="00000000">
            <w:pPr>
              <w:rPr>
                <w:color w:val="000000" w:themeColor="text1"/>
              </w:rPr>
            </w:pPr>
            <w:r w:rsidRPr="00234E04">
              <w:rPr>
                <w:color w:val="000000" w:themeColor="text1"/>
                <w:sz w:val="20"/>
              </w:rPr>
              <w:t>Environment variables, bag config → JSON payloads to MQTT broker</w:t>
            </w:r>
          </w:p>
        </w:tc>
      </w:tr>
      <w:tr w:rsidR="00234E04" w:rsidRPr="00234E04" w14:paraId="3EBA33E0" w14:textId="77777777" w:rsidTr="00234E04">
        <w:trPr>
          <w:jc w:val="center"/>
        </w:trPr>
        <w:tc>
          <w:tcPr>
            <w:tcW w:w="850" w:type="dxa"/>
          </w:tcPr>
          <w:p w14:paraId="45414C15" w14:textId="77777777" w:rsidR="005D4514" w:rsidRPr="00234E04" w:rsidRDefault="00000000">
            <w:pPr>
              <w:rPr>
                <w:color w:val="000000" w:themeColor="text1"/>
              </w:rPr>
            </w:pPr>
            <w:r w:rsidRPr="00234E04">
              <w:rPr>
                <w:color w:val="000000" w:themeColor="text1"/>
                <w:sz w:val="20"/>
              </w:rPr>
              <w:t>2.0</w:t>
            </w:r>
          </w:p>
        </w:tc>
        <w:tc>
          <w:tcPr>
            <w:tcW w:w="1701" w:type="dxa"/>
          </w:tcPr>
          <w:p w14:paraId="75108955" w14:textId="77777777" w:rsidR="005D4514" w:rsidRPr="00234E04" w:rsidRDefault="00000000">
            <w:pPr>
              <w:rPr>
                <w:color w:val="000000" w:themeColor="text1"/>
              </w:rPr>
            </w:pPr>
            <w:r w:rsidRPr="00234E04">
              <w:rPr>
                <w:color w:val="000000" w:themeColor="text1"/>
                <w:sz w:val="20"/>
              </w:rPr>
              <w:t>Event Ingestion</w:t>
            </w:r>
          </w:p>
        </w:tc>
        <w:tc>
          <w:tcPr>
            <w:tcW w:w="2835" w:type="dxa"/>
          </w:tcPr>
          <w:p w14:paraId="16717B91" w14:textId="77777777" w:rsidR="005D4514" w:rsidRPr="00234E04" w:rsidRDefault="00000000">
            <w:pPr>
              <w:rPr>
                <w:color w:val="000000" w:themeColor="text1"/>
              </w:rPr>
            </w:pPr>
            <w:r w:rsidRPr="00234E04">
              <w:rPr>
                <w:color w:val="000000" w:themeColor="text1"/>
                <w:sz w:val="20"/>
              </w:rPr>
              <w:t>Subscribes to MQTT, parses JSON, inserts events into SQLite.</w:t>
            </w:r>
          </w:p>
        </w:tc>
        <w:tc>
          <w:tcPr>
            <w:tcW w:w="3685" w:type="dxa"/>
          </w:tcPr>
          <w:p w14:paraId="1A9E1C8E" w14:textId="77777777" w:rsidR="005D4514" w:rsidRPr="00234E04" w:rsidRDefault="00000000">
            <w:pPr>
              <w:rPr>
                <w:color w:val="000000" w:themeColor="text1"/>
              </w:rPr>
            </w:pPr>
            <w:r w:rsidRPr="00234E04">
              <w:rPr>
                <w:color w:val="000000" w:themeColor="text1"/>
                <w:sz w:val="20"/>
              </w:rPr>
              <w:t>MQTT message → INSERT into events + UPSERT into bags</w:t>
            </w:r>
          </w:p>
        </w:tc>
      </w:tr>
      <w:tr w:rsidR="00234E04" w:rsidRPr="00234E04" w14:paraId="1D908FD2" w14:textId="77777777" w:rsidTr="00234E04">
        <w:trPr>
          <w:jc w:val="center"/>
        </w:trPr>
        <w:tc>
          <w:tcPr>
            <w:tcW w:w="850" w:type="dxa"/>
          </w:tcPr>
          <w:p w14:paraId="0864EC60" w14:textId="77777777" w:rsidR="005D4514" w:rsidRPr="00234E04" w:rsidRDefault="00000000">
            <w:pPr>
              <w:rPr>
                <w:color w:val="000000" w:themeColor="text1"/>
              </w:rPr>
            </w:pPr>
            <w:r w:rsidRPr="00234E04">
              <w:rPr>
                <w:color w:val="000000" w:themeColor="text1"/>
                <w:sz w:val="20"/>
              </w:rPr>
              <w:t>3.0</w:t>
            </w:r>
          </w:p>
        </w:tc>
        <w:tc>
          <w:tcPr>
            <w:tcW w:w="1701" w:type="dxa"/>
          </w:tcPr>
          <w:p w14:paraId="22CCC3BE" w14:textId="77777777" w:rsidR="005D4514" w:rsidRPr="00234E04" w:rsidRDefault="00000000">
            <w:pPr>
              <w:rPr>
                <w:color w:val="000000" w:themeColor="text1"/>
              </w:rPr>
            </w:pPr>
            <w:r w:rsidRPr="00234E04">
              <w:rPr>
                <w:color w:val="000000" w:themeColor="text1"/>
                <w:sz w:val="20"/>
              </w:rPr>
              <w:t>Anomaly Detection</w:t>
            </w:r>
          </w:p>
        </w:tc>
        <w:tc>
          <w:tcPr>
            <w:tcW w:w="2835" w:type="dxa"/>
          </w:tcPr>
          <w:p w14:paraId="247E1196" w14:textId="77777777" w:rsidR="005D4514" w:rsidRPr="00234E04" w:rsidRDefault="00000000">
            <w:pPr>
              <w:rPr>
                <w:color w:val="000000" w:themeColor="text1"/>
              </w:rPr>
            </w:pPr>
            <w:r w:rsidRPr="00234E04">
              <w:rPr>
                <w:color w:val="000000" w:themeColor="text1"/>
                <w:sz w:val="20"/>
              </w:rPr>
              <w:t>Runs rule-based and ML checks on each new event.</w:t>
            </w:r>
          </w:p>
        </w:tc>
        <w:tc>
          <w:tcPr>
            <w:tcW w:w="3685" w:type="dxa"/>
          </w:tcPr>
          <w:p w14:paraId="13757EDD" w14:textId="77777777" w:rsidR="005D4514" w:rsidRPr="00234E04" w:rsidRDefault="00000000">
            <w:pPr>
              <w:rPr>
                <w:color w:val="000000" w:themeColor="text1"/>
              </w:rPr>
            </w:pPr>
            <w:r w:rsidRPr="00234E04">
              <w:rPr>
                <w:color w:val="000000" w:themeColor="text1"/>
                <w:sz w:val="20"/>
              </w:rPr>
              <w:t>Event payload → Anomaly record (if detected) → INSERT into anomalies</w:t>
            </w:r>
          </w:p>
        </w:tc>
      </w:tr>
      <w:tr w:rsidR="00234E04" w:rsidRPr="00234E04" w14:paraId="1ADDF474" w14:textId="77777777" w:rsidTr="00234E04">
        <w:trPr>
          <w:jc w:val="center"/>
        </w:trPr>
        <w:tc>
          <w:tcPr>
            <w:tcW w:w="850" w:type="dxa"/>
          </w:tcPr>
          <w:p w14:paraId="4DEA3338" w14:textId="77777777" w:rsidR="005D4514" w:rsidRPr="00234E04" w:rsidRDefault="00000000">
            <w:pPr>
              <w:rPr>
                <w:color w:val="000000" w:themeColor="text1"/>
              </w:rPr>
            </w:pPr>
            <w:r w:rsidRPr="00234E04">
              <w:rPr>
                <w:color w:val="000000" w:themeColor="text1"/>
                <w:sz w:val="20"/>
              </w:rPr>
              <w:t>4.0</w:t>
            </w:r>
          </w:p>
        </w:tc>
        <w:tc>
          <w:tcPr>
            <w:tcW w:w="1701" w:type="dxa"/>
          </w:tcPr>
          <w:p w14:paraId="2CBBD392" w14:textId="77777777" w:rsidR="005D4514" w:rsidRPr="00234E04" w:rsidRDefault="00000000">
            <w:pPr>
              <w:rPr>
                <w:color w:val="000000" w:themeColor="text1"/>
              </w:rPr>
            </w:pPr>
            <w:r w:rsidRPr="00234E04">
              <w:rPr>
                <w:color w:val="000000" w:themeColor="text1"/>
                <w:sz w:val="20"/>
              </w:rPr>
              <w:t>REST API</w:t>
            </w:r>
          </w:p>
        </w:tc>
        <w:tc>
          <w:tcPr>
            <w:tcW w:w="2835" w:type="dxa"/>
          </w:tcPr>
          <w:p w14:paraId="3CB054EB" w14:textId="77777777" w:rsidR="005D4514" w:rsidRPr="00234E04" w:rsidRDefault="00000000">
            <w:pPr>
              <w:rPr>
                <w:color w:val="000000" w:themeColor="text1"/>
              </w:rPr>
            </w:pPr>
            <w:r w:rsidRPr="00234E04">
              <w:rPr>
                <w:color w:val="000000" w:themeColor="text1"/>
                <w:sz w:val="20"/>
              </w:rPr>
              <w:t>Serves JSON responses for all frontend queries and actions.</w:t>
            </w:r>
          </w:p>
        </w:tc>
        <w:tc>
          <w:tcPr>
            <w:tcW w:w="3685" w:type="dxa"/>
          </w:tcPr>
          <w:p w14:paraId="53B67CC8" w14:textId="77777777" w:rsidR="005D4514" w:rsidRPr="00234E04" w:rsidRDefault="00000000">
            <w:pPr>
              <w:rPr>
                <w:color w:val="000000" w:themeColor="text1"/>
              </w:rPr>
            </w:pPr>
            <w:r w:rsidRPr="00234E04">
              <w:rPr>
                <w:color w:val="000000" w:themeColor="text1"/>
                <w:sz w:val="20"/>
              </w:rPr>
              <w:t>HTTP requests from React → SQL queries → JSON responses</w:t>
            </w:r>
          </w:p>
        </w:tc>
      </w:tr>
      <w:tr w:rsidR="00234E04" w:rsidRPr="00234E04" w14:paraId="0287A80A" w14:textId="77777777" w:rsidTr="00234E04">
        <w:trPr>
          <w:jc w:val="center"/>
        </w:trPr>
        <w:tc>
          <w:tcPr>
            <w:tcW w:w="850" w:type="dxa"/>
          </w:tcPr>
          <w:p w14:paraId="4FF7B9EA" w14:textId="77777777" w:rsidR="005D4514" w:rsidRPr="00234E04" w:rsidRDefault="00000000">
            <w:pPr>
              <w:rPr>
                <w:color w:val="000000" w:themeColor="text1"/>
              </w:rPr>
            </w:pPr>
            <w:r w:rsidRPr="00234E04">
              <w:rPr>
                <w:color w:val="000000" w:themeColor="text1"/>
                <w:sz w:val="20"/>
              </w:rPr>
              <w:t>5.0</w:t>
            </w:r>
          </w:p>
        </w:tc>
        <w:tc>
          <w:tcPr>
            <w:tcW w:w="1701" w:type="dxa"/>
          </w:tcPr>
          <w:p w14:paraId="6DA4338D" w14:textId="77777777" w:rsidR="005D4514" w:rsidRPr="00234E04" w:rsidRDefault="00000000">
            <w:pPr>
              <w:rPr>
                <w:color w:val="000000" w:themeColor="text1"/>
              </w:rPr>
            </w:pPr>
            <w:r w:rsidRPr="00234E04">
              <w:rPr>
                <w:color w:val="000000" w:themeColor="text1"/>
                <w:sz w:val="20"/>
              </w:rPr>
              <w:t>Dashboard</w:t>
            </w:r>
          </w:p>
        </w:tc>
        <w:tc>
          <w:tcPr>
            <w:tcW w:w="2835" w:type="dxa"/>
          </w:tcPr>
          <w:p w14:paraId="4F5A977E" w14:textId="77777777" w:rsidR="005D4514" w:rsidRPr="00234E04" w:rsidRDefault="00000000">
            <w:pPr>
              <w:rPr>
                <w:color w:val="000000" w:themeColor="text1"/>
              </w:rPr>
            </w:pPr>
            <w:r w:rsidRPr="00234E04">
              <w:rPr>
                <w:color w:val="000000" w:themeColor="text1"/>
                <w:sz w:val="20"/>
              </w:rPr>
              <w:t>Renders real-time UI with role-based views.</w:t>
            </w:r>
          </w:p>
        </w:tc>
        <w:tc>
          <w:tcPr>
            <w:tcW w:w="3685" w:type="dxa"/>
          </w:tcPr>
          <w:p w14:paraId="61728C92" w14:textId="77777777" w:rsidR="005D4514" w:rsidRPr="00234E04" w:rsidRDefault="00000000">
            <w:pPr>
              <w:rPr>
                <w:color w:val="000000" w:themeColor="text1"/>
              </w:rPr>
            </w:pPr>
            <w:r w:rsidRPr="00234E04">
              <w:rPr>
                <w:color w:val="000000" w:themeColor="text1"/>
                <w:sz w:val="20"/>
              </w:rPr>
              <w:t>JSON from API → React components → browser display</w:t>
            </w:r>
          </w:p>
        </w:tc>
      </w:tr>
    </w:tbl>
    <w:p w14:paraId="294649CC" w14:textId="77777777" w:rsidR="005D4514" w:rsidRPr="00234E04" w:rsidRDefault="005D4514">
      <w:pPr>
        <w:rPr>
          <w:color w:val="000000" w:themeColor="text1"/>
        </w:rPr>
      </w:pPr>
    </w:p>
    <w:p w14:paraId="0889D980" w14:textId="77777777" w:rsidR="005D4514" w:rsidRPr="00234E04" w:rsidRDefault="00000000">
      <w:pPr>
        <w:rPr>
          <w:color w:val="000000" w:themeColor="text1"/>
        </w:rPr>
      </w:pPr>
      <w:r w:rsidRPr="00234E04">
        <w:rPr>
          <w:color w:val="000000" w:themeColor="text1"/>
        </w:rPr>
        <w:br w:type="page"/>
      </w:r>
    </w:p>
    <w:p w14:paraId="2B69CB6F" w14:textId="77777777" w:rsidR="005D4514" w:rsidRPr="00234E04" w:rsidRDefault="00000000">
      <w:pPr>
        <w:pStyle w:val="Heading1"/>
        <w:rPr>
          <w:color w:val="000000" w:themeColor="text1"/>
        </w:rPr>
      </w:pPr>
      <w:r w:rsidRPr="00234E04">
        <w:rPr>
          <w:color w:val="000000" w:themeColor="text1"/>
        </w:rPr>
        <w:lastRenderedPageBreak/>
        <w:t>8. API Specification Summary</w:t>
      </w:r>
    </w:p>
    <w:p w14:paraId="14AE2330" w14:textId="77777777" w:rsidR="005D4514" w:rsidRPr="00234E04" w:rsidRDefault="00000000">
      <w:pPr>
        <w:rPr>
          <w:color w:val="000000" w:themeColor="text1"/>
        </w:rPr>
      </w:pPr>
      <w:r w:rsidRPr="00234E04">
        <w:rPr>
          <w:color w:val="000000" w:themeColor="text1"/>
        </w:rPr>
        <w:t>The following table documents all REST API endpoints exposed by the Flask backend:</w:t>
      </w:r>
    </w:p>
    <w:tbl>
      <w:tblPr>
        <w:tblStyle w:val="TableGrid"/>
        <w:tblW w:w="0" w:type="auto"/>
        <w:jc w:val="center"/>
        <w:tblLook w:val="04A0" w:firstRow="1" w:lastRow="0" w:firstColumn="1" w:lastColumn="0" w:noHBand="0" w:noVBand="1"/>
      </w:tblPr>
      <w:tblGrid>
        <w:gridCol w:w="883"/>
        <w:gridCol w:w="2847"/>
        <w:gridCol w:w="680"/>
        <w:gridCol w:w="1410"/>
        <w:gridCol w:w="3530"/>
      </w:tblGrid>
      <w:tr w:rsidR="00234E04" w:rsidRPr="00234E04" w14:paraId="1F170E20" w14:textId="77777777" w:rsidTr="00234E04">
        <w:trPr>
          <w:jc w:val="center"/>
        </w:trPr>
        <w:tc>
          <w:tcPr>
            <w:tcW w:w="850" w:type="dxa"/>
          </w:tcPr>
          <w:p w14:paraId="7788B550" w14:textId="77777777" w:rsidR="005D4514" w:rsidRPr="00234E04" w:rsidRDefault="00000000">
            <w:pPr>
              <w:rPr>
                <w:color w:val="000000" w:themeColor="text1"/>
              </w:rPr>
            </w:pPr>
            <w:r w:rsidRPr="00234E04">
              <w:rPr>
                <w:b/>
                <w:color w:val="000000" w:themeColor="text1"/>
                <w:sz w:val="20"/>
              </w:rPr>
              <w:t>Method</w:t>
            </w:r>
          </w:p>
        </w:tc>
        <w:tc>
          <w:tcPr>
            <w:tcW w:w="2551" w:type="dxa"/>
          </w:tcPr>
          <w:p w14:paraId="52A0A5D6" w14:textId="77777777" w:rsidR="005D4514" w:rsidRPr="00234E04" w:rsidRDefault="00000000">
            <w:pPr>
              <w:rPr>
                <w:color w:val="000000" w:themeColor="text1"/>
              </w:rPr>
            </w:pPr>
            <w:r w:rsidRPr="00234E04">
              <w:rPr>
                <w:b/>
                <w:color w:val="000000" w:themeColor="text1"/>
                <w:sz w:val="20"/>
              </w:rPr>
              <w:t>Endpoint</w:t>
            </w:r>
          </w:p>
        </w:tc>
        <w:tc>
          <w:tcPr>
            <w:tcW w:w="680" w:type="dxa"/>
          </w:tcPr>
          <w:p w14:paraId="7806F29B" w14:textId="77777777" w:rsidR="005D4514" w:rsidRPr="00234E04" w:rsidRDefault="00000000">
            <w:pPr>
              <w:rPr>
                <w:color w:val="000000" w:themeColor="text1"/>
              </w:rPr>
            </w:pPr>
            <w:r w:rsidRPr="00234E04">
              <w:rPr>
                <w:b/>
                <w:color w:val="000000" w:themeColor="text1"/>
                <w:sz w:val="20"/>
              </w:rPr>
              <w:t>Auth</w:t>
            </w:r>
          </w:p>
        </w:tc>
        <w:tc>
          <w:tcPr>
            <w:tcW w:w="1417" w:type="dxa"/>
          </w:tcPr>
          <w:p w14:paraId="3D962BC8" w14:textId="77777777" w:rsidR="005D4514" w:rsidRPr="00234E04" w:rsidRDefault="00000000">
            <w:pPr>
              <w:rPr>
                <w:color w:val="000000" w:themeColor="text1"/>
              </w:rPr>
            </w:pPr>
            <w:r w:rsidRPr="00234E04">
              <w:rPr>
                <w:b/>
                <w:color w:val="000000" w:themeColor="text1"/>
                <w:sz w:val="20"/>
              </w:rPr>
              <w:t>Role(s)</w:t>
            </w:r>
          </w:p>
        </w:tc>
        <w:tc>
          <w:tcPr>
            <w:tcW w:w="3572" w:type="dxa"/>
          </w:tcPr>
          <w:p w14:paraId="451A5AB8" w14:textId="77777777" w:rsidR="005D4514" w:rsidRPr="00234E04" w:rsidRDefault="00000000">
            <w:pPr>
              <w:rPr>
                <w:color w:val="000000" w:themeColor="text1"/>
              </w:rPr>
            </w:pPr>
            <w:r w:rsidRPr="00234E04">
              <w:rPr>
                <w:b/>
                <w:color w:val="000000" w:themeColor="text1"/>
                <w:sz w:val="20"/>
              </w:rPr>
              <w:t>Description</w:t>
            </w:r>
          </w:p>
        </w:tc>
      </w:tr>
      <w:tr w:rsidR="00234E04" w:rsidRPr="00234E04" w14:paraId="104ABF18" w14:textId="77777777" w:rsidTr="00234E04">
        <w:trPr>
          <w:jc w:val="center"/>
        </w:trPr>
        <w:tc>
          <w:tcPr>
            <w:tcW w:w="850" w:type="dxa"/>
          </w:tcPr>
          <w:p w14:paraId="5285ADD4" w14:textId="77777777" w:rsidR="005D4514" w:rsidRPr="00234E04" w:rsidRDefault="00000000">
            <w:pPr>
              <w:rPr>
                <w:color w:val="000000" w:themeColor="text1"/>
              </w:rPr>
            </w:pPr>
            <w:r w:rsidRPr="00234E04">
              <w:rPr>
                <w:color w:val="000000" w:themeColor="text1"/>
                <w:sz w:val="20"/>
              </w:rPr>
              <w:t>POST</w:t>
            </w:r>
          </w:p>
        </w:tc>
        <w:tc>
          <w:tcPr>
            <w:tcW w:w="2551" w:type="dxa"/>
          </w:tcPr>
          <w:p w14:paraId="6D6A6D70" w14:textId="77777777" w:rsidR="005D4514" w:rsidRPr="00234E04" w:rsidRDefault="00000000">
            <w:pPr>
              <w:rPr>
                <w:color w:val="000000" w:themeColor="text1"/>
              </w:rPr>
            </w:pPr>
            <w:r w:rsidRPr="00234E04">
              <w:rPr>
                <w:color w:val="000000" w:themeColor="text1"/>
                <w:sz w:val="20"/>
              </w:rPr>
              <w:t>/</w:t>
            </w:r>
            <w:proofErr w:type="spellStart"/>
            <w:r w:rsidRPr="00234E04">
              <w:rPr>
                <w:color w:val="000000" w:themeColor="text1"/>
                <w:sz w:val="20"/>
              </w:rPr>
              <w:t>api</w:t>
            </w:r>
            <w:proofErr w:type="spellEnd"/>
            <w:r w:rsidRPr="00234E04">
              <w:rPr>
                <w:color w:val="000000" w:themeColor="text1"/>
                <w:sz w:val="20"/>
              </w:rPr>
              <w:t>/events</w:t>
            </w:r>
          </w:p>
        </w:tc>
        <w:tc>
          <w:tcPr>
            <w:tcW w:w="680" w:type="dxa"/>
          </w:tcPr>
          <w:p w14:paraId="26F55035" w14:textId="77777777" w:rsidR="005D4514" w:rsidRPr="00234E04" w:rsidRDefault="00000000">
            <w:pPr>
              <w:rPr>
                <w:color w:val="000000" w:themeColor="text1"/>
              </w:rPr>
            </w:pPr>
            <w:r w:rsidRPr="00234E04">
              <w:rPr>
                <w:color w:val="000000" w:themeColor="text1"/>
                <w:sz w:val="20"/>
              </w:rPr>
              <w:t>None</w:t>
            </w:r>
          </w:p>
        </w:tc>
        <w:tc>
          <w:tcPr>
            <w:tcW w:w="1417" w:type="dxa"/>
          </w:tcPr>
          <w:p w14:paraId="2C12D819" w14:textId="77777777" w:rsidR="005D4514" w:rsidRPr="00234E04" w:rsidRDefault="00000000">
            <w:pPr>
              <w:rPr>
                <w:color w:val="000000" w:themeColor="text1"/>
              </w:rPr>
            </w:pPr>
            <w:r w:rsidRPr="00234E04">
              <w:rPr>
                <w:color w:val="000000" w:themeColor="text1"/>
                <w:sz w:val="20"/>
              </w:rPr>
              <w:t>—</w:t>
            </w:r>
          </w:p>
        </w:tc>
        <w:tc>
          <w:tcPr>
            <w:tcW w:w="3572" w:type="dxa"/>
          </w:tcPr>
          <w:p w14:paraId="69F8FE90" w14:textId="77777777" w:rsidR="005D4514" w:rsidRPr="00234E04" w:rsidRDefault="00000000">
            <w:pPr>
              <w:rPr>
                <w:color w:val="000000" w:themeColor="text1"/>
              </w:rPr>
            </w:pPr>
            <w:r w:rsidRPr="00234E04">
              <w:rPr>
                <w:color w:val="000000" w:themeColor="text1"/>
                <w:sz w:val="20"/>
              </w:rPr>
              <w:t>Ingest a baggage event via HTTP</w:t>
            </w:r>
          </w:p>
        </w:tc>
      </w:tr>
      <w:tr w:rsidR="00234E04" w:rsidRPr="00234E04" w14:paraId="5396E69B" w14:textId="77777777" w:rsidTr="00234E04">
        <w:trPr>
          <w:jc w:val="center"/>
        </w:trPr>
        <w:tc>
          <w:tcPr>
            <w:tcW w:w="850" w:type="dxa"/>
          </w:tcPr>
          <w:p w14:paraId="1E91BAF6" w14:textId="77777777" w:rsidR="005D4514" w:rsidRPr="00234E04" w:rsidRDefault="00000000">
            <w:pPr>
              <w:rPr>
                <w:color w:val="000000" w:themeColor="text1"/>
              </w:rPr>
            </w:pPr>
            <w:r w:rsidRPr="00234E04">
              <w:rPr>
                <w:color w:val="000000" w:themeColor="text1"/>
                <w:sz w:val="20"/>
              </w:rPr>
              <w:t>GET</w:t>
            </w:r>
          </w:p>
        </w:tc>
        <w:tc>
          <w:tcPr>
            <w:tcW w:w="2551" w:type="dxa"/>
          </w:tcPr>
          <w:p w14:paraId="57BE2E88" w14:textId="77777777" w:rsidR="005D4514" w:rsidRPr="00234E04" w:rsidRDefault="00000000">
            <w:pPr>
              <w:rPr>
                <w:color w:val="000000" w:themeColor="text1"/>
              </w:rPr>
            </w:pPr>
            <w:r w:rsidRPr="00234E04">
              <w:rPr>
                <w:color w:val="000000" w:themeColor="text1"/>
                <w:sz w:val="20"/>
              </w:rPr>
              <w:t>/</w:t>
            </w:r>
            <w:proofErr w:type="spellStart"/>
            <w:r w:rsidRPr="00234E04">
              <w:rPr>
                <w:color w:val="000000" w:themeColor="text1"/>
                <w:sz w:val="20"/>
              </w:rPr>
              <w:t>api</w:t>
            </w:r>
            <w:proofErr w:type="spellEnd"/>
            <w:r w:rsidRPr="00234E04">
              <w:rPr>
                <w:color w:val="000000" w:themeColor="text1"/>
                <w:sz w:val="20"/>
              </w:rPr>
              <w:t>/bags</w:t>
            </w:r>
          </w:p>
        </w:tc>
        <w:tc>
          <w:tcPr>
            <w:tcW w:w="680" w:type="dxa"/>
          </w:tcPr>
          <w:p w14:paraId="360BF5F7" w14:textId="77777777" w:rsidR="005D4514" w:rsidRPr="00234E04" w:rsidRDefault="00000000">
            <w:pPr>
              <w:rPr>
                <w:color w:val="000000" w:themeColor="text1"/>
              </w:rPr>
            </w:pPr>
            <w:r w:rsidRPr="00234E04">
              <w:rPr>
                <w:color w:val="000000" w:themeColor="text1"/>
                <w:sz w:val="20"/>
              </w:rPr>
              <w:t>JWT</w:t>
            </w:r>
          </w:p>
        </w:tc>
        <w:tc>
          <w:tcPr>
            <w:tcW w:w="1417" w:type="dxa"/>
          </w:tcPr>
          <w:p w14:paraId="03E7E76A" w14:textId="77777777" w:rsidR="005D4514" w:rsidRPr="00234E04" w:rsidRDefault="00000000">
            <w:pPr>
              <w:rPr>
                <w:color w:val="000000" w:themeColor="text1"/>
              </w:rPr>
            </w:pPr>
            <w:r w:rsidRPr="00234E04">
              <w:rPr>
                <w:color w:val="000000" w:themeColor="text1"/>
                <w:sz w:val="20"/>
              </w:rPr>
              <w:t>Admin, Staff</w:t>
            </w:r>
          </w:p>
        </w:tc>
        <w:tc>
          <w:tcPr>
            <w:tcW w:w="3572" w:type="dxa"/>
          </w:tcPr>
          <w:p w14:paraId="72A58973" w14:textId="77777777" w:rsidR="005D4514" w:rsidRPr="00234E04" w:rsidRDefault="00000000">
            <w:pPr>
              <w:rPr>
                <w:color w:val="000000" w:themeColor="text1"/>
              </w:rPr>
            </w:pPr>
            <w:r w:rsidRPr="00234E04">
              <w:rPr>
                <w:color w:val="000000" w:themeColor="text1"/>
                <w:sz w:val="20"/>
              </w:rPr>
              <w:t>List all bags (staff: scoped to checkpoint)</w:t>
            </w:r>
          </w:p>
        </w:tc>
      </w:tr>
      <w:tr w:rsidR="00234E04" w:rsidRPr="00234E04" w14:paraId="06E98730" w14:textId="77777777" w:rsidTr="00234E04">
        <w:trPr>
          <w:jc w:val="center"/>
        </w:trPr>
        <w:tc>
          <w:tcPr>
            <w:tcW w:w="850" w:type="dxa"/>
          </w:tcPr>
          <w:p w14:paraId="5F199C74" w14:textId="77777777" w:rsidR="005D4514" w:rsidRPr="00234E04" w:rsidRDefault="00000000">
            <w:pPr>
              <w:rPr>
                <w:color w:val="000000" w:themeColor="text1"/>
              </w:rPr>
            </w:pPr>
            <w:r w:rsidRPr="00234E04">
              <w:rPr>
                <w:color w:val="000000" w:themeColor="text1"/>
                <w:sz w:val="20"/>
              </w:rPr>
              <w:t>GET</w:t>
            </w:r>
          </w:p>
        </w:tc>
        <w:tc>
          <w:tcPr>
            <w:tcW w:w="2551" w:type="dxa"/>
          </w:tcPr>
          <w:p w14:paraId="7493E74D" w14:textId="77777777" w:rsidR="005D4514" w:rsidRPr="00234E04" w:rsidRDefault="00000000">
            <w:pPr>
              <w:rPr>
                <w:color w:val="000000" w:themeColor="text1"/>
              </w:rPr>
            </w:pPr>
            <w:r w:rsidRPr="00234E04">
              <w:rPr>
                <w:color w:val="000000" w:themeColor="text1"/>
                <w:sz w:val="20"/>
              </w:rPr>
              <w:t>/</w:t>
            </w:r>
            <w:proofErr w:type="spellStart"/>
            <w:proofErr w:type="gramStart"/>
            <w:r w:rsidRPr="00234E04">
              <w:rPr>
                <w:color w:val="000000" w:themeColor="text1"/>
                <w:sz w:val="20"/>
              </w:rPr>
              <w:t>api</w:t>
            </w:r>
            <w:proofErr w:type="spellEnd"/>
            <w:proofErr w:type="gramEnd"/>
            <w:r w:rsidRPr="00234E04">
              <w:rPr>
                <w:color w:val="000000" w:themeColor="text1"/>
                <w:sz w:val="20"/>
              </w:rPr>
              <w:t>/bags</w:t>
            </w:r>
            <w:proofErr w:type="gramStart"/>
            <w:r w:rsidRPr="00234E04">
              <w:rPr>
                <w:color w:val="000000" w:themeColor="text1"/>
                <w:sz w:val="20"/>
              </w:rPr>
              <w:t>/:</w:t>
            </w:r>
            <w:proofErr w:type="spellStart"/>
            <w:r w:rsidRPr="00234E04">
              <w:rPr>
                <w:color w:val="000000" w:themeColor="text1"/>
                <w:sz w:val="20"/>
              </w:rPr>
              <w:t>tag</w:t>
            </w:r>
            <w:proofErr w:type="gramEnd"/>
            <w:r w:rsidRPr="00234E04">
              <w:rPr>
                <w:color w:val="000000" w:themeColor="text1"/>
                <w:sz w:val="20"/>
              </w:rPr>
              <w:t>_id</w:t>
            </w:r>
            <w:proofErr w:type="spellEnd"/>
            <w:r w:rsidRPr="00234E04">
              <w:rPr>
                <w:color w:val="000000" w:themeColor="text1"/>
                <w:sz w:val="20"/>
              </w:rPr>
              <w:t>/history</w:t>
            </w:r>
          </w:p>
        </w:tc>
        <w:tc>
          <w:tcPr>
            <w:tcW w:w="680" w:type="dxa"/>
          </w:tcPr>
          <w:p w14:paraId="691D7B04" w14:textId="77777777" w:rsidR="005D4514" w:rsidRPr="00234E04" w:rsidRDefault="00000000">
            <w:pPr>
              <w:rPr>
                <w:color w:val="000000" w:themeColor="text1"/>
              </w:rPr>
            </w:pPr>
            <w:r w:rsidRPr="00234E04">
              <w:rPr>
                <w:color w:val="000000" w:themeColor="text1"/>
                <w:sz w:val="20"/>
              </w:rPr>
              <w:t>JWT</w:t>
            </w:r>
          </w:p>
        </w:tc>
        <w:tc>
          <w:tcPr>
            <w:tcW w:w="1417" w:type="dxa"/>
          </w:tcPr>
          <w:p w14:paraId="2B054702" w14:textId="77777777" w:rsidR="005D4514" w:rsidRPr="00234E04" w:rsidRDefault="00000000">
            <w:pPr>
              <w:rPr>
                <w:color w:val="000000" w:themeColor="text1"/>
              </w:rPr>
            </w:pPr>
            <w:r w:rsidRPr="00234E04">
              <w:rPr>
                <w:color w:val="000000" w:themeColor="text1"/>
                <w:sz w:val="20"/>
              </w:rPr>
              <w:t>Admin, Staff</w:t>
            </w:r>
          </w:p>
        </w:tc>
        <w:tc>
          <w:tcPr>
            <w:tcW w:w="3572" w:type="dxa"/>
          </w:tcPr>
          <w:p w14:paraId="0481E98D" w14:textId="77777777" w:rsidR="005D4514" w:rsidRPr="00234E04" w:rsidRDefault="00000000">
            <w:pPr>
              <w:rPr>
                <w:color w:val="000000" w:themeColor="text1"/>
              </w:rPr>
            </w:pPr>
            <w:r w:rsidRPr="00234E04">
              <w:rPr>
                <w:color w:val="000000" w:themeColor="text1"/>
                <w:sz w:val="20"/>
              </w:rPr>
              <w:t>Full checkpoint history for a bag</w:t>
            </w:r>
          </w:p>
        </w:tc>
      </w:tr>
      <w:tr w:rsidR="00234E04" w:rsidRPr="00234E04" w14:paraId="74177687" w14:textId="77777777" w:rsidTr="00234E04">
        <w:trPr>
          <w:jc w:val="center"/>
        </w:trPr>
        <w:tc>
          <w:tcPr>
            <w:tcW w:w="850" w:type="dxa"/>
          </w:tcPr>
          <w:p w14:paraId="47F4026C" w14:textId="77777777" w:rsidR="005D4514" w:rsidRPr="00234E04" w:rsidRDefault="00000000">
            <w:pPr>
              <w:rPr>
                <w:color w:val="000000" w:themeColor="text1"/>
              </w:rPr>
            </w:pPr>
            <w:r w:rsidRPr="00234E04">
              <w:rPr>
                <w:color w:val="000000" w:themeColor="text1"/>
                <w:sz w:val="20"/>
              </w:rPr>
              <w:t>GET</w:t>
            </w:r>
          </w:p>
        </w:tc>
        <w:tc>
          <w:tcPr>
            <w:tcW w:w="2551" w:type="dxa"/>
          </w:tcPr>
          <w:p w14:paraId="770DB5BC" w14:textId="77777777" w:rsidR="005D4514" w:rsidRPr="00234E04" w:rsidRDefault="00000000">
            <w:pPr>
              <w:rPr>
                <w:color w:val="000000" w:themeColor="text1"/>
              </w:rPr>
            </w:pPr>
            <w:r w:rsidRPr="00234E04">
              <w:rPr>
                <w:color w:val="000000" w:themeColor="text1"/>
                <w:sz w:val="20"/>
              </w:rPr>
              <w:t>/</w:t>
            </w:r>
            <w:proofErr w:type="spellStart"/>
            <w:r w:rsidRPr="00234E04">
              <w:rPr>
                <w:color w:val="000000" w:themeColor="text1"/>
                <w:sz w:val="20"/>
              </w:rPr>
              <w:t>api</w:t>
            </w:r>
            <w:proofErr w:type="spellEnd"/>
            <w:r w:rsidRPr="00234E04">
              <w:rPr>
                <w:color w:val="000000" w:themeColor="text1"/>
                <w:sz w:val="20"/>
              </w:rPr>
              <w:t>/alerts</w:t>
            </w:r>
          </w:p>
        </w:tc>
        <w:tc>
          <w:tcPr>
            <w:tcW w:w="680" w:type="dxa"/>
          </w:tcPr>
          <w:p w14:paraId="6401D898" w14:textId="77777777" w:rsidR="005D4514" w:rsidRPr="00234E04" w:rsidRDefault="00000000">
            <w:pPr>
              <w:rPr>
                <w:color w:val="000000" w:themeColor="text1"/>
              </w:rPr>
            </w:pPr>
            <w:r w:rsidRPr="00234E04">
              <w:rPr>
                <w:color w:val="000000" w:themeColor="text1"/>
                <w:sz w:val="20"/>
              </w:rPr>
              <w:t>JWT</w:t>
            </w:r>
          </w:p>
        </w:tc>
        <w:tc>
          <w:tcPr>
            <w:tcW w:w="1417" w:type="dxa"/>
          </w:tcPr>
          <w:p w14:paraId="35DF1D41" w14:textId="77777777" w:rsidR="005D4514" w:rsidRPr="00234E04" w:rsidRDefault="00000000">
            <w:pPr>
              <w:rPr>
                <w:color w:val="000000" w:themeColor="text1"/>
              </w:rPr>
            </w:pPr>
            <w:r w:rsidRPr="00234E04">
              <w:rPr>
                <w:color w:val="000000" w:themeColor="text1"/>
                <w:sz w:val="20"/>
              </w:rPr>
              <w:t>Admin, Staff</w:t>
            </w:r>
          </w:p>
        </w:tc>
        <w:tc>
          <w:tcPr>
            <w:tcW w:w="3572" w:type="dxa"/>
          </w:tcPr>
          <w:p w14:paraId="4B721EE1" w14:textId="77777777" w:rsidR="005D4514" w:rsidRPr="00234E04" w:rsidRDefault="00000000">
            <w:pPr>
              <w:rPr>
                <w:color w:val="000000" w:themeColor="text1"/>
              </w:rPr>
            </w:pPr>
            <w:r w:rsidRPr="00234E04">
              <w:rPr>
                <w:color w:val="000000" w:themeColor="text1"/>
                <w:sz w:val="20"/>
              </w:rPr>
              <w:t>List anomaly alerts (staff: scoped)</w:t>
            </w:r>
          </w:p>
        </w:tc>
      </w:tr>
      <w:tr w:rsidR="00234E04" w:rsidRPr="00234E04" w14:paraId="68077389" w14:textId="77777777" w:rsidTr="00234E04">
        <w:trPr>
          <w:jc w:val="center"/>
        </w:trPr>
        <w:tc>
          <w:tcPr>
            <w:tcW w:w="850" w:type="dxa"/>
          </w:tcPr>
          <w:p w14:paraId="432AFC40" w14:textId="77777777" w:rsidR="005D4514" w:rsidRPr="00234E04" w:rsidRDefault="00000000">
            <w:pPr>
              <w:rPr>
                <w:color w:val="000000" w:themeColor="text1"/>
              </w:rPr>
            </w:pPr>
            <w:r w:rsidRPr="00234E04">
              <w:rPr>
                <w:color w:val="000000" w:themeColor="text1"/>
                <w:sz w:val="20"/>
              </w:rPr>
              <w:t>PATCH</w:t>
            </w:r>
          </w:p>
        </w:tc>
        <w:tc>
          <w:tcPr>
            <w:tcW w:w="2551" w:type="dxa"/>
          </w:tcPr>
          <w:p w14:paraId="631BE99B" w14:textId="77777777" w:rsidR="005D4514" w:rsidRPr="00234E04" w:rsidRDefault="00000000">
            <w:pPr>
              <w:rPr>
                <w:color w:val="000000" w:themeColor="text1"/>
              </w:rPr>
            </w:pPr>
            <w:r w:rsidRPr="00234E04">
              <w:rPr>
                <w:color w:val="000000" w:themeColor="text1"/>
                <w:sz w:val="20"/>
              </w:rPr>
              <w:t>/</w:t>
            </w:r>
            <w:proofErr w:type="spellStart"/>
            <w:proofErr w:type="gramStart"/>
            <w:r w:rsidRPr="00234E04">
              <w:rPr>
                <w:color w:val="000000" w:themeColor="text1"/>
                <w:sz w:val="20"/>
              </w:rPr>
              <w:t>api</w:t>
            </w:r>
            <w:proofErr w:type="spellEnd"/>
            <w:proofErr w:type="gramEnd"/>
            <w:r w:rsidRPr="00234E04">
              <w:rPr>
                <w:color w:val="000000" w:themeColor="text1"/>
                <w:sz w:val="20"/>
              </w:rPr>
              <w:t>/alerts/:id/resolve</w:t>
            </w:r>
          </w:p>
        </w:tc>
        <w:tc>
          <w:tcPr>
            <w:tcW w:w="680" w:type="dxa"/>
          </w:tcPr>
          <w:p w14:paraId="40DDCEA7" w14:textId="77777777" w:rsidR="005D4514" w:rsidRPr="00234E04" w:rsidRDefault="00000000">
            <w:pPr>
              <w:rPr>
                <w:color w:val="000000" w:themeColor="text1"/>
              </w:rPr>
            </w:pPr>
            <w:r w:rsidRPr="00234E04">
              <w:rPr>
                <w:color w:val="000000" w:themeColor="text1"/>
                <w:sz w:val="20"/>
              </w:rPr>
              <w:t>JWT</w:t>
            </w:r>
          </w:p>
        </w:tc>
        <w:tc>
          <w:tcPr>
            <w:tcW w:w="1417" w:type="dxa"/>
          </w:tcPr>
          <w:p w14:paraId="184DB35D" w14:textId="77777777" w:rsidR="005D4514" w:rsidRPr="00234E04" w:rsidRDefault="00000000">
            <w:pPr>
              <w:rPr>
                <w:color w:val="000000" w:themeColor="text1"/>
              </w:rPr>
            </w:pPr>
            <w:r w:rsidRPr="00234E04">
              <w:rPr>
                <w:color w:val="000000" w:themeColor="text1"/>
                <w:sz w:val="20"/>
              </w:rPr>
              <w:t>Admin, Staff</w:t>
            </w:r>
          </w:p>
        </w:tc>
        <w:tc>
          <w:tcPr>
            <w:tcW w:w="3572" w:type="dxa"/>
          </w:tcPr>
          <w:p w14:paraId="77E6B054" w14:textId="77777777" w:rsidR="005D4514" w:rsidRPr="00234E04" w:rsidRDefault="00000000">
            <w:pPr>
              <w:rPr>
                <w:color w:val="000000" w:themeColor="text1"/>
              </w:rPr>
            </w:pPr>
            <w:r w:rsidRPr="00234E04">
              <w:rPr>
                <w:color w:val="000000" w:themeColor="text1"/>
                <w:sz w:val="20"/>
              </w:rPr>
              <w:t>Resolve an anomaly alert</w:t>
            </w:r>
          </w:p>
        </w:tc>
      </w:tr>
      <w:tr w:rsidR="00234E04" w:rsidRPr="00234E04" w14:paraId="2B5814DA" w14:textId="77777777" w:rsidTr="00234E04">
        <w:trPr>
          <w:jc w:val="center"/>
        </w:trPr>
        <w:tc>
          <w:tcPr>
            <w:tcW w:w="850" w:type="dxa"/>
          </w:tcPr>
          <w:p w14:paraId="00E833B4" w14:textId="77777777" w:rsidR="005D4514" w:rsidRPr="00234E04" w:rsidRDefault="00000000">
            <w:pPr>
              <w:rPr>
                <w:color w:val="000000" w:themeColor="text1"/>
              </w:rPr>
            </w:pPr>
            <w:r w:rsidRPr="00234E04">
              <w:rPr>
                <w:color w:val="000000" w:themeColor="text1"/>
                <w:sz w:val="20"/>
              </w:rPr>
              <w:t>GET</w:t>
            </w:r>
          </w:p>
        </w:tc>
        <w:tc>
          <w:tcPr>
            <w:tcW w:w="2551" w:type="dxa"/>
          </w:tcPr>
          <w:p w14:paraId="67142734" w14:textId="77777777" w:rsidR="005D4514" w:rsidRPr="00234E04" w:rsidRDefault="00000000">
            <w:pPr>
              <w:rPr>
                <w:color w:val="000000" w:themeColor="text1"/>
              </w:rPr>
            </w:pPr>
            <w:r w:rsidRPr="00234E04">
              <w:rPr>
                <w:color w:val="000000" w:themeColor="text1"/>
                <w:sz w:val="20"/>
              </w:rPr>
              <w:t>/</w:t>
            </w:r>
            <w:proofErr w:type="spellStart"/>
            <w:r w:rsidRPr="00234E04">
              <w:rPr>
                <w:color w:val="000000" w:themeColor="text1"/>
                <w:sz w:val="20"/>
              </w:rPr>
              <w:t>api</w:t>
            </w:r>
            <w:proofErr w:type="spellEnd"/>
            <w:r w:rsidRPr="00234E04">
              <w:rPr>
                <w:color w:val="000000" w:themeColor="text1"/>
                <w:sz w:val="20"/>
              </w:rPr>
              <w:t>/stats</w:t>
            </w:r>
          </w:p>
        </w:tc>
        <w:tc>
          <w:tcPr>
            <w:tcW w:w="680" w:type="dxa"/>
          </w:tcPr>
          <w:p w14:paraId="0B30D32E" w14:textId="77777777" w:rsidR="005D4514" w:rsidRPr="00234E04" w:rsidRDefault="00000000">
            <w:pPr>
              <w:rPr>
                <w:color w:val="000000" w:themeColor="text1"/>
              </w:rPr>
            </w:pPr>
            <w:r w:rsidRPr="00234E04">
              <w:rPr>
                <w:color w:val="000000" w:themeColor="text1"/>
                <w:sz w:val="20"/>
              </w:rPr>
              <w:t>JWT</w:t>
            </w:r>
          </w:p>
        </w:tc>
        <w:tc>
          <w:tcPr>
            <w:tcW w:w="1417" w:type="dxa"/>
          </w:tcPr>
          <w:p w14:paraId="6B22501E" w14:textId="77777777" w:rsidR="005D4514" w:rsidRPr="00234E04" w:rsidRDefault="00000000">
            <w:pPr>
              <w:rPr>
                <w:color w:val="000000" w:themeColor="text1"/>
              </w:rPr>
            </w:pPr>
            <w:r w:rsidRPr="00234E04">
              <w:rPr>
                <w:color w:val="000000" w:themeColor="text1"/>
                <w:sz w:val="20"/>
              </w:rPr>
              <w:t>Admin</w:t>
            </w:r>
          </w:p>
        </w:tc>
        <w:tc>
          <w:tcPr>
            <w:tcW w:w="3572" w:type="dxa"/>
          </w:tcPr>
          <w:p w14:paraId="1E6888E2" w14:textId="77777777" w:rsidR="005D4514" w:rsidRPr="00234E04" w:rsidRDefault="00000000">
            <w:pPr>
              <w:rPr>
                <w:color w:val="000000" w:themeColor="text1"/>
              </w:rPr>
            </w:pPr>
            <w:r w:rsidRPr="00234E04">
              <w:rPr>
                <w:color w:val="000000" w:themeColor="text1"/>
                <w:sz w:val="20"/>
              </w:rPr>
              <w:t>Checkpoint event counts</w:t>
            </w:r>
          </w:p>
        </w:tc>
      </w:tr>
      <w:tr w:rsidR="00234E04" w:rsidRPr="00234E04" w14:paraId="00E43021" w14:textId="77777777" w:rsidTr="00234E04">
        <w:trPr>
          <w:jc w:val="center"/>
        </w:trPr>
        <w:tc>
          <w:tcPr>
            <w:tcW w:w="850" w:type="dxa"/>
          </w:tcPr>
          <w:p w14:paraId="6D24C55C" w14:textId="77777777" w:rsidR="005D4514" w:rsidRPr="00234E04" w:rsidRDefault="00000000">
            <w:pPr>
              <w:rPr>
                <w:color w:val="000000" w:themeColor="text1"/>
              </w:rPr>
            </w:pPr>
            <w:r w:rsidRPr="00234E04">
              <w:rPr>
                <w:color w:val="000000" w:themeColor="text1"/>
                <w:sz w:val="20"/>
              </w:rPr>
              <w:t>GET</w:t>
            </w:r>
          </w:p>
        </w:tc>
        <w:tc>
          <w:tcPr>
            <w:tcW w:w="2551" w:type="dxa"/>
          </w:tcPr>
          <w:p w14:paraId="36B45647" w14:textId="77777777" w:rsidR="005D4514" w:rsidRPr="00234E04" w:rsidRDefault="00000000">
            <w:pPr>
              <w:rPr>
                <w:color w:val="000000" w:themeColor="text1"/>
              </w:rPr>
            </w:pPr>
            <w:r w:rsidRPr="00234E04">
              <w:rPr>
                <w:color w:val="000000" w:themeColor="text1"/>
                <w:sz w:val="20"/>
              </w:rPr>
              <w:t>/</w:t>
            </w:r>
            <w:proofErr w:type="spellStart"/>
            <w:r w:rsidRPr="00234E04">
              <w:rPr>
                <w:color w:val="000000" w:themeColor="text1"/>
                <w:sz w:val="20"/>
              </w:rPr>
              <w:t>api</w:t>
            </w:r>
            <w:proofErr w:type="spellEnd"/>
            <w:r w:rsidRPr="00234E04">
              <w:rPr>
                <w:color w:val="000000" w:themeColor="text1"/>
                <w:sz w:val="20"/>
              </w:rPr>
              <w:t>/flights</w:t>
            </w:r>
          </w:p>
        </w:tc>
        <w:tc>
          <w:tcPr>
            <w:tcW w:w="680" w:type="dxa"/>
          </w:tcPr>
          <w:p w14:paraId="3F5EC55F" w14:textId="77777777" w:rsidR="005D4514" w:rsidRPr="00234E04" w:rsidRDefault="00000000">
            <w:pPr>
              <w:rPr>
                <w:color w:val="000000" w:themeColor="text1"/>
              </w:rPr>
            </w:pPr>
            <w:r w:rsidRPr="00234E04">
              <w:rPr>
                <w:color w:val="000000" w:themeColor="text1"/>
                <w:sz w:val="20"/>
              </w:rPr>
              <w:t>JWT</w:t>
            </w:r>
          </w:p>
        </w:tc>
        <w:tc>
          <w:tcPr>
            <w:tcW w:w="1417" w:type="dxa"/>
          </w:tcPr>
          <w:p w14:paraId="31C6B6B6" w14:textId="77777777" w:rsidR="005D4514" w:rsidRPr="00234E04" w:rsidRDefault="00000000">
            <w:pPr>
              <w:rPr>
                <w:color w:val="000000" w:themeColor="text1"/>
              </w:rPr>
            </w:pPr>
            <w:r w:rsidRPr="00234E04">
              <w:rPr>
                <w:color w:val="000000" w:themeColor="text1"/>
                <w:sz w:val="20"/>
              </w:rPr>
              <w:t>Admin, Staff</w:t>
            </w:r>
          </w:p>
        </w:tc>
        <w:tc>
          <w:tcPr>
            <w:tcW w:w="3572" w:type="dxa"/>
          </w:tcPr>
          <w:p w14:paraId="2F5C3EDB" w14:textId="77777777" w:rsidR="005D4514" w:rsidRPr="00234E04" w:rsidRDefault="00000000">
            <w:pPr>
              <w:rPr>
                <w:color w:val="000000" w:themeColor="text1"/>
              </w:rPr>
            </w:pPr>
            <w:r w:rsidRPr="00234E04">
              <w:rPr>
                <w:color w:val="000000" w:themeColor="text1"/>
                <w:sz w:val="20"/>
              </w:rPr>
              <w:t>Per-flight bag summaries</w:t>
            </w:r>
          </w:p>
        </w:tc>
      </w:tr>
      <w:tr w:rsidR="00234E04" w:rsidRPr="00234E04" w14:paraId="6877E79A" w14:textId="77777777" w:rsidTr="00234E04">
        <w:trPr>
          <w:jc w:val="center"/>
        </w:trPr>
        <w:tc>
          <w:tcPr>
            <w:tcW w:w="850" w:type="dxa"/>
          </w:tcPr>
          <w:p w14:paraId="4D1709ED" w14:textId="77777777" w:rsidR="005D4514" w:rsidRPr="00234E04" w:rsidRDefault="00000000">
            <w:pPr>
              <w:rPr>
                <w:color w:val="000000" w:themeColor="text1"/>
              </w:rPr>
            </w:pPr>
            <w:r w:rsidRPr="00234E04">
              <w:rPr>
                <w:color w:val="000000" w:themeColor="text1"/>
                <w:sz w:val="20"/>
              </w:rPr>
              <w:t>GET</w:t>
            </w:r>
          </w:p>
        </w:tc>
        <w:tc>
          <w:tcPr>
            <w:tcW w:w="2551" w:type="dxa"/>
          </w:tcPr>
          <w:p w14:paraId="07E49BD3" w14:textId="77777777" w:rsidR="005D4514" w:rsidRPr="00234E04" w:rsidRDefault="00000000">
            <w:pPr>
              <w:rPr>
                <w:color w:val="000000" w:themeColor="text1"/>
              </w:rPr>
            </w:pPr>
            <w:r w:rsidRPr="00234E04">
              <w:rPr>
                <w:color w:val="000000" w:themeColor="text1"/>
                <w:sz w:val="20"/>
              </w:rPr>
              <w:t>/</w:t>
            </w:r>
            <w:proofErr w:type="spellStart"/>
            <w:r w:rsidRPr="00234E04">
              <w:rPr>
                <w:color w:val="000000" w:themeColor="text1"/>
                <w:sz w:val="20"/>
              </w:rPr>
              <w:t>api</w:t>
            </w:r>
            <w:proofErr w:type="spellEnd"/>
            <w:r w:rsidRPr="00234E04">
              <w:rPr>
                <w:color w:val="000000" w:themeColor="text1"/>
                <w:sz w:val="20"/>
              </w:rPr>
              <w:t>/stats/anomaly-trend</w:t>
            </w:r>
          </w:p>
        </w:tc>
        <w:tc>
          <w:tcPr>
            <w:tcW w:w="680" w:type="dxa"/>
          </w:tcPr>
          <w:p w14:paraId="683A9A9B" w14:textId="77777777" w:rsidR="005D4514" w:rsidRPr="00234E04" w:rsidRDefault="00000000">
            <w:pPr>
              <w:rPr>
                <w:color w:val="000000" w:themeColor="text1"/>
              </w:rPr>
            </w:pPr>
            <w:r w:rsidRPr="00234E04">
              <w:rPr>
                <w:color w:val="000000" w:themeColor="text1"/>
                <w:sz w:val="20"/>
              </w:rPr>
              <w:t>JWT</w:t>
            </w:r>
          </w:p>
        </w:tc>
        <w:tc>
          <w:tcPr>
            <w:tcW w:w="1417" w:type="dxa"/>
          </w:tcPr>
          <w:p w14:paraId="2B4A2BEA" w14:textId="77777777" w:rsidR="005D4514" w:rsidRPr="00234E04" w:rsidRDefault="00000000">
            <w:pPr>
              <w:rPr>
                <w:color w:val="000000" w:themeColor="text1"/>
              </w:rPr>
            </w:pPr>
            <w:r w:rsidRPr="00234E04">
              <w:rPr>
                <w:color w:val="000000" w:themeColor="text1"/>
                <w:sz w:val="20"/>
              </w:rPr>
              <w:t>Admin</w:t>
            </w:r>
          </w:p>
        </w:tc>
        <w:tc>
          <w:tcPr>
            <w:tcW w:w="3572" w:type="dxa"/>
          </w:tcPr>
          <w:p w14:paraId="5783704C" w14:textId="77777777" w:rsidR="005D4514" w:rsidRPr="00234E04" w:rsidRDefault="00000000">
            <w:pPr>
              <w:rPr>
                <w:color w:val="000000" w:themeColor="text1"/>
              </w:rPr>
            </w:pPr>
            <w:r w:rsidRPr="00234E04">
              <w:rPr>
                <w:color w:val="000000" w:themeColor="text1"/>
                <w:sz w:val="20"/>
              </w:rPr>
              <w:t>Anomaly count by date</w:t>
            </w:r>
          </w:p>
        </w:tc>
      </w:tr>
      <w:tr w:rsidR="00234E04" w:rsidRPr="00234E04" w14:paraId="50E31C6D" w14:textId="77777777" w:rsidTr="00234E04">
        <w:trPr>
          <w:jc w:val="center"/>
        </w:trPr>
        <w:tc>
          <w:tcPr>
            <w:tcW w:w="850" w:type="dxa"/>
          </w:tcPr>
          <w:p w14:paraId="5AFCF089" w14:textId="77777777" w:rsidR="005D4514" w:rsidRPr="00234E04" w:rsidRDefault="00000000">
            <w:pPr>
              <w:rPr>
                <w:color w:val="000000" w:themeColor="text1"/>
              </w:rPr>
            </w:pPr>
            <w:r w:rsidRPr="00234E04">
              <w:rPr>
                <w:color w:val="000000" w:themeColor="text1"/>
                <w:sz w:val="20"/>
              </w:rPr>
              <w:t>GET</w:t>
            </w:r>
          </w:p>
        </w:tc>
        <w:tc>
          <w:tcPr>
            <w:tcW w:w="2551" w:type="dxa"/>
          </w:tcPr>
          <w:p w14:paraId="34A49FB2" w14:textId="77777777" w:rsidR="005D4514" w:rsidRPr="00234E04" w:rsidRDefault="00000000">
            <w:pPr>
              <w:rPr>
                <w:color w:val="000000" w:themeColor="text1"/>
              </w:rPr>
            </w:pPr>
            <w:r w:rsidRPr="00234E04">
              <w:rPr>
                <w:color w:val="000000" w:themeColor="text1"/>
                <w:sz w:val="20"/>
              </w:rPr>
              <w:t>/</w:t>
            </w:r>
            <w:proofErr w:type="spellStart"/>
            <w:r w:rsidRPr="00234E04">
              <w:rPr>
                <w:color w:val="000000" w:themeColor="text1"/>
                <w:sz w:val="20"/>
              </w:rPr>
              <w:t>api</w:t>
            </w:r>
            <w:proofErr w:type="spellEnd"/>
            <w:r w:rsidRPr="00234E04">
              <w:rPr>
                <w:color w:val="000000" w:themeColor="text1"/>
                <w:sz w:val="20"/>
              </w:rPr>
              <w:t>/stats/flight-anomalies</w:t>
            </w:r>
          </w:p>
        </w:tc>
        <w:tc>
          <w:tcPr>
            <w:tcW w:w="680" w:type="dxa"/>
          </w:tcPr>
          <w:p w14:paraId="2A8F4708" w14:textId="77777777" w:rsidR="005D4514" w:rsidRPr="00234E04" w:rsidRDefault="00000000">
            <w:pPr>
              <w:rPr>
                <w:color w:val="000000" w:themeColor="text1"/>
              </w:rPr>
            </w:pPr>
            <w:r w:rsidRPr="00234E04">
              <w:rPr>
                <w:color w:val="000000" w:themeColor="text1"/>
                <w:sz w:val="20"/>
              </w:rPr>
              <w:t>JWT</w:t>
            </w:r>
          </w:p>
        </w:tc>
        <w:tc>
          <w:tcPr>
            <w:tcW w:w="1417" w:type="dxa"/>
          </w:tcPr>
          <w:p w14:paraId="55A4CFCD" w14:textId="77777777" w:rsidR="005D4514" w:rsidRPr="00234E04" w:rsidRDefault="00000000">
            <w:pPr>
              <w:rPr>
                <w:color w:val="000000" w:themeColor="text1"/>
              </w:rPr>
            </w:pPr>
            <w:r w:rsidRPr="00234E04">
              <w:rPr>
                <w:color w:val="000000" w:themeColor="text1"/>
                <w:sz w:val="20"/>
              </w:rPr>
              <w:t>Admin</w:t>
            </w:r>
          </w:p>
        </w:tc>
        <w:tc>
          <w:tcPr>
            <w:tcW w:w="3572" w:type="dxa"/>
          </w:tcPr>
          <w:p w14:paraId="2EC4D9C5" w14:textId="77777777" w:rsidR="005D4514" w:rsidRPr="00234E04" w:rsidRDefault="00000000">
            <w:pPr>
              <w:rPr>
                <w:color w:val="000000" w:themeColor="text1"/>
              </w:rPr>
            </w:pPr>
            <w:r w:rsidRPr="00234E04">
              <w:rPr>
                <w:color w:val="000000" w:themeColor="text1"/>
                <w:sz w:val="20"/>
              </w:rPr>
              <w:t>Anomaly count per flight</w:t>
            </w:r>
          </w:p>
        </w:tc>
      </w:tr>
      <w:tr w:rsidR="00234E04" w:rsidRPr="00234E04" w14:paraId="6CAF74F9" w14:textId="77777777" w:rsidTr="00234E04">
        <w:trPr>
          <w:jc w:val="center"/>
        </w:trPr>
        <w:tc>
          <w:tcPr>
            <w:tcW w:w="850" w:type="dxa"/>
          </w:tcPr>
          <w:p w14:paraId="33C674D7" w14:textId="77777777" w:rsidR="005D4514" w:rsidRPr="00234E04" w:rsidRDefault="00000000">
            <w:pPr>
              <w:rPr>
                <w:color w:val="000000" w:themeColor="text1"/>
              </w:rPr>
            </w:pPr>
            <w:r w:rsidRPr="00234E04">
              <w:rPr>
                <w:color w:val="000000" w:themeColor="text1"/>
                <w:sz w:val="20"/>
              </w:rPr>
              <w:t>GET</w:t>
            </w:r>
          </w:p>
        </w:tc>
        <w:tc>
          <w:tcPr>
            <w:tcW w:w="2551" w:type="dxa"/>
          </w:tcPr>
          <w:p w14:paraId="5F7D1D84" w14:textId="77777777" w:rsidR="005D4514" w:rsidRPr="00234E04" w:rsidRDefault="00000000">
            <w:pPr>
              <w:rPr>
                <w:color w:val="000000" w:themeColor="text1"/>
              </w:rPr>
            </w:pPr>
            <w:r w:rsidRPr="00234E04">
              <w:rPr>
                <w:color w:val="000000" w:themeColor="text1"/>
                <w:sz w:val="20"/>
              </w:rPr>
              <w:t>/</w:t>
            </w:r>
            <w:proofErr w:type="spellStart"/>
            <w:r w:rsidRPr="00234E04">
              <w:rPr>
                <w:color w:val="000000" w:themeColor="text1"/>
                <w:sz w:val="20"/>
              </w:rPr>
              <w:t>api</w:t>
            </w:r>
            <w:proofErr w:type="spellEnd"/>
            <w:r w:rsidRPr="00234E04">
              <w:rPr>
                <w:color w:val="000000" w:themeColor="text1"/>
                <w:sz w:val="20"/>
              </w:rPr>
              <w:t>/stats/avg-resolution</w:t>
            </w:r>
          </w:p>
        </w:tc>
        <w:tc>
          <w:tcPr>
            <w:tcW w:w="680" w:type="dxa"/>
          </w:tcPr>
          <w:p w14:paraId="5DE240BF" w14:textId="77777777" w:rsidR="005D4514" w:rsidRPr="00234E04" w:rsidRDefault="00000000">
            <w:pPr>
              <w:rPr>
                <w:color w:val="000000" w:themeColor="text1"/>
              </w:rPr>
            </w:pPr>
            <w:r w:rsidRPr="00234E04">
              <w:rPr>
                <w:color w:val="000000" w:themeColor="text1"/>
                <w:sz w:val="20"/>
              </w:rPr>
              <w:t>JWT</w:t>
            </w:r>
          </w:p>
        </w:tc>
        <w:tc>
          <w:tcPr>
            <w:tcW w:w="1417" w:type="dxa"/>
          </w:tcPr>
          <w:p w14:paraId="4BDAB986" w14:textId="77777777" w:rsidR="005D4514" w:rsidRPr="00234E04" w:rsidRDefault="00000000">
            <w:pPr>
              <w:rPr>
                <w:color w:val="000000" w:themeColor="text1"/>
              </w:rPr>
            </w:pPr>
            <w:r w:rsidRPr="00234E04">
              <w:rPr>
                <w:color w:val="000000" w:themeColor="text1"/>
                <w:sz w:val="20"/>
              </w:rPr>
              <w:t>Admin</w:t>
            </w:r>
          </w:p>
        </w:tc>
        <w:tc>
          <w:tcPr>
            <w:tcW w:w="3572" w:type="dxa"/>
          </w:tcPr>
          <w:p w14:paraId="210C373A" w14:textId="77777777" w:rsidR="005D4514" w:rsidRPr="00234E04" w:rsidRDefault="00000000">
            <w:pPr>
              <w:rPr>
                <w:color w:val="000000" w:themeColor="text1"/>
              </w:rPr>
            </w:pPr>
            <w:r w:rsidRPr="00234E04">
              <w:rPr>
                <w:color w:val="000000" w:themeColor="text1"/>
                <w:sz w:val="20"/>
              </w:rPr>
              <w:t>Avg alert resolution time</w:t>
            </w:r>
          </w:p>
        </w:tc>
      </w:tr>
      <w:tr w:rsidR="00234E04" w:rsidRPr="00234E04" w14:paraId="7B82A8F6" w14:textId="77777777" w:rsidTr="00234E04">
        <w:trPr>
          <w:jc w:val="center"/>
        </w:trPr>
        <w:tc>
          <w:tcPr>
            <w:tcW w:w="850" w:type="dxa"/>
          </w:tcPr>
          <w:p w14:paraId="22276A8C" w14:textId="77777777" w:rsidR="005D4514" w:rsidRPr="00234E04" w:rsidRDefault="00000000">
            <w:pPr>
              <w:rPr>
                <w:color w:val="000000" w:themeColor="text1"/>
              </w:rPr>
            </w:pPr>
            <w:r w:rsidRPr="00234E04">
              <w:rPr>
                <w:color w:val="000000" w:themeColor="text1"/>
                <w:sz w:val="20"/>
              </w:rPr>
              <w:t>GET</w:t>
            </w:r>
          </w:p>
        </w:tc>
        <w:tc>
          <w:tcPr>
            <w:tcW w:w="2551" w:type="dxa"/>
          </w:tcPr>
          <w:p w14:paraId="5D2F3A86" w14:textId="77777777" w:rsidR="005D4514" w:rsidRPr="00234E04" w:rsidRDefault="00000000">
            <w:pPr>
              <w:rPr>
                <w:color w:val="000000" w:themeColor="text1"/>
              </w:rPr>
            </w:pPr>
            <w:r w:rsidRPr="00234E04">
              <w:rPr>
                <w:color w:val="000000" w:themeColor="text1"/>
                <w:sz w:val="20"/>
              </w:rPr>
              <w:t>/</w:t>
            </w:r>
            <w:proofErr w:type="spellStart"/>
            <w:r w:rsidRPr="00234E04">
              <w:rPr>
                <w:color w:val="000000" w:themeColor="text1"/>
                <w:sz w:val="20"/>
              </w:rPr>
              <w:t>api</w:t>
            </w:r>
            <w:proofErr w:type="spellEnd"/>
            <w:r w:rsidRPr="00234E04">
              <w:rPr>
                <w:color w:val="000000" w:themeColor="text1"/>
                <w:sz w:val="20"/>
              </w:rPr>
              <w:t>/stats/checkpoint-heatmap</w:t>
            </w:r>
          </w:p>
        </w:tc>
        <w:tc>
          <w:tcPr>
            <w:tcW w:w="680" w:type="dxa"/>
          </w:tcPr>
          <w:p w14:paraId="77E51353" w14:textId="77777777" w:rsidR="005D4514" w:rsidRPr="00234E04" w:rsidRDefault="00000000">
            <w:pPr>
              <w:rPr>
                <w:color w:val="000000" w:themeColor="text1"/>
              </w:rPr>
            </w:pPr>
            <w:r w:rsidRPr="00234E04">
              <w:rPr>
                <w:color w:val="000000" w:themeColor="text1"/>
                <w:sz w:val="20"/>
              </w:rPr>
              <w:t>JWT</w:t>
            </w:r>
          </w:p>
        </w:tc>
        <w:tc>
          <w:tcPr>
            <w:tcW w:w="1417" w:type="dxa"/>
          </w:tcPr>
          <w:p w14:paraId="2A233F87" w14:textId="77777777" w:rsidR="005D4514" w:rsidRPr="00234E04" w:rsidRDefault="00000000">
            <w:pPr>
              <w:rPr>
                <w:color w:val="000000" w:themeColor="text1"/>
              </w:rPr>
            </w:pPr>
            <w:r w:rsidRPr="00234E04">
              <w:rPr>
                <w:color w:val="000000" w:themeColor="text1"/>
                <w:sz w:val="20"/>
              </w:rPr>
              <w:t>Admin</w:t>
            </w:r>
          </w:p>
        </w:tc>
        <w:tc>
          <w:tcPr>
            <w:tcW w:w="3572" w:type="dxa"/>
          </w:tcPr>
          <w:p w14:paraId="2548F8EF" w14:textId="77777777" w:rsidR="005D4514" w:rsidRPr="00234E04" w:rsidRDefault="00000000">
            <w:pPr>
              <w:rPr>
                <w:color w:val="000000" w:themeColor="text1"/>
              </w:rPr>
            </w:pPr>
            <w:r w:rsidRPr="00234E04">
              <w:rPr>
                <w:color w:val="000000" w:themeColor="text1"/>
                <w:sz w:val="20"/>
              </w:rPr>
              <w:t>Anomaly count per checkpoint</w:t>
            </w:r>
          </w:p>
        </w:tc>
      </w:tr>
      <w:tr w:rsidR="00234E04" w:rsidRPr="00234E04" w14:paraId="31E78D3D" w14:textId="77777777" w:rsidTr="00234E04">
        <w:trPr>
          <w:jc w:val="center"/>
        </w:trPr>
        <w:tc>
          <w:tcPr>
            <w:tcW w:w="850" w:type="dxa"/>
          </w:tcPr>
          <w:p w14:paraId="5E98D1C9" w14:textId="77777777" w:rsidR="005D4514" w:rsidRPr="00234E04" w:rsidRDefault="00000000">
            <w:pPr>
              <w:rPr>
                <w:color w:val="000000" w:themeColor="text1"/>
              </w:rPr>
            </w:pPr>
            <w:r w:rsidRPr="00234E04">
              <w:rPr>
                <w:color w:val="000000" w:themeColor="text1"/>
                <w:sz w:val="20"/>
              </w:rPr>
              <w:t>POST</w:t>
            </w:r>
          </w:p>
        </w:tc>
        <w:tc>
          <w:tcPr>
            <w:tcW w:w="2551" w:type="dxa"/>
          </w:tcPr>
          <w:p w14:paraId="27B505EE" w14:textId="77777777" w:rsidR="005D4514" w:rsidRPr="00234E04" w:rsidRDefault="00000000">
            <w:pPr>
              <w:rPr>
                <w:color w:val="000000" w:themeColor="text1"/>
              </w:rPr>
            </w:pPr>
            <w:r w:rsidRPr="00234E04">
              <w:rPr>
                <w:color w:val="000000" w:themeColor="text1"/>
                <w:sz w:val="20"/>
              </w:rPr>
              <w:t>/</w:t>
            </w:r>
            <w:proofErr w:type="spellStart"/>
            <w:r w:rsidRPr="00234E04">
              <w:rPr>
                <w:color w:val="000000" w:themeColor="text1"/>
                <w:sz w:val="20"/>
              </w:rPr>
              <w:t>api</w:t>
            </w:r>
            <w:proofErr w:type="spellEnd"/>
            <w:r w:rsidRPr="00234E04">
              <w:rPr>
                <w:color w:val="000000" w:themeColor="text1"/>
                <w:sz w:val="20"/>
              </w:rPr>
              <w:t>/auth/login</w:t>
            </w:r>
          </w:p>
        </w:tc>
        <w:tc>
          <w:tcPr>
            <w:tcW w:w="680" w:type="dxa"/>
          </w:tcPr>
          <w:p w14:paraId="66B1433D" w14:textId="77777777" w:rsidR="005D4514" w:rsidRPr="00234E04" w:rsidRDefault="00000000">
            <w:pPr>
              <w:rPr>
                <w:color w:val="000000" w:themeColor="text1"/>
              </w:rPr>
            </w:pPr>
            <w:r w:rsidRPr="00234E04">
              <w:rPr>
                <w:color w:val="000000" w:themeColor="text1"/>
                <w:sz w:val="20"/>
              </w:rPr>
              <w:t>None</w:t>
            </w:r>
          </w:p>
        </w:tc>
        <w:tc>
          <w:tcPr>
            <w:tcW w:w="1417" w:type="dxa"/>
          </w:tcPr>
          <w:p w14:paraId="396D7BD0" w14:textId="77777777" w:rsidR="005D4514" w:rsidRPr="00234E04" w:rsidRDefault="00000000">
            <w:pPr>
              <w:rPr>
                <w:color w:val="000000" w:themeColor="text1"/>
              </w:rPr>
            </w:pPr>
            <w:r w:rsidRPr="00234E04">
              <w:rPr>
                <w:color w:val="000000" w:themeColor="text1"/>
                <w:sz w:val="20"/>
              </w:rPr>
              <w:t>—</w:t>
            </w:r>
          </w:p>
        </w:tc>
        <w:tc>
          <w:tcPr>
            <w:tcW w:w="3572" w:type="dxa"/>
          </w:tcPr>
          <w:p w14:paraId="3833AFAF" w14:textId="77777777" w:rsidR="005D4514" w:rsidRPr="00234E04" w:rsidRDefault="00000000">
            <w:pPr>
              <w:rPr>
                <w:color w:val="000000" w:themeColor="text1"/>
              </w:rPr>
            </w:pPr>
            <w:r w:rsidRPr="00234E04">
              <w:rPr>
                <w:color w:val="000000" w:themeColor="text1"/>
                <w:sz w:val="20"/>
              </w:rPr>
              <w:t>Authenticate and receive JWT</w:t>
            </w:r>
          </w:p>
        </w:tc>
      </w:tr>
      <w:tr w:rsidR="00234E04" w:rsidRPr="00234E04" w14:paraId="247E34B4" w14:textId="77777777" w:rsidTr="00234E04">
        <w:trPr>
          <w:jc w:val="center"/>
        </w:trPr>
        <w:tc>
          <w:tcPr>
            <w:tcW w:w="850" w:type="dxa"/>
          </w:tcPr>
          <w:p w14:paraId="1B222DA3" w14:textId="77777777" w:rsidR="005D4514" w:rsidRPr="00234E04" w:rsidRDefault="00000000">
            <w:pPr>
              <w:rPr>
                <w:color w:val="000000" w:themeColor="text1"/>
              </w:rPr>
            </w:pPr>
            <w:r w:rsidRPr="00234E04">
              <w:rPr>
                <w:color w:val="000000" w:themeColor="text1"/>
                <w:sz w:val="20"/>
              </w:rPr>
              <w:t>GET</w:t>
            </w:r>
          </w:p>
        </w:tc>
        <w:tc>
          <w:tcPr>
            <w:tcW w:w="2551" w:type="dxa"/>
          </w:tcPr>
          <w:p w14:paraId="093D7CD7" w14:textId="77777777" w:rsidR="005D4514" w:rsidRPr="00234E04" w:rsidRDefault="00000000">
            <w:pPr>
              <w:rPr>
                <w:color w:val="000000" w:themeColor="text1"/>
              </w:rPr>
            </w:pPr>
            <w:r w:rsidRPr="00234E04">
              <w:rPr>
                <w:color w:val="000000" w:themeColor="text1"/>
                <w:sz w:val="20"/>
              </w:rPr>
              <w:t>/</w:t>
            </w:r>
            <w:proofErr w:type="spellStart"/>
            <w:r w:rsidRPr="00234E04">
              <w:rPr>
                <w:color w:val="000000" w:themeColor="text1"/>
                <w:sz w:val="20"/>
              </w:rPr>
              <w:t>api</w:t>
            </w:r>
            <w:proofErr w:type="spellEnd"/>
            <w:r w:rsidRPr="00234E04">
              <w:rPr>
                <w:color w:val="000000" w:themeColor="text1"/>
                <w:sz w:val="20"/>
              </w:rPr>
              <w:t>/auth/me</w:t>
            </w:r>
          </w:p>
        </w:tc>
        <w:tc>
          <w:tcPr>
            <w:tcW w:w="680" w:type="dxa"/>
          </w:tcPr>
          <w:p w14:paraId="16EB078B" w14:textId="77777777" w:rsidR="005D4514" w:rsidRPr="00234E04" w:rsidRDefault="00000000">
            <w:pPr>
              <w:rPr>
                <w:color w:val="000000" w:themeColor="text1"/>
              </w:rPr>
            </w:pPr>
            <w:r w:rsidRPr="00234E04">
              <w:rPr>
                <w:color w:val="000000" w:themeColor="text1"/>
                <w:sz w:val="20"/>
              </w:rPr>
              <w:t>JWT</w:t>
            </w:r>
          </w:p>
        </w:tc>
        <w:tc>
          <w:tcPr>
            <w:tcW w:w="1417" w:type="dxa"/>
          </w:tcPr>
          <w:p w14:paraId="518D2541" w14:textId="77777777" w:rsidR="005D4514" w:rsidRPr="00234E04" w:rsidRDefault="00000000">
            <w:pPr>
              <w:rPr>
                <w:color w:val="000000" w:themeColor="text1"/>
              </w:rPr>
            </w:pPr>
            <w:r w:rsidRPr="00234E04">
              <w:rPr>
                <w:color w:val="000000" w:themeColor="text1"/>
                <w:sz w:val="20"/>
              </w:rPr>
              <w:t>Any</w:t>
            </w:r>
          </w:p>
        </w:tc>
        <w:tc>
          <w:tcPr>
            <w:tcW w:w="3572" w:type="dxa"/>
          </w:tcPr>
          <w:p w14:paraId="2EDB0C93" w14:textId="77777777" w:rsidR="005D4514" w:rsidRPr="00234E04" w:rsidRDefault="00000000">
            <w:pPr>
              <w:rPr>
                <w:color w:val="000000" w:themeColor="text1"/>
              </w:rPr>
            </w:pPr>
            <w:r w:rsidRPr="00234E04">
              <w:rPr>
                <w:color w:val="000000" w:themeColor="text1"/>
                <w:sz w:val="20"/>
              </w:rPr>
              <w:t>Validate token and get user profile</w:t>
            </w:r>
          </w:p>
        </w:tc>
      </w:tr>
      <w:tr w:rsidR="00234E04" w:rsidRPr="00234E04" w14:paraId="37E1D1B1" w14:textId="77777777" w:rsidTr="00234E04">
        <w:trPr>
          <w:jc w:val="center"/>
        </w:trPr>
        <w:tc>
          <w:tcPr>
            <w:tcW w:w="850" w:type="dxa"/>
          </w:tcPr>
          <w:p w14:paraId="18B893F1" w14:textId="77777777" w:rsidR="005D4514" w:rsidRPr="00234E04" w:rsidRDefault="00000000">
            <w:pPr>
              <w:rPr>
                <w:color w:val="000000" w:themeColor="text1"/>
              </w:rPr>
            </w:pPr>
            <w:r w:rsidRPr="00234E04">
              <w:rPr>
                <w:color w:val="000000" w:themeColor="text1"/>
                <w:sz w:val="20"/>
              </w:rPr>
              <w:t>POST</w:t>
            </w:r>
          </w:p>
        </w:tc>
        <w:tc>
          <w:tcPr>
            <w:tcW w:w="2551" w:type="dxa"/>
          </w:tcPr>
          <w:p w14:paraId="7C104104" w14:textId="77777777" w:rsidR="005D4514" w:rsidRPr="00234E04" w:rsidRDefault="00000000">
            <w:pPr>
              <w:rPr>
                <w:color w:val="000000" w:themeColor="text1"/>
              </w:rPr>
            </w:pPr>
            <w:r w:rsidRPr="00234E04">
              <w:rPr>
                <w:color w:val="000000" w:themeColor="text1"/>
                <w:sz w:val="20"/>
              </w:rPr>
              <w:t>/</w:t>
            </w:r>
            <w:proofErr w:type="spellStart"/>
            <w:r w:rsidRPr="00234E04">
              <w:rPr>
                <w:color w:val="000000" w:themeColor="text1"/>
                <w:sz w:val="20"/>
              </w:rPr>
              <w:t>api</w:t>
            </w:r>
            <w:proofErr w:type="spellEnd"/>
            <w:r w:rsidRPr="00234E04">
              <w:rPr>
                <w:color w:val="000000" w:themeColor="text1"/>
                <w:sz w:val="20"/>
              </w:rPr>
              <w:t>/auth/logout</w:t>
            </w:r>
          </w:p>
        </w:tc>
        <w:tc>
          <w:tcPr>
            <w:tcW w:w="680" w:type="dxa"/>
          </w:tcPr>
          <w:p w14:paraId="169B26B3" w14:textId="77777777" w:rsidR="005D4514" w:rsidRPr="00234E04" w:rsidRDefault="00000000">
            <w:pPr>
              <w:rPr>
                <w:color w:val="000000" w:themeColor="text1"/>
              </w:rPr>
            </w:pPr>
            <w:r w:rsidRPr="00234E04">
              <w:rPr>
                <w:color w:val="000000" w:themeColor="text1"/>
                <w:sz w:val="20"/>
              </w:rPr>
              <w:t>None</w:t>
            </w:r>
          </w:p>
        </w:tc>
        <w:tc>
          <w:tcPr>
            <w:tcW w:w="1417" w:type="dxa"/>
          </w:tcPr>
          <w:p w14:paraId="59285840" w14:textId="77777777" w:rsidR="005D4514" w:rsidRPr="00234E04" w:rsidRDefault="00000000">
            <w:pPr>
              <w:rPr>
                <w:color w:val="000000" w:themeColor="text1"/>
              </w:rPr>
            </w:pPr>
            <w:r w:rsidRPr="00234E04">
              <w:rPr>
                <w:color w:val="000000" w:themeColor="text1"/>
                <w:sz w:val="20"/>
              </w:rPr>
              <w:t>—</w:t>
            </w:r>
          </w:p>
        </w:tc>
        <w:tc>
          <w:tcPr>
            <w:tcW w:w="3572" w:type="dxa"/>
          </w:tcPr>
          <w:p w14:paraId="7BCE6411" w14:textId="77777777" w:rsidR="005D4514" w:rsidRPr="00234E04" w:rsidRDefault="00000000">
            <w:pPr>
              <w:rPr>
                <w:color w:val="000000" w:themeColor="text1"/>
              </w:rPr>
            </w:pPr>
            <w:r w:rsidRPr="00234E04">
              <w:rPr>
                <w:color w:val="000000" w:themeColor="text1"/>
                <w:sz w:val="20"/>
              </w:rPr>
              <w:t>Client-side token clear</w:t>
            </w:r>
          </w:p>
        </w:tc>
      </w:tr>
      <w:tr w:rsidR="00234E04" w:rsidRPr="00234E04" w14:paraId="1218E65B" w14:textId="77777777" w:rsidTr="00234E04">
        <w:trPr>
          <w:jc w:val="center"/>
        </w:trPr>
        <w:tc>
          <w:tcPr>
            <w:tcW w:w="850" w:type="dxa"/>
          </w:tcPr>
          <w:p w14:paraId="6D365455" w14:textId="77777777" w:rsidR="005D4514" w:rsidRPr="00234E04" w:rsidRDefault="00000000">
            <w:pPr>
              <w:rPr>
                <w:color w:val="000000" w:themeColor="text1"/>
              </w:rPr>
            </w:pPr>
            <w:r w:rsidRPr="00234E04">
              <w:rPr>
                <w:color w:val="000000" w:themeColor="text1"/>
                <w:sz w:val="20"/>
              </w:rPr>
              <w:t>GET</w:t>
            </w:r>
          </w:p>
        </w:tc>
        <w:tc>
          <w:tcPr>
            <w:tcW w:w="2551" w:type="dxa"/>
          </w:tcPr>
          <w:p w14:paraId="584E2355" w14:textId="77777777" w:rsidR="005D4514" w:rsidRPr="00234E04" w:rsidRDefault="00000000">
            <w:pPr>
              <w:rPr>
                <w:color w:val="000000" w:themeColor="text1"/>
              </w:rPr>
            </w:pPr>
            <w:r w:rsidRPr="00234E04">
              <w:rPr>
                <w:color w:val="000000" w:themeColor="text1"/>
                <w:sz w:val="20"/>
              </w:rPr>
              <w:t>/</w:t>
            </w:r>
            <w:proofErr w:type="spellStart"/>
            <w:r w:rsidRPr="00234E04">
              <w:rPr>
                <w:color w:val="000000" w:themeColor="text1"/>
                <w:sz w:val="20"/>
              </w:rPr>
              <w:t>api</w:t>
            </w:r>
            <w:proofErr w:type="spellEnd"/>
            <w:r w:rsidRPr="00234E04">
              <w:rPr>
                <w:color w:val="000000" w:themeColor="text1"/>
                <w:sz w:val="20"/>
              </w:rPr>
              <w:t>/passenger/bag</w:t>
            </w:r>
          </w:p>
        </w:tc>
        <w:tc>
          <w:tcPr>
            <w:tcW w:w="680" w:type="dxa"/>
          </w:tcPr>
          <w:p w14:paraId="48AE67A5" w14:textId="77777777" w:rsidR="005D4514" w:rsidRPr="00234E04" w:rsidRDefault="00000000">
            <w:pPr>
              <w:rPr>
                <w:color w:val="000000" w:themeColor="text1"/>
              </w:rPr>
            </w:pPr>
            <w:r w:rsidRPr="00234E04">
              <w:rPr>
                <w:color w:val="000000" w:themeColor="text1"/>
                <w:sz w:val="20"/>
              </w:rPr>
              <w:t>JWT</w:t>
            </w:r>
          </w:p>
        </w:tc>
        <w:tc>
          <w:tcPr>
            <w:tcW w:w="1417" w:type="dxa"/>
          </w:tcPr>
          <w:p w14:paraId="65CAF0C4" w14:textId="77777777" w:rsidR="005D4514" w:rsidRPr="00234E04" w:rsidRDefault="00000000">
            <w:pPr>
              <w:rPr>
                <w:color w:val="000000" w:themeColor="text1"/>
              </w:rPr>
            </w:pPr>
            <w:r w:rsidRPr="00234E04">
              <w:rPr>
                <w:color w:val="000000" w:themeColor="text1"/>
                <w:sz w:val="20"/>
              </w:rPr>
              <w:t>Passenger</w:t>
            </w:r>
          </w:p>
        </w:tc>
        <w:tc>
          <w:tcPr>
            <w:tcW w:w="3572" w:type="dxa"/>
          </w:tcPr>
          <w:p w14:paraId="35838883" w14:textId="77777777" w:rsidR="005D4514" w:rsidRPr="00234E04" w:rsidRDefault="00000000">
            <w:pPr>
              <w:rPr>
                <w:color w:val="000000" w:themeColor="text1"/>
              </w:rPr>
            </w:pPr>
            <w:r w:rsidRPr="00234E04">
              <w:rPr>
                <w:color w:val="000000" w:themeColor="text1"/>
                <w:sz w:val="20"/>
              </w:rPr>
              <w:t>Get own bag status</w:t>
            </w:r>
          </w:p>
        </w:tc>
      </w:tr>
      <w:tr w:rsidR="00234E04" w:rsidRPr="00234E04" w14:paraId="3959E403" w14:textId="77777777" w:rsidTr="00234E04">
        <w:trPr>
          <w:jc w:val="center"/>
        </w:trPr>
        <w:tc>
          <w:tcPr>
            <w:tcW w:w="850" w:type="dxa"/>
          </w:tcPr>
          <w:p w14:paraId="6049DF96" w14:textId="77777777" w:rsidR="005D4514" w:rsidRPr="00234E04" w:rsidRDefault="00000000">
            <w:pPr>
              <w:rPr>
                <w:color w:val="000000" w:themeColor="text1"/>
              </w:rPr>
            </w:pPr>
            <w:r w:rsidRPr="00234E04">
              <w:rPr>
                <w:color w:val="000000" w:themeColor="text1"/>
                <w:sz w:val="20"/>
              </w:rPr>
              <w:t>GET</w:t>
            </w:r>
          </w:p>
        </w:tc>
        <w:tc>
          <w:tcPr>
            <w:tcW w:w="2551" w:type="dxa"/>
          </w:tcPr>
          <w:p w14:paraId="0D1375FB" w14:textId="77777777" w:rsidR="005D4514" w:rsidRPr="00234E04" w:rsidRDefault="00000000">
            <w:pPr>
              <w:rPr>
                <w:color w:val="000000" w:themeColor="text1"/>
              </w:rPr>
            </w:pPr>
            <w:r w:rsidRPr="00234E04">
              <w:rPr>
                <w:color w:val="000000" w:themeColor="text1"/>
                <w:sz w:val="20"/>
              </w:rPr>
              <w:t>/</w:t>
            </w:r>
            <w:proofErr w:type="spellStart"/>
            <w:r w:rsidRPr="00234E04">
              <w:rPr>
                <w:color w:val="000000" w:themeColor="text1"/>
                <w:sz w:val="20"/>
              </w:rPr>
              <w:t>api</w:t>
            </w:r>
            <w:proofErr w:type="spellEnd"/>
            <w:r w:rsidRPr="00234E04">
              <w:rPr>
                <w:color w:val="000000" w:themeColor="text1"/>
                <w:sz w:val="20"/>
              </w:rPr>
              <w:t>/passenger/bag/history</w:t>
            </w:r>
          </w:p>
        </w:tc>
        <w:tc>
          <w:tcPr>
            <w:tcW w:w="680" w:type="dxa"/>
          </w:tcPr>
          <w:p w14:paraId="3EA1D4A8" w14:textId="77777777" w:rsidR="005D4514" w:rsidRPr="00234E04" w:rsidRDefault="00000000">
            <w:pPr>
              <w:rPr>
                <w:color w:val="000000" w:themeColor="text1"/>
              </w:rPr>
            </w:pPr>
            <w:r w:rsidRPr="00234E04">
              <w:rPr>
                <w:color w:val="000000" w:themeColor="text1"/>
                <w:sz w:val="20"/>
              </w:rPr>
              <w:t>JWT</w:t>
            </w:r>
          </w:p>
        </w:tc>
        <w:tc>
          <w:tcPr>
            <w:tcW w:w="1417" w:type="dxa"/>
          </w:tcPr>
          <w:p w14:paraId="61680CE4" w14:textId="77777777" w:rsidR="005D4514" w:rsidRPr="00234E04" w:rsidRDefault="00000000">
            <w:pPr>
              <w:rPr>
                <w:color w:val="000000" w:themeColor="text1"/>
              </w:rPr>
            </w:pPr>
            <w:r w:rsidRPr="00234E04">
              <w:rPr>
                <w:color w:val="000000" w:themeColor="text1"/>
                <w:sz w:val="20"/>
              </w:rPr>
              <w:t>Passenger</w:t>
            </w:r>
          </w:p>
        </w:tc>
        <w:tc>
          <w:tcPr>
            <w:tcW w:w="3572" w:type="dxa"/>
          </w:tcPr>
          <w:p w14:paraId="6FC37B30" w14:textId="77777777" w:rsidR="005D4514" w:rsidRPr="00234E04" w:rsidRDefault="00000000">
            <w:pPr>
              <w:rPr>
                <w:color w:val="000000" w:themeColor="text1"/>
              </w:rPr>
            </w:pPr>
            <w:r w:rsidRPr="00234E04">
              <w:rPr>
                <w:color w:val="000000" w:themeColor="text1"/>
                <w:sz w:val="20"/>
              </w:rPr>
              <w:t>Get own bag event history</w:t>
            </w:r>
          </w:p>
        </w:tc>
      </w:tr>
      <w:tr w:rsidR="00234E04" w:rsidRPr="00234E04" w14:paraId="53F8FF36" w14:textId="77777777" w:rsidTr="00234E04">
        <w:trPr>
          <w:jc w:val="center"/>
        </w:trPr>
        <w:tc>
          <w:tcPr>
            <w:tcW w:w="850" w:type="dxa"/>
          </w:tcPr>
          <w:p w14:paraId="488D1F6E" w14:textId="77777777" w:rsidR="005D4514" w:rsidRPr="00234E04" w:rsidRDefault="00000000">
            <w:pPr>
              <w:rPr>
                <w:color w:val="000000" w:themeColor="text1"/>
              </w:rPr>
            </w:pPr>
            <w:r w:rsidRPr="00234E04">
              <w:rPr>
                <w:color w:val="000000" w:themeColor="text1"/>
                <w:sz w:val="20"/>
              </w:rPr>
              <w:t>GET</w:t>
            </w:r>
          </w:p>
        </w:tc>
        <w:tc>
          <w:tcPr>
            <w:tcW w:w="2551" w:type="dxa"/>
          </w:tcPr>
          <w:p w14:paraId="68FB9EB8" w14:textId="77777777" w:rsidR="005D4514" w:rsidRPr="00234E04" w:rsidRDefault="00000000">
            <w:pPr>
              <w:rPr>
                <w:color w:val="000000" w:themeColor="text1"/>
              </w:rPr>
            </w:pPr>
            <w:r w:rsidRPr="00234E04">
              <w:rPr>
                <w:color w:val="000000" w:themeColor="text1"/>
                <w:sz w:val="20"/>
              </w:rPr>
              <w:t>/</w:t>
            </w:r>
            <w:proofErr w:type="spellStart"/>
            <w:r w:rsidRPr="00234E04">
              <w:rPr>
                <w:color w:val="000000" w:themeColor="text1"/>
                <w:sz w:val="20"/>
              </w:rPr>
              <w:t>api</w:t>
            </w:r>
            <w:proofErr w:type="spellEnd"/>
            <w:r w:rsidRPr="00234E04">
              <w:rPr>
                <w:color w:val="000000" w:themeColor="text1"/>
                <w:sz w:val="20"/>
              </w:rPr>
              <w:t>/track</w:t>
            </w:r>
          </w:p>
        </w:tc>
        <w:tc>
          <w:tcPr>
            <w:tcW w:w="680" w:type="dxa"/>
          </w:tcPr>
          <w:p w14:paraId="1804D7EE" w14:textId="77777777" w:rsidR="005D4514" w:rsidRPr="00234E04" w:rsidRDefault="00000000">
            <w:pPr>
              <w:rPr>
                <w:color w:val="000000" w:themeColor="text1"/>
              </w:rPr>
            </w:pPr>
            <w:r w:rsidRPr="00234E04">
              <w:rPr>
                <w:color w:val="000000" w:themeColor="text1"/>
                <w:sz w:val="20"/>
              </w:rPr>
              <w:t>None</w:t>
            </w:r>
          </w:p>
        </w:tc>
        <w:tc>
          <w:tcPr>
            <w:tcW w:w="1417" w:type="dxa"/>
          </w:tcPr>
          <w:p w14:paraId="0CDC8C32" w14:textId="77777777" w:rsidR="005D4514" w:rsidRPr="00234E04" w:rsidRDefault="00000000">
            <w:pPr>
              <w:rPr>
                <w:color w:val="000000" w:themeColor="text1"/>
              </w:rPr>
            </w:pPr>
            <w:r w:rsidRPr="00234E04">
              <w:rPr>
                <w:color w:val="000000" w:themeColor="text1"/>
                <w:sz w:val="20"/>
              </w:rPr>
              <w:t>—</w:t>
            </w:r>
          </w:p>
        </w:tc>
        <w:tc>
          <w:tcPr>
            <w:tcW w:w="3572" w:type="dxa"/>
          </w:tcPr>
          <w:p w14:paraId="03FB1FA0" w14:textId="77777777" w:rsidR="005D4514" w:rsidRPr="00234E04" w:rsidRDefault="00000000">
            <w:pPr>
              <w:rPr>
                <w:color w:val="000000" w:themeColor="text1"/>
              </w:rPr>
            </w:pPr>
            <w:r w:rsidRPr="00234E04">
              <w:rPr>
                <w:color w:val="000000" w:themeColor="text1"/>
                <w:sz w:val="20"/>
              </w:rPr>
              <w:t>Public bag lookup (flight + name)</w:t>
            </w:r>
          </w:p>
        </w:tc>
      </w:tr>
      <w:tr w:rsidR="00234E04" w:rsidRPr="00234E04" w14:paraId="1B70130B" w14:textId="77777777" w:rsidTr="00234E04">
        <w:trPr>
          <w:jc w:val="center"/>
        </w:trPr>
        <w:tc>
          <w:tcPr>
            <w:tcW w:w="850" w:type="dxa"/>
          </w:tcPr>
          <w:p w14:paraId="12639C67" w14:textId="77777777" w:rsidR="005D4514" w:rsidRPr="00234E04" w:rsidRDefault="00000000">
            <w:pPr>
              <w:rPr>
                <w:color w:val="000000" w:themeColor="text1"/>
              </w:rPr>
            </w:pPr>
            <w:r w:rsidRPr="00234E04">
              <w:rPr>
                <w:color w:val="000000" w:themeColor="text1"/>
                <w:sz w:val="20"/>
              </w:rPr>
              <w:t>GET</w:t>
            </w:r>
          </w:p>
        </w:tc>
        <w:tc>
          <w:tcPr>
            <w:tcW w:w="2551" w:type="dxa"/>
          </w:tcPr>
          <w:p w14:paraId="1273D078" w14:textId="77777777" w:rsidR="005D4514" w:rsidRPr="00234E04" w:rsidRDefault="00000000">
            <w:pPr>
              <w:rPr>
                <w:color w:val="000000" w:themeColor="text1"/>
              </w:rPr>
            </w:pPr>
            <w:r w:rsidRPr="00234E04">
              <w:rPr>
                <w:color w:val="000000" w:themeColor="text1"/>
                <w:sz w:val="20"/>
              </w:rPr>
              <w:t>/</w:t>
            </w:r>
            <w:proofErr w:type="spellStart"/>
            <w:r w:rsidRPr="00234E04">
              <w:rPr>
                <w:color w:val="000000" w:themeColor="text1"/>
                <w:sz w:val="20"/>
              </w:rPr>
              <w:t>api</w:t>
            </w:r>
            <w:proofErr w:type="spellEnd"/>
            <w:r w:rsidRPr="00234E04">
              <w:rPr>
                <w:color w:val="000000" w:themeColor="text1"/>
                <w:sz w:val="20"/>
              </w:rPr>
              <w:t>/admin/users</w:t>
            </w:r>
          </w:p>
        </w:tc>
        <w:tc>
          <w:tcPr>
            <w:tcW w:w="680" w:type="dxa"/>
          </w:tcPr>
          <w:p w14:paraId="00115627" w14:textId="77777777" w:rsidR="005D4514" w:rsidRPr="00234E04" w:rsidRDefault="00000000">
            <w:pPr>
              <w:rPr>
                <w:color w:val="000000" w:themeColor="text1"/>
              </w:rPr>
            </w:pPr>
            <w:r w:rsidRPr="00234E04">
              <w:rPr>
                <w:color w:val="000000" w:themeColor="text1"/>
                <w:sz w:val="20"/>
              </w:rPr>
              <w:t>JWT</w:t>
            </w:r>
          </w:p>
        </w:tc>
        <w:tc>
          <w:tcPr>
            <w:tcW w:w="1417" w:type="dxa"/>
          </w:tcPr>
          <w:p w14:paraId="3422BF61" w14:textId="77777777" w:rsidR="005D4514" w:rsidRPr="00234E04" w:rsidRDefault="00000000">
            <w:pPr>
              <w:rPr>
                <w:color w:val="000000" w:themeColor="text1"/>
              </w:rPr>
            </w:pPr>
            <w:r w:rsidRPr="00234E04">
              <w:rPr>
                <w:color w:val="000000" w:themeColor="text1"/>
                <w:sz w:val="20"/>
              </w:rPr>
              <w:t>Admin</w:t>
            </w:r>
          </w:p>
        </w:tc>
        <w:tc>
          <w:tcPr>
            <w:tcW w:w="3572" w:type="dxa"/>
          </w:tcPr>
          <w:p w14:paraId="3414C255" w14:textId="77777777" w:rsidR="005D4514" w:rsidRPr="00234E04" w:rsidRDefault="00000000">
            <w:pPr>
              <w:rPr>
                <w:color w:val="000000" w:themeColor="text1"/>
              </w:rPr>
            </w:pPr>
            <w:r w:rsidRPr="00234E04">
              <w:rPr>
                <w:color w:val="000000" w:themeColor="text1"/>
                <w:sz w:val="20"/>
              </w:rPr>
              <w:t>List all users</w:t>
            </w:r>
          </w:p>
        </w:tc>
      </w:tr>
      <w:tr w:rsidR="00234E04" w:rsidRPr="00234E04" w14:paraId="1E756F01" w14:textId="77777777" w:rsidTr="00234E04">
        <w:trPr>
          <w:jc w:val="center"/>
        </w:trPr>
        <w:tc>
          <w:tcPr>
            <w:tcW w:w="850" w:type="dxa"/>
          </w:tcPr>
          <w:p w14:paraId="35975082" w14:textId="77777777" w:rsidR="005D4514" w:rsidRPr="00234E04" w:rsidRDefault="00000000">
            <w:pPr>
              <w:rPr>
                <w:color w:val="000000" w:themeColor="text1"/>
              </w:rPr>
            </w:pPr>
            <w:r w:rsidRPr="00234E04">
              <w:rPr>
                <w:color w:val="000000" w:themeColor="text1"/>
                <w:sz w:val="20"/>
              </w:rPr>
              <w:t>POST</w:t>
            </w:r>
          </w:p>
        </w:tc>
        <w:tc>
          <w:tcPr>
            <w:tcW w:w="2551" w:type="dxa"/>
          </w:tcPr>
          <w:p w14:paraId="08F857F5" w14:textId="77777777" w:rsidR="005D4514" w:rsidRPr="00234E04" w:rsidRDefault="00000000">
            <w:pPr>
              <w:rPr>
                <w:color w:val="000000" w:themeColor="text1"/>
              </w:rPr>
            </w:pPr>
            <w:r w:rsidRPr="00234E04">
              <w:rPr>
                <w:color w:val="000000" w:themeColor="text1"/>
                <w:sz w:val="20"/>
              </w:rPr>
              <w:t>/</w:t>
            </w:r>
            <w:proofErr w:type="spellStart"/>
            <w:r w:rsidRPr="00234E04">
              <w:rPr>
                <w:color w:val="000000" w:themeColor="text1"/>
                <w:sz w:val="20"/>
              </w:rPr>
              <w:t>api</w:t>
            </w:r>
            <w:proofErr w:type="spellEnd"/>
            <w:r w:rsidRPr="00234E04">
              <w:rPr>
                <w:color w:val="000000" w:themeColor="text1"/>
                <w:sz w:val="20"/>
              </w:rPr>
              <w:t>/admin/users</w:t>
            </w:r>
          </w:p>
        </w:tc>
        <w:tc>
          <w:tcPr>
            <w:tcW w:w="680" w:type="dxa"/>
          </w:tcPr>
          <w:p w14:paraId="3A53057B" w14:textId="77777777" w:rsidR="005D4514" w:rsidRPr="00234E04" w:rsidRDefault="00000000">
            <w:pPr>
              <w:rPr>
                <w:color w:val="000000" w:themeColor="text1"/>
              </w:rPr>
            </w:pPr>
            <w:r w:rsidRPr="00234E04">
              <w:rPr>
                <w:color w:val="000000" w:themeColor="text1"/>
                <w:sz w:val="20"/>
              </w:rPr>
              <w:t>JWT</w:t>
            </w:r>
          </w:p>
        </w:tc>
        <w:tc>
          <w:tcPr>
            <w:tcW w:w="1417" w:type="dxa"/>
          </w:tcPr>
          <w:p w14:paraId="1E06115C" w14:textId="77777777" w:rsidR="005D4514" w:rsidRPr="00234E04" w:rsidRDefault="00000000">
            <w:pPr>
              <w:rPr>
                <w:color w:val="000000" w:themeColor="text1"/>
              </w:rPr>
            </w:pPr>
            <w:r w:rsidRPr="00234E04">
              <w:rPr>
                <w:color w:val="000000" w:themeColor="text1"/>
                <w:sz w:val="20"/>
              </w:rPr>
              <w:t>Admin</w:t>
            </w:r>
          </w:p>
        </w:tc>
        <w:tc>
          <w:tcPr>
            <w:tcW w:w="3572" w:type="dxa"/>
          </w:tcPr>
          <w:p w14:paraId="69D4A972" w14:textId="77777777" w:rsidR="005D4514" w:rsidRPr="00234E04" w:rsidRDefault="00000000">
            <w:pPr>
              <w:rPr>
                <w:color w:val="000000" w:themeColor="text1"/>
              </w:rPr>
            </w:pPr>
            <w:r w:rsidRPr="00234E04">
              <w:rPr>
                <w:color w:val="000000" w:themeColor="text1"/>
                <w:sz w:val="20"/>
              </w:rPr>
              <w:t>Create a new user</w:t>
            </w:r>
          </w:p>
        </w:tc>
      </w:tr>
      <w:tr w:rsidR="00234E04" w:rsidRPr="00234E04" w14:paraId="2F7209BC" w14:textId="77777777" w:rsidTr="00234E04">
        <w:trPr>
          <w:jc w:val="center"/>
        </w:trPr>
        <w:tc>
          <w:tcPr>
            <w:tcW w:w="850" w:type="dxa"/>
          </w:tcPr>
          <w:p w14:paraId="1A30451E" w14:textId="77777777" w:rsidR="005D4514" w:rsidRPr="00234E04" w:rsidRDefault="00000000">
            <w:pPr>
              <w:rPr>
                <w:color w:val="000000" w:themeColor="text1"/>
              </w:rPr>
            </w:pPr>
            <w:r w:rsidRPr="00234E04">
              <w:rPr>
                <w:color w:val="000000" w:themeColor="text1"/>
                <w:sz w:val="20"/>
              </w:rPr>
              <w:t>PATCH</w:t>
            </w:r>
          </w:p>
        </w:tc>
        <w:tc>
          <w:tcPr>
            <w:tcW w:w="2551" w:type="dxa"/>
          </w:tcPr>
          <w:p w14:paraId="48D85BE0" w14:textId="77777777" w:rsidR="005D4514" w:rsidRPr="00234E04" w:rsidRDefault="00000000">
            <w:pPr>
              <w:rPr>
                <w:color w:val="000000" w:themeColor="text1"/>
              </w:rPr>
            </w:pPr>
            <w:r w:rsidRPr="00234E04">
              <w:rPr>
                <w:color w:val="000000" w:themeColor="text1"/>
                <w:sz w:val="20"/>
              </w:rPr>
              <w:t>/</w:t>
            </w:r>
            <w:proofErr w:type="spellStart"/>
            <w:r w:rsidRPr="00234E04">
              <w:rPr>
                <w:color w:val="000000" w:themeColor="text1"/>
                <w:sz w:val="20"/>
              </w:rPr>
              <w:t>api</w:t>
            </w:r>
            <w:proofErr w:type="spellEnd"/>
            <w:r w:rsidRPr="00234E04">
              <w:rPr>
                <w:color w:val="000000" w:themeColor="text1"/>
                <w:sz w:val="20"/>
              </w:rPr>
              <w:t>/admin/users/:id</w:t>
            </w:r>
          </w:p>
        </w:tc>
        <w:tc>
          <w:tcPr>
            <w:tcW w:w="680" w:type="dxa"/>
          </w:tcPr>
          <w:p w14:paraId="2F498142" w14:textId="77777777" w:rsidR="005D4514" w:rsidRPr="00234E04" w:rsidRDefault="00000000">
            <w:pPr>
              <w:rPr>
                <w:color w:val="000000" w:themeColor="text1"/>
              </w:rPr>
            </w:pPr>
            <w:r w:rsidRPr="00234E04">
              <w:rPr>
                <w:color w:val="000000" w:themeColor="text1"/>
                <w:sz w:val="20"/>
              </w:rPr>
              <w:t>JWT</w:t>
            </w:r>
          </w:p>
        </w:tc>
        <w:tc>
          <w:tcPr>
            <w:tcW w:w="1417" w:type="dxa"/>
          </w:tcPr>
          <w:p w14:paraId="31F0957F" w14:textId="77777777" w:rsidR="005D4514" w:rsidRPr="00234E04" w:rsidRDefault="00000000">
            <w:pPr>
              <w:rPr>
                <w:color w:val="000000" w:themeColor="text1"/>
              </w:rPr>
            </w:pPr>
            <w:r w:rsidRPr="00234E04">
              <w:rPr>
                <w:color w:val="000000" w:themeColor="text1"/>
                <w:sz w:val="20"/>
              </w:rPr>
              <w:t>Admin</w:t>
            </w:r>
          </w:p>
        </w:tc>
        <w:tc>
          <w:tcPr>
            <w:tcW w:w="3572" w:type="dxa"/>
          </w:tcPr>
          <w:p w14:paraId="75A3FEC7" w14:textId="77777777" w:rsidR="005D4514" w:rsidRPr="00234E04" w:rsidRDefault="00000000">
            <w:pPr>
              <w:rPr>
                <w:color w:val="000000" w:themeColor="text1"/>
              </w:rPr>
            </w:pPr>
            <w:r w:rsidRPr="00234E04">
              <w:rPr>
                <w:color w:val="000000" w:themeColor="text1"/>
                <w:sz w:val="20"/>
              </w:rPr>
              <w:t>Update user fields</w:t>
            </w:r>
          </w:p>
        </w:tc>
      </w:tr>
      <w:tr w:rsidR="00234E04" w:rsidRPr="00234E04" w14:paraId="38E1C9AF" w14:textId="77777777" w:rsidTr="00234E04">
        <w:trPr>
          <w:jc w:val="center"/>
        </w:trPr>
        <w:tc>
          <w:tcPr>
            <w:tcW w:w="850" w:type="dxa"/>
          </w:tcPr>
          <w:p w14:paraId="44EC4B49" w14:textId="77777777" w:rsidR="005D4514" w:rsidRPr="00234E04" w:rsidRDefault="00000000">
            <w:pPr>
              <w:rPr>
                <w:color w:val="000000" w:themeColor="text1"/>
              </w:rPr>
            </w:pPr>
            <w:r w:rsidRPr="00234E04">
              <w:rPr>
                <w:color w:val="000000" w:themeColor="text1"/>
                <w:sz w:val="20"/>
              </w:rPr>
              <w:t>PATCH</w:t>
            </w:r>
          </w:p>
        </w:tc>
        <w:tc>
          <w:tcPr>
            <w:tcW w:w="2551" w:type="dxa"/>
          </w:tcPr>
          <w:p w14:paraId="38110F21" w14:textId="77777777" w:rsidR="005D4514" w:rsidRPr="00234E04" w:rsidRDefault="00000000">
            <w:pPr>
              <w:rPr>
                <w:color w:val="000000" w:themeColor="text1"/>
              </w:rPr>
            </w:pPr>
            <w:r w:rsidRPr="00234E04">
              <w:rPr>
                <w:color w:val="000000" w:themeColor="text1"/>
                <w:sz w:val="20"/>
              </w:rPr>
              <w:t>/</w:t>
            </w:r>
            <w:proofErr w:type="spellStart"/>
            <w:r w:rsidRPr="00234E04">
              <w:rPr>
                <w:color w:val="000000" w:themeColor="text1"/>
                <w:sz w:val="20"/>
              </w:rPr>
              <w:t>api</w:t>
            </w:r>
            <w:proofErr w:type="spellEnd"/>
            <w:r w:rsidRPr="00234E04">
              <w:rPr>
                <w:color w:val="000000" w:themeColor="text1"/>
                <w:sz w:val="20"/>
              </w:rPr>
              <w:t>/admin/users/:id/deactivate</w:t>
            </w:r>
          </w:p>
        </w:tc>
        <w:tc>
          <w:tcPr>
            <w:tcW w:w="680" w:type="dxa"/>
          </w:tcPr>
          <w:p w14:paraId="017E3624" w14:textId="77777777" w:rsidR="005D4514" w:rsidRPr="00234E04" w:rsidRDefault="00000000">
            <w:pPr>
              <w:rPr>
                <w:color w:val="000000" w:themeColor="text1"/>
              </w:rPr>
            </w:pPr>
            <w:r w:rsidRPr="00234E04">
              <w:rPr>
                <w:color w:val="000000" w:themeColor="text1"/>
                <w:sz w:val="20"/>
              </w:rPr>
              <w:t>JWT</w:t>
            </w:r>
          </w:p>
        </w:tc>
        <w:tc>
          <w:tcPr>
            <w:tcW w:w="1417" w:type="dxa"/>
          </w:tcPr>
          <w:p w14:paraId="61EFABB0" w14:textId="77777777" w:rsidR="005D4514" w:rsidRPr="00234E04" w:rsidRDefault="00000000">
            <w:pPr>
              <w:rPr>
                <w:color w:val="000000" w:themeColor="text1"/>
              </w:rPr>
            </w:pPr>
            <w:r w:rsidRPr="00234E04">
              <w:rPr>
                <w:color w:val="000000" w:themeColor="text1"/>
                <w:sz w:val="20"/>
              </w:rPr>
              <w:t>Admin</w:t>
            </w:r>
          </w:p>
        </w:tc>
        <w:tc>
          <w:tcPr>
            <w:tcW w:w="3572" w:type="dxa"/>
          </w:tcPr>
          <w:p w14:paraId="429A6A03" w14:textId="77777777" w:rsidR="005D4514" w:rsidRPr="00234E04" w:rsidRDefault="00000000">
            <w:pPr>
              <w:rPr>
                <w:color w:val="000000" w:themeColor="text1"/>
              </w:rPr>
            </w:pPr>
            <w:proofErr w:type="gramStart"/>
            <w:r w:rsidRPr="00234E04">
              <w:rPr>
                <w:color w:val="000000" w:themeColor="text1"/>
                <w:sz w:val="20"/>
              </w:rPr>
              <w:t>Soft-delete</w:t>
            </w:r>
            <w:proofErr w:type="gramEnd"/>
            <w:r w:rsidRPr="00234E04">
              <w:rPr>
                <w:color w:val="000000" w:themeColor="text1"/>
                <w:sz w:val="20"/>
              </w:rPr>
              <w:t xml:space="preserve"> a user</w:t>
            </w:r>
          </w:p>
        </w:tc>
      </w:tr>
      <w:tr w:rsidR="00234E04" w:rsidRPr="00234E04" w14:paraId="33FB12AD" w14:textId="77777777" w:rsidTr="00234E04">
        <w:trPr>
          <w:jc w:val="center"/>
        </w:trPr>
        <w:tc>
          <w:tcPr>
            <w:tcW w:w="850" w:type="dxa"/>
          </w:tcPr>
          <w:p w14:paraId="49031B2F" w14:textId="77777777" w:rsidR="005D4514" w:rsidRPr="00234E04" w:rsidRDefault="00000000">
            <w:pPr>
              <w:rPr>
                <w:color w:val="000000" w:themeColor="text1"/>
              </w:rPr>
            </w:pPr>
            <w:r w:rsidRPr="00234E04">
              <w:rPr>
                <w:color w:val="000000" w:themeColor="text1"/>
                <w:sz w:val="20"/>
              </w:rPr>
              <w:t>GET</w:t>
            </w:r>
          </w:p>
        </w:tc>
        <w:tc>
          <w:tcPr>
            <w:tcW w:w="2551" w:type="dxa"/>
          </w:tcPr>
          <w:p w14:paraId="1736C766" w14:textId="77777777" w:rsidR="005D4514" w:rsidRPr="00234E04" w:rsidRDefault="00000000">
            <w:pPr>
              <w:rPr>
                <w:color w:val="000000" w:themeColor="text1"/>
              </w:rPr>
            </w:pPr>
            <w:r w:rsidRPr="00234E04">
              <w:rPr>
                <w:color w:val="000000" w:themeColor="text1"/>
                <w:sz w:val="20"/>
              </w:rPr>
              <w:t>/</w:t>
            </w:r>
            <w:proofErr w:type="spellStart"/>
            <w:r w:rsidRPr="00234E04">
              <w:rPr>
                <w:color w:val="000000" w:themeColor="text1"/>
                <w:sz w:val="20"/>
              </w:rPr>
              <w:t>api</w:t>
            </w:r>
            <w:proofErr w:type="spellEnd"/>
            <w:r w:rsidRPr="00234E04">
              <w:rPr>
                <w:color w:val="000000" w:themeColor="text1"/>
                <w:sz w:val="20"/>
              </w:rPr>
              <w:t>/health</w:t>
            </w:r>
          </w:p>
        </w:tc>
        <w:tc>
          <w:tcPr>
            <w:tcW w:w="680" w:type="dxa"/>
          </w:tcPr>
          <w:p w14:paraId="2B8C480E" w14:textId="77777777" w:rsidR="005D4514" w:rsidRPr="00234E04" w:rsidRDefault="00000000">
            <w:pPr>
              <w:rPr>
                <w:color w:val="000000" w:themeColor="text1"/>
              </w:rPr>
            </w:pPr>
            <w:r w:rsidRPr="00234E04">
              <w:rPr>
                <w:color w:val="000000" w:themeColor="text1"/>
                <w:sz w:val="20"/>
              </w:rPr>
              <w:t>None</w:t>
            </w:r>
          </w:p>
        </w:tc>
        <w:tc>
          <w:tcPr>
            <w:tcW w:w="1417" w:type="dxa"/>
          </w:tcPr>
          <w:p w14:paraId="3FB51D2C" w14:textId="77777777" w:rsidR="005D4514" w:rsidRPr="00234E04" w:rsidRDefault="00000000">
            <w:pPr>
              <w:rPr>
                <w:color w:val="000000" w:themeColor="text1"/>
              </w:rPr>
            </w:pPr>
            <w:r w:rsidRPr="00234E04">
              <w:rPr>
                <w:color w:val="000000" w:themeColor="text1"/>
                <w:sz w:val="20"/>
              </w:rPr>
              <w:t>—</w:t>
            </w:r>
          </w:p>
        </w:tc>
        <w:tc>
          <w:tcPr>
            <w:tcW w:w="3572" w:type="dxa"/>
          </w:tcPr>
          <w:p w14:paraId="222D03E4" w14:textId="77777777" w:rsidR="005D4514" w:rsidRPr="00234E04" w:rsidRDefault="00000000">
            <w:pPr>
              <w:rPr>
                <w:color w:val="000000" w:themeColor="text1"/>
              </w:rPr>
            </w:pPr>
            <w:r w:rsidRPr="00234E04">
              <w:rPr>
                <w:color w:val="000000" w:themeColor="text1"/>
                <w:sz w:val="20"/>
              </w:rPr>
              <w:t>Health check</w:t>
            </w:r>
          </w:p>
        </w:tc>
      </w:tr>
    </w:tbl>
    <w:p w14:paraId="42085050" w14:textId="77777777" w:rsidR="005D4514" w:rsidRPr="00234E04" w:rsidRDefault="005D4514">
      <w:pPr>
        <w:rPr>
          <w:color w:val="000000" w:themeColor="text1"/>
        </w:rPr>
      </w:pPr>
    </w:p>
    <w:p w14:paraId="53FDE241" w14:textId="77777777" w:rsidR="005D4514" w:rsidRPr="00234E04" w:rsidRDefault="00000000">
      <w:pPr>
        <w:rPr>
          <w:color w:val="000000" w:themeColor="text1"/>
        </w:rPr>
      </w:pPr>
      <w:r w:rsidRPr="00234E04">
        <w:rPr>
          <w:color w:val="000000" w:themeColor="text1"/>
        </w:rPr>
        <w:br w:type="page"/>
      </w:r>
    </w:p>
    <w:p w14:paraId="4DDDC59C" w14:textId="77777777" w:rsidR="005D4514" w:rsidRPr="00234E04" w:rsidRDefault="00000000">
      <w:pPr>
        <w:pStyle w:val="Heading1"/>
        <w:rPr>
          <w:color w:val="000000" w:themeColor="text1"/>
        </w:rPr>
      </w:pPr>
      <w:r w:rsidRPr="00234E04">
        <w:rPr>
          <w:color w:val="000000" w:themeColor="text1"/>
        </w:rPr>
        <w:lastRenderedPageBreak/>
        <w:t>9. Anomaly Detection Model</w:t>
      </w:r>
    </w:p>
    <w:p w14:paraId="4FF2BE06" w14:textId="77777777" w:rsidR="005D4514" w:rsidRPr="00234E04" w:rsidRDefault="00000000">
      <w:pPr>
        <w:pStyle w:val="Heading2"/>
        <w:rPr>
          <w:color w:val="000000" w:themeColor="text1"/>
        </w:rPr>
      </w:pPr>
      <w:r w:rsidRPr="00234E04">
        <w:rPr>
          <w:color w:val="000000" w:themeColor="text1"/>
        </w:rPr>
        <w:t>9.1 Feature Vector</w:t>
      </w:r>
    </w:p>
    <w:p w14:paraId="2E70C98B" w14:textId="77777777" w:rsidR="005D4514" w:rsidRPr="00234E04" w:rsidRDefault="00000000">
      <w:pPr>
        <w:rPr>
          <w:color w:val="000000" w:themeColor="text1"/>
        </w:rPr>
      </w:pPr>
      <w:r w:rsidRPr="00234E04">
        <w:rPr>
          <w:color w:val="000000" w:themeColor="text1"/>
        </w:rPr>
        <w:t>Each incoming event is transformed into a 3-dimensional feature vector for the Isolation Forest model:</w:t>
      </w:r>
    </w:p>
    <w:p w14:paraId="37F09969" w14:textId="77777777" w:rsidR="005D4514" w:rsidRPr="00234E04" w:rsidRDefault="00000000">
      <w:pPr>
        <w:rPr>
          <w:color w:val="000000" w:themeColor="text1"/>
        </w:rPr>
      </w:pPr>
      <w:r w:rsidRPr="00234E04">
        <w:rPr>
          <w:b/>
          <w:color w:val="000000" w:themeColor="text1"/>
        </w:rPr>
        <w:t xml:space="preserve">Feature vector: </w:t>
      </w:r>
      <w:r w:rsidRPr="00234E04">
        <w:rPr>
          <w:rFonts w:ascii="Courier New" w:hAnsi="Courier New"/>
          <w:color w:val="000000" w:themeColor="text1"/>
          <w:sz w:val="20"/>
        </w:rPr>
        <w:t>[</w:t>
      </w:r>
      <w:proofErr w:type="spellStart"/>
      <w:r w:rsidRPr="00234E04">
        <w:rPr>
          <w:rFonts w:ascii="Courier New" w:hAnsi="Courier New"/>
          <w:color w:val="000000" w:themeColor="text1"/>
          <w:sz w:val="20"/>
        </w:rPr>
        <w:t>duration_mins</w:t>
      </w:r>
      <w:proofErr w:type="spellEnd"/>
      <w:r w:rsidRPr="00234E04">
        <w:rPr>
          <w:rFonts w:ascii="Courier New" w:hAnsi="Courier New"/>
          <w:color w:val="000000" w:themeColor="text1"/>
          <w:sz w:val="20"/>
        </w:rPr>
        <w:t xml:space="preserve">, </w:t>
      </w:r>
      <w:proofErr w:type="spellStart"/>
      <w:r w:rsidRPr="00234E04">
        <w:rPr>
          <w:rFonts w:ascii="Courier New" w:hAnsi="Courier New"/>
          <w:color w:val="000000" w:themeColor="text1"/>
          <w:sz w:val="20"/>
        </w:rPr>
        <w:t>checkpoint_index</w:t>
      </w:r>
      <w:proofErr w:type="spellEnd"/>
      <w:r w:rsidRPr="00234E04">
        <w:rPr>
          <w:rFonts w:ascii="Courier New" w:hAnsi="Courier New"/>
          <w:color w:val="000000" w:themeColor="text1"/>
          <w:sz w:val="20"/>
        </w:rPr>
        <w:t xml:space="preserve">, </w:t>
      </w:r>
      <w:proofErr w:type="spellStart"/>
      <w:r w:rsidRPr="00234E04">
        <w:rPr>
          <w:rFonts w:ascii="Courier New" w:hAnsi="Courier New"/>
          <w:color w:val="000000" w:themeColor="text1"/>
          <w:sz w:val="20"/>
        </w:rPr>
        <w:t>expected_next_index</w:t>
      </w:r>
      <w:proofErr w:type="spellEnd"/>
      <w:r w:rsidRPr="00234E04">
        <w:rPr>
          <w:rFonts w:ascii="Courier New" w:hAnsi="Courier New"/>
          <w:color w:val="000000" w:themeColor="text1"/>
          <w:sz w:val="20"/>
        </w:rPr>
        <w:t>]</w:t>
      </w:r>
    </w:p>
    <w:tbl>
      <w:tblPr>
        <w:tblStyle w:val="TableGrid"/>
        <w:tblW w:w="0" w:type="auto"/>
        <w:jc w:val="center"/>
        <w:tblLook w:val="04A0" w:firstRow="1" w:lastRow="0" w:firstColumn="1" w:lastColumn="0" w:noHBand="0" w:noVBand="1"/>
      </w:tblPr>
      <w:tblGrid>
        <w:gridCol w:w="2268"/>
        <w:gridCol w:w="4535"/>
        <w:gridCol w:w="2268"/>
      </w:tblGrid>
      <w:tr w:rsidR="00234E04" w:rsidRPr="00234E04" w14:paraId="545B3C3C" w14:textId="77777777" w:rsidTr="00234E04">
        <w:trPr>
          <w:jc w:val="center"/>
        </w:trPr>
        <w:tc>
          <w:tcPr>
            <w:tcW w:w="2268" w:type="dxa"/>
          </w:tcPr>
          <w:p w14:paraId="243A28AA" w14:textId="77777777" w:rsidR="005D4514" w:rsidRPr="00234E04" w:rsidRDefault="00000000">
            <w:pPr>
              <w:rPr>
                <w:color w:val="000000" w:themeColor="text1"/>
              </w:rPr>
            </w:pPr>
            <w:r w:rsidRPr="00234E04">
              <w:rPr>
                <w:b/>
                <w:color w:val="000000" w:themeColor="text1"/>
                <w:sz w:val="20"/>
              </w:rPr>
              <w:t>Feature</w:t>
            </w:r>
          </w:p>
        </w:tc>
        <w:tc>
          <w:tcPr>
            <w:tcW w:w="4535" w:type="dxa"/>
          </w:tcPr>
          <w:p w14:paraId="6636BB3A" w14:textId="77777777" w:rsidR="005D4514" w:rsidRPr="00234E04" w:rsidRDefault="00000000">
            <w:pPr>
              <w:rPr>
                <w:color w:val="000000" w:themeColor="text1"/>
              </w:rPr>
            </w:pPr>
            <w:r w:rsidRPr="00234E04">
              <w:rPr>
                <w:b/>
                <w:color w:val="000000" w:themeColor="text1"/>
                <w:sz w:val="20"/>
              </w:rPr>
              <w:t>Description</w:t>
            </w:r>
          </w:p>
        </w:tc>
        <w:tc>
          <w:tcPr>
            <w:tcW w:w="2268" w:type="dxa"/>
          </w:tcPr>
          <w:p w14:paraId="5CB9861F" w14:textId="77777777" w:rsidR="005D4514" w:rsidRPr="00234E04" w:rsidRDefault="00000000">
            <w:pPr>
              <w:rPr>
                <w:color w:val="000000" w:themeColor="text1"/>
              </w:rPr>
            </w:pPr>
            <w:r w:rsidRPr="00234E04">
              <w:rPr>
                <w:b/>
                <w:color w:val="000000" w:themeColor="text1"/>
                <w:sz w:val="20"/>
              </w:rPr>
              <w:t>Range</w:t>
            </w:r>
          </w:p>
        </w:tc>
      </w:tr>
      <w:tr w:rsidR="00234E04" w:rsidRPr="00234E04" w14:paraId="09138777" w14:textId="77777777" w:rsidTr="00234E04">
        <w:trPr>
          <w:jc w:val="center"/>
        </w:trPr>
        <w:tc>
          <w:tcPr>
            <w:tcW w:w="2268" w:type="dxa"/>
          </w:tcPr>
          <w:p w14:paraId="4B22B5FE" w14:textId="77777777" w:rsidR="005D4514" w:rsidRPr="00234E04" w:rsidRDefault="00000000">
            <w:pPr>
              <w:rPr>
                <w:color w:val="000000" w:themeColor="text1"/>
              </w:rPr>
            </w:pPr>
            <w:proofErr w:type="spellStart"/>
            <w:r w:rsidRPr="00234E04">
              <w:rPr>
                <w:color w:val="000000" w:themeColor="text1"/>
                <w:sz w:val="20"/>
              </w:rPr>
              <w:t>duration_mins</w:t>
            </w:r>
            <w:proofErr w:type="spellEnd"/>
          </w:p>
        </w:tc>
        <w:tc>
          <w:tcPr>
            <w:tcW w:w="4535" w:type="dxa"/>
          </w:tcPr>
          <w:p w14:paraId="0DACB635" w14:textId="77777777" w:rsidR="005D4514" w:rsidRPr="00234E04" w:rsidRDefault="00000000">
            <w:pPr>
              <w:rPr>
                <w:color w:val="000000" w:themeColor="text1"/>
              </w:rPr>
            </w:pPr>
            <w:r w:rsidRPr="00234E04">
              <w:rPr>
                <w:color w:val="000000" w:themeColor="text1"/>
                <w:sz w:val="20"/>
              </w:rPr>
              <w:t>Time spent at the checkpoint (minutes)</w:t>
            </w:r>
          </w:p>
        </w:tc>
        <w:tc>
          <w:tcPr>
            <w:tcW w:w="2268" w:type="dxa"/>
          </w:tcPr>
          <w:p w14:paraId="35D6B611" w14:textId="77777777" w:rsidR="005D4514" w:rsidRPr="00234E04" w:rsidRDefault="00000000">
            <w:pPr>
              <w:rPr>
                <w:color w:val="000000" w:themeColor="text1"/>
              </w:rPr>
            </w:pPr>
            <w:r w:rsidRPr="00234E04">
              <w:rPr>
                <w:color w:val="000000" w:themeColor="text1"/>
                <w:sz w:val="20"/>
              </w:rPr>
              <w:t>1.0 – 35.0</w:t>
            </w:r>
          </w:p>
        </w:tc>
      </w:tr>
      <w:tr w:rsidR="00234E04" w:rsidRPr="00234E04" w14:paraId="76C764EF" w14:textId="77777777" w:rsidTr="00234E04">
        <w:trPr>
          <w:jc w:val="center"/>
        </w:trPr>
        <w:tc>
          <w:tcPr>
            <w:tcW w:w="2268" w:type="dxa"/>
          </w:tcPr>
          <w:p w14:paraId="4D40992D" w14:textId="77777777" w:rsidR="005D4514" w:rsidRPr="00234E04" w:rsidRDefault="00000000">
            <w:pPr>
              <w:rPr>
                <w:color w:val="000000" w:themeColor="text1"/>
              </w:rPr>
            </w:pPr>
            <w:proofErr w:type="spellStart"/>
            <w:r w:rsidRPr="00234E04">
              <w:rPr>
                <w:color w:val="000000" w:themeColor="text1"/>
                <w:sz w:val="20"/>
              </w:rPr>
              <w:t>checkpoint_index</w:t>
            </w:r>
            <w:proofErr w:type="spellEnd"/>
          </w:p>
        </w:tc>
        <w:tc>
          <w:tcPr>
            <w:tcW w:w="4535" w:type="dxa"/>
          </w:tcPr>
          <w:p w14:paraId="42412EFC" w14:textId="77777777" w:rsidR="005D4514" w:rsidRPr="00234E04" w:rsidRDefault="00000000">
            <w:pPr>
              <w:rPr>
                <w:color w:val="000000" w:themeColor="text1"/>
              </w:rPr>
            </w:pPr>
            <w:r w:rsidRPr="00234E04">
              <w:rPr>
                <w:color w:val="000000" w:themeColor="text1"/>
                <w:sz w:val="20"/>
              </w:rPr>
              <w:t>Ordinal index of the current checkpoint</w:t>
            </w:r>
          </w:p>
        </w:tc>
        <w:tc>
          <w:tcPr>
            <w:tcW w:w="2268" w:type="dxa"/>
          </w:tcPr>
          <w:p w14:paraId="59B45901" w14:textId="77777777" w:rsidR="005D4514" w:rsidRPr="00234E04" w:rsidRDefault="00000000">
            <w:pPr>
              <w:rPr>
                <w:color w:val="000000" w:themeColor="text1"/>
              </w:rPr>
            </w:pPr>
            <w:r w:rsidRPr="00234E04">
              <w:rPr>
                <w:color w:val="000000" w:themeColor="text1"/>
                <w:sz w:val="20"/>
              </w:rPr>
              <w:t>0 (</w:t>
            </w:r>
            <w:proofErr w:type="spellStart"/>
            <w:r w:rsidRPr="00234E04">
              <w:rPr>
                <w:color w:val="000000" w:themeColor="text1"/>
                <w:sz w:val="20"/>
              </w:rPr>
              <w:t>check_in</w:t>
            </w:r>
            <w:proofErr w:type="spellEnd"/>
            <w:r w:rsidRPr="00234E04">
              <w:rPr>
                <w:color w:val="000000" w:themeColor="text1"/>
                <w:sz w:val="20"/>
              </w:rPr>
              <w:t>) to 4 (arrival)</w:t>
            </w:r>
          </w:p>
        </w:tc>
      </w:tr>
      <w:tr w:rsidR="00234E04" w:rsidRPr="00234E04" w14:paraId="5CC975A3" w14:textId="77777777" w:rsidTr="00234E04">
        <w:trPr>
          <w:jc w:val="center"/>
        </w:trPr>
        <w:tc>
          <w:tcPr>
            <w:tcW w:w="2268" w:type="dxa"/>
          </w:tcPr>
          <w:p w14:paraId="5A782267" w14:textId="77777777" w:rsidR="005D4514" w:rsidRPr="00234E04" w:rsidRDefault="00000000">
            <w:pPr>
              <w:rPr>
                <w:color w:val="000000" w:themeColor="text1"/>
              </w:rPr>
            </w:pPr>
            <w:proofErr w:type="spellStart"/>
            <w:r w:rsidRPr="00234E04">
              <w:rPr>
                <w:color w:val="000000" w:themeColor="text1"/>
                <w:sz w:val="20"/>
              </w:rPr>
              <w:t>expected_next_index</w:t>
            </w:r>
            <w:proofErr w:type="spellEnd"/>
          </w:p>
        </w:tc>
        <w:tc>
          <w:tcPr>
            <w:tcW w:w="4535" w:type="dxa"/>
          </w:tcPr>
          <w:p w14:paraId="4DCCB3BE" w14:textId="77777777" w:rsidR="005D4514" w:rsidRPr="00234E04" w:rsidRDefault="00000000">
            <w:pPr>
              <w:rPr>
                <w:color w:val="000000" w:themeColor="text1"/>
              </w:rPr>
            </w:pPr>
            <w:r w:rsidRPr="00234E04">
              <w:rPr>
                <w:color w:val="000000" w:themeColor="text1"/>
                <w:sz w:val="20"/>
              </w:rPr>
              <w:t>The next checkpoint the bag should visit</w:t>
            </w:r>
          </w:p>
        </w:tc>
        <w:tc>
          <w:tcPr>
            <w:tcW w:w="2268" w:type="dxa"/>
          </w:tcPr>
          <w:p w14:paraId="41185032" w14:textId="77777777" w:rsidR="005D4514" w:rsidRPr="00234E04" w:rsidRDefault="00000000">
            <w:pPr>
              <w:rPr>
                <w:color w:val="000000" w:themeColor="text1"/>
              </w:rPr>
            </w:pPr>
            <w:r w:rsidRPr="00234E04">
              <w:rPr>
                <w:color w:val="000000" w:themeColor="text1"/>
                <w:sz w:val="20"/>
              </w:rPr>
              <w:t>0 – 4</w:t>
            </w:r>
          </w:p>
        </w:tc>
      </w:tr>
    </w:tbl>
    <w:p w14:paraId="37B2E880" w14:textId="77777777" w:rsidR="005D4514" w:rsidRPr="00234E04" w:rsidRDefault="005D4514">
      <w:pPr>
        <w:rPr>
          <w:color w:val="000000" w:themeColor="text1"/>
        </w:rPr>
      </w:pPr>
    </w:p>
    <w:p w14:paraId="658E3AC2" w14:textId="77777777" w:rsidR="005D4514" w:rsidRPr="00234E04" w:rsidRDefault="00000000">
      <w:pPr>
        <w:pStyle w:val="Heading2"/>
        <w:rPr>
          <w:color w:val="000000" w:themeColor="text1"/>
        </w:rPr>
      </w:pPr>
      <w:r w:rsidRPr="00234E04">
        <w:rPr>
          <w:color w:val="000000" w:themeColor="text1"/>
        </w:rPr>
        <w:t>9.2 Detection Pipeline</w:t>
      </w:r>
    </w:p>
    <w:p w14:paraId="1C711087" w14:textId="77777777" w:rsidR="005D4514" w:rsidRPr="00234E04" w:rsidRDefault="00000000">
      <w:pPr>
        <w:rPr>
          <w:color w:val="000000" w:themeColor="text1"/>
        </w:rPr>
      </w:pPr>
      <w:r w:rsidRPr="00234E04">
        <w:rPr>
          <w:color w:val="000000" w:themeColor="text1"/>
        </w:rPr>
        <w:t>Anomaly detection follows a prioritised cascade. Each incoming event is checked in the following order; the first matching rule produces the anomaly and subsequent checks are skipped:</w:t>
      </w:r>
    </w:p>
    <w:tbl>
      <w:tblPr>
        <w:tblStyle w:val="TableGrid"/>
        <w:tblW w:w="0" w:type="auto"/>
        <w:jc w:val="center"/>
        <w:tblLook w:val="04A0" w:firstRow="1" w:lastRow="0" w:firstColumn="1" w:lastColumn="0" w:noHBand="0" w:noVBand="1"/>
      </w:tblPr>
      <w:tblGrid>
        <w:gridCol w:w="850"/>
        <w:gridCol w:w="2268"/>
        <w:gridCol w:w="3402"/>
        <w:gridCol w:w="2551"/>
      </w:tblGrid>
      <w:tr w:rsidR="00234E04" w:rsidRPr="00234E04" w14:paraId="51DA6442" w14:textId="77777777" w:rsidTr="00234E04">
        <w:trPr>
          <w:jc w:val="center"/>
        </w:trPr>
        <w:tc>
          <w:tcPr>
            <w:tcW w:w="850" w:type="dxa"/>
          </w:tcPr>
          <w:p w14:paraId="3893BBAC" w14:textId="77777777" w:rsidR="005D4514" w:rsidRPr="00234E04" w:rsidRDefault="00000000">
            <w:pPr>
              <w:rPr>
                <w:color w:val="000000" w:themeColor="text1"/>
              </w:rPr>
            </w:pPr>
            <w:r w:rsidRPr="00234E04">
              <w:rPr>
                <w:b/>
                <w:color w:val="000000" w:themeColor="text1"/>
                <w:sz w:val="20"/>
              </w:rPr>
              <w:t>Step</w:t>
            </w:r>
          </w:p>
        </w:tc>
        <w:tc>
          <w:tcPr>
            <w:tcW w:w="2268" w:type="dxa"/>
          </w:tcPr>
          <w:p w14:paraId="16938AE8" w14:textId="77777777" w:rsidR="005D4514" w:rsidRPr="00234E04" w:rsidRDefault="00000000">
            <w:pPr>
              <w:rPr>
                <w:color w:val="000000" w:themeColor="text1"/>
              </w:rPr>
            </w:pPr>
            <w:r w:rsidRPr="00234E04">
              <w:rPr>
                <w:b/>
                <w:color w:val="000000" w:themeColor="text1"/>
                <w:sz w:val="20"/>
              </w:rPr>
              <w:t>Check</w:t>
            </w:r>
          </w:p>
        </w:tc>
        <w:tc>
          <w:tcPr>
            <w:tcW w:w="3402" w:type="dxa"/>
          </w:tcPr>
          <w:p w14:paraId="35449C75" w14:textId="77777777" w:rsidR="005D4514" w:rsidRPr="00234E04" w:rsidRDefault="00000000">
            <w:pPr>
              <w:rPr>
                <w:color w:val="000000" w:themeColor="text1"/>
              </w:rPr>
            </w:pPr>
            <w:r w:rsidRPr="00234E04">
              <w:rPr>
                <w:b/>
                <w:color w:val="000000" w:themeColor="text1"/>
                <w:sz w:val="20"/>
              </w:rPr>
              <w:t>Condition</w:t>
            </w:r>
          </w:p>
        </w:tc>
        <w:tc>
          <w:tcPr>
            <w:tcW w:w="2551" w:type="dxa"/>
          </w:tcPr>
          <w:p w14:paraId="2432F47F" w14:textId="77777777" w:rsidR="005D4514" w:rsidRPr="00234E04" w:rsidRDefault="00000000">
            <w:pPr>
              <w:rPr>
                <w:color w:val="000000" w:themeColor="text1"/>
              </w:rPr>
            </w:pPr>
            <w:r w:rsidRPr="00234E04">
              <w:rPr>
                <w:b/>
                <w:color w:val="000000" w:themeColor="text1"/>
                <w:sz w:val="20"/>
              </w:rPr>
              <w:t>Result</w:t>
            </w:r>
          </w:p>
        </w:tc>
      </w:tr>
      <w:tr w:rsidR="00234E04" w:rsidRPr="00234E04" w14:paraId="6537F98D" w14:textId="77777777" w:rsidTr="00234E04">
        <w:trPr>
          <w:jc w:val="center"/>
        </w:trPr>
        <w:tc>
          <w:tcPr>
            <w:tcW w:w="850" w:type="dxa"/>
          </w:tcPr>
          <w:p w14:paraId="424513B0" w14:textId="77777777" w:rsidR="005D4514" w:rsidRPr="00234E04" w:rsidRDefault="00000000">
            <w:pPr>
              <w:rPr>
                <w:color w:val="000000" w:themeColor="text1"/>
              </w:rPr>
            </w:pPr>
            <w:r w:rsidRPr="00234E04">
              <w:rPr>
                <w:color w:val="000000" w:themeColor="text1"/>
                <w:sz w:val="20"/>
              </w:rPr>
              <w:t>Step 1</w:t>
            </w:r>
          </w:p>
        </w:tc>
        <w:tc>
          <w:tcPr>
            <w:tcW w:w="2268" w:type="dxa"/>
          </w:tcPr>
          <w:p w14:paraId="6F112D5D" w14:textId="77777777" w:rsidR="005D4514" w:rsidRPr="00234E04" w:rsidRDefault="00000000">
            <w:pPr>
              <w:rPr>
                <w:color w:val="000000" w:themeColor="text1"/>
              </w:rPr>
            </w:pPr>
            <w:r w:rsidRPr="00234E04">
              <w:rPr>
                <w:color w:val="000000" w:themeColor="text1"/>
                <w:sz w:val="20"/>
              </w:rPr>
              <w:t>STALL Check</w:t>
            </w:r>
          </w:p>
        </w:tc>
        <w:tc>
          <w:tcPr>
            <w:tcW w:w="3402" w:type="dxa"/>
          </w:tcPr>
          <w:p w14:paraId="01062E3E" w14:textId="77777777" w:rsidR="005D4514" w:rsidRPr="00234E04" w:rsidRDefault="00000000">
            <w:pPr>
              <w:rPr>
                <w:color w:val="000000" w:themeColor="text1"/>
              </w:rPr>
            </w:pPr>
            <w:r w:rsidRPr="00234E04">
              <w:rPr>
                <w:color w:val="000000" w:themeColor="text1"/>
                <w:sz w:val="20"/>
              </w:rPr>
              <w:t>duration_mins ≥ 20 (configurable)</w:t>
            </w:r>
          </w:p>
        </w:tc>
        <w:tc>
          <w:tcPr>
            <w:tcW w:w="2551" w:type="dxa"/>
          </w:tcPr>
          <w:p w14:paraId="6528B1C0" w14:textId="77777777" w:rsidR="005D4514" w:rsidRPr="00234E04" w:rsidRDefault="00000000">
            <w:pPr>
              <w:rPr>
                <w:color w:val="000000" w:themeColor="text1"/>
              </w:rPr>
            </w:pPr>
            <w:r w:rsidRPr="00234E04">
              <w:rPr>
                <w:color w:val="000000" w:themeColor="text1"/>
                <w:sz w:val="20"/>
              </w:rPr>
              <w:t>If true → STALL anomaly</w:t>
            </w:r>
          </w:p>
        </w:tc>
      </w:tr>
      <w:tr w:rsidR="00234E04" w:rsidRPr="00234E04" w14:paraId="2CBECF12" w14:textId="77777777" w:rsidTr="00234E04">
        <w:trPr>
          <w:jc w:val="center"/>
        </w:trPr>
        <w:tc>
          <w:tcPr>
            <w:tcW w:w="850" w:type="dxa"/>
          </w:tcPr>
          <w:p w14:paraId="2F6D839F" w14:textId="77777777" w:rsidR="005D4514" w:rsidRPr="00234E04" w:rsidRDefault="00000000">
            <w:pPr>
              <w:rPr>
                <w:color w:val="000000" w:themeColor="text1"/>
              </w:rPr>
            </w:pPr>
            <w:r w:rsidRPr="00234E04">
              <w:rPr>
                <w:color w:val="000000" w:themeColor="text1"/>
                <w:sz w:val="20"/>
              </w:rPr>
              <w:t>Step 2</w:t>
            </w:r>
          </w:p>
        </w:tc>
        <w:tc>
          <w:tcPr>
            <w:tcW w:w="2268" w:type="dxa"/>
          </w:tcPr>
          <w:p w14:paraId="175F25BC" w14:textId="77777777" w:rsidR="005D4514" w:rsidRPr="00234E04" w:rsidRDefault="00000000">
            <w:pPr>
              <w:rPr>
                <w:color w:val="000000" w:themeColor="text1"/>
              </w:rPr>
            </w:pPr>
            <w:r w:rsidRPr="00234E04">
              <w:rPr>
                <w:color w:val="000000" w:themeColor="text1"/>
                <w:sz w:val="20"/>
              </w:rPr>
              <w:t>WRONG_ROUTE Check</w:t>
            </w:r>
          </w:p>
        </w:tc>
        <w:tc>
          <w:tcPr>
            <w:tcW w:w="3402" w:type="dxa"/>
          </w:tcPr>
          <w:p w14:paraId="38374EE6" w14:textId="77777777" w:rsidR="005D4514" w:rsidRPr="00234E04" w:rsidRDefault="00000000">
            <w:pPr>
              <w:rPr>
                <w:color w:val="000000" w:themeColor="text1"/>
              </w:rPr>
            </w:pPr>
            <w:r w:rsidRPr="00234E04">
              <w:rPr>
                <w:color w:val="000000" w:themeColor="text1"/>
                <w:sz w:val="20"/>
              </w:rPr>
              <w:t>Current checkpoint index − previous checkpoint index &gt; 1</w:t>
            </w:r>
          </w:p>
        </w:tc>
        <w:tc>
          <w:tcPr>
            <w:tcW w:w="2551" w:type="dxa"/>
          </w:tcPr>
          <w:p w14:paraId="3CDAB0D6" w14:textId="77777777" w:rsidR="005D4514" w:rsidRPr="00234E04" w:rsidRDefault="00000000">
            <w:pPr>
              <w:rPr>
                <w:color w:val="000000" w:themeColor="text1"/>
              </w:rPr>
            </w:pPr>
            <w:r w:rsidRPr="00234E04">
              <w:rPr>
                <w:color w:val="000000" w:themeColor="text1"/>
                <w:sz w:val="20"/>
              </w:rPr>
              <w:t>If true → WRONG_ROUTE anomaly</w:t>
            </w:r>
          </w:p>
        </w:tc>
      </w:tr>
      <w:tr w:rsidR="00234E04" w:rsidRPr="00234E04" w14:paraId="4CDF0492" w14:textId="77777777" w:rsidTr="00234E04">
        <w:trPr>
          <w:jc w:val="center"/>
        </w:trPr>
        <w:tc>
          <w:tcPr>
            <w:tcW w:w="850" w:type="dxa"/>
          </w:tcPr>
          <w:p w14:paraId="2F1AAA66" w14:textId="77777777" w:rsidR="005D4514" w:rsidRPr="00234E04" w:rsidRDefault="00000000">
            <w:pPr>
              <w:rPr>
                <w:color w:val="000000" w:themeColor="text1"/>
              </w:rPr>
            </w:pPr>
            <w:r w:rsidRPr="00234E04">
              <w:rPr>
                <w:color w:val="000000" w:themeColor="text1"/>
                <w:sz w:val="20"/>
              </w:rPr>
              <w:t>Step 3</w:t>
            </w:r>
          </w:p>
        </w:tc>
        <w:tc>
          <w:tcPr>
            <w:tcW w:w="2268" w:type="dxa"/>
          </w:tcPr>
          <w:p w14:paraId="2D07E21F" w14:textId="77777777" w:rsidR="005D4514" w:rsidRPr="00234E04" w:rsidRDefault="00000000">
            <w:pPr>
              <w:rPr>
                <w:color w:val="000000" w:themeColor="text1"/>
              </w:rPr>
            </w:pPr>
            <w:r w:rsidRPr="00234E04">
              <w:rPr>
                <w:color w:val="000000" w:themeColor="text1"/>
                <w:sz w:val="20"/>
              </w:rPr>
              <w:t>SECURITY_BYPASS Check</w:t>
            </w:r>
          </w:p>
        </w:tc>
        <w:tc>
          <w:tcPr>
            <w:tcW w:w="3402" w:type="dxa"/>
          </w:tcPr>
          <w:p w14:paraId="227A9BA7" w14:textId="77777777" w:rsidR="005D4514" w:rsidRPr="00234E04" w:rsidRDefault="00000000">
            <w:pPr>
              <w:rPr>
                <w:color w:val="000000" w:themeColor="text1"/>
              </w:rPr>
            </w:pPr>
            <w:r w:rsidRPr="00234E04">
              <w:rPr>
                <w:color w:val="000000" w:themeColor="text1"/>
                <w:sz w:val="20"/>
              </w:rPr>
              <w:t>Bag at sorting/loading/arrival without "security" in history</w:t>
            </w:r>
          </w:p>
        </w:tc>
        <w:tc>
          <w:tcPr>
            <w:tcW w:w="2551" w:type="dxa"/>
          </w:tcPr>
          <w:p w14:paraId="54B207B8" w14:textId="77777777" w:rsidR="005D4514" w:rsidRPr="00234E04" w:rsidRDefault="00000000">
            <w:pPr>
              <w:rPr>
                <w:color w:val="000000" w:themeColor="text1"/>
              </w:rPr>
            </w:pPr>
            <w:r w:rsidRPr="00234E04">
              <w:rPr>
                <w:color w:val="000000" w:themeColor="text1"/>
                <w:sz w:val="20"/>
              </w:rPr>
              <w:t>If true → SECURITY_BYPASS anomaly</w:t>
            </w:r>
          </w:p>
        </w:tc>
      </w:tr>
      <w:tr w:rsidR="00234E04" w:rsidRPr="00234E04" w14:paraId="3252B9ED" w14:textId="77777777" w:rsidTr="00234E04">
        <w:trPr>
          <w:jc w:val="center"/>
        </w:trPr>
        <w:tc>
          <w:tcPr>
            <w:tcW w:w="850" w:type="dxa"/>
          </w:tcPr>
          <w:p w14:paraId="22BF3001" w14:textId="77777777" w:rsidR="005D4514" w:rsidRPr="00234E04" w:rsidRDefault="00000000">
            <w:pPr>
              <w:rPr>
                <w:color w:val="000000" w:themeColor="text1"/>
              </w:rPr>
            </w:pPr>
            <w:r w:rsidRPr="00234E04">
              <w:rPr>
                <w:color w:val="000000" w:themeColor="text1"/>
                <w:sz w:val="20"/>
              </w:rPr>
              <w:t>Step 4</w:t>
            </w:r>
          </w:p>
        </w:tc>
        <w:tc>
          <w:tcPr>
            <w:tcW w:w="2268" w:type="dxa"/>
          </w:tcPr>
          <w:p w14:paraId="1BA15D79" w14:textId="77777777" w:rsidR="005D4514" w:rsidRPr="00234E04" w:rsidRDefault="00000000">
            <w:pPr>
              <w:rPr>
                <w:color w:val="000000" w:themeColor="text1"/>
              </w:rPr>
            </w:pPr>
            <w:r w:rsidRPr="00234E04">
              <w:rPr>
                <w:color w:val="000000" w:themeColor="text1"/>
                <w:sz w:val="20"/>
              </w:rPr>
              <w:t>Isolation Forest (ML)</w:t>
            </w:r>
          </w:p>
        </w:tc>
        <w:tc>
          <w:tcPr>
            <w:tcW w:w="3402" w:type="dxa"/>
          </w:tcPr>
          <w:p w14:paraId="188BACE6" w14:textId="77777777" w:rsidR="005D4514" w:rsidRPr="00234E04" w:rsidRDefault="00000000">
            <w:pPr>
              <w:rPr>
                <w:color w:val="000000" w:themeColor="text1"/>
              </w:rPr>
            </w:pPr>
            <w:r w:rsidRPr="00234E04">
              <w:rPr>
                <w:color w:val="000000" w:themeColor="text1"/>
                <w:sz w:val="20"/>
              </w:rPr>
              <w:t>Confidence score from score_samples() &gt; 0.75</w:t>
            </w:r>
          </w:p>
        </w:tc>
        <w:tc>
          <w:tcPr>
            <w:tcW w:w="2551" w:type="dxa"/>
          </w:tcPr>
          <w:p w14:paraId="4174A109" w14:textId="77777777" w:rsidR="005D4514" w:rsidRPr="00234E04" w:rsidRDefault="00000000">
            <w:pPr>
              <w:rPr>
                <w:color w:val="000000" w:themeColor="text1"/>
              </w:rPr>
            </w:pPr>
            <w:r w:rsidRPr="00234E04">
              <w:rPr>
                <w:color w:val="000000" w:themeColor="text1"/>
                <w:sz w:val="20"/>
              </w:rPr>
              <w:t>If true → ANOMALY (catch-all)</w:t>
            </w:r>
          </w:p>
        </w:tc>
      </w:tr>
      <w:tr w:rsidR="00234E04" w:rsidRPr="00234E04" w14:paraId="0899CBAD" w14:textId="77777777" w:rsidTr="00234E04">
        <w:trPr>
          <w:jc w:val="center"/>
        </w:trPr>
        <w:tc>
          <w:tcPr>
            <w:tcW w:w="850" w:type="dxa"/>
          </w:tcPr>
          <w:p w14:paraId="2AB382E7" w14:textId="77777777" w:rsidR="005D4514" w:rsidRPr="00234E04" w:rsidRDefault="00000000">
            <w:pPr>
              <w:rPr>
                <w:color w:val="000000" w:themeColor="text1"/>
              </w:rPr>
            </w:pPr>
            <w:r w:rsidRPr="00234E04">
              <w:rPr>
                <w:color w:val="000000" w:themeColor="text1"/>
                <w:sz w:val="20"/>
              </w:rPr>
              <w:t>Step 5</w:t>
            </w:r>
          </w:p>
        </w:tc>
        <w:tc>
          <w:tcPr>
            <w:tcW w:w="2268" w:type="dxa"/>
          </w:tcPr>
          <w:p w14:paraId="43B1AE89" w14:textId="77777777" w:rsidR="005D4514" w:rsidRPr="00234E04" w:rsidRDefault="00000000">
            <w:pPr>
              <w:rPr>
                <w:color w:val="000000" w:themeColor="text1"/>
              </w:rPr>
            </w:pPr>
            <w:r w:rsidRPr="00234E04">
              <w:rPr>
                <w:color w:val="000000" w:themeColor="text1"/>
                <w:sz w:val="20"/>
              </w:rPr>
              <w:t>Normal</w:t>
            </w:r>
          </w:p>
        </w:tc>
        <w:tc>
          <w:tcPr>
            <w:tcW w:w="3402" w:type="dxa"/>
          </w:tcPr>
          <w:p w14:paraId="128196B6" w14:textId="77777777" w:rsidR="005D4514" w:rsidRPr="00234E04" w:rsidRDefault="00000000">
            <w:pPr>
              <w:rPr>
                <w:color w:val="000000" w:themeColor="text1"/>
              </w:rPr>
            </w:pPr>
            <w:r w:rsidRPr="00234E04">
              <w:rPr>
                <w:color w:val="000000" w:themeColor="text1"/>
                <w:sz w:val="20"/>
              </w:rPr>
              <w:t>None of the above triggered</w:t>
            </w:r>
          </w:p>
        </w:tc>
        <w:tc>
          <w:tcPr>
            <w:tcW w:w="2551" w:type="dxa"/>
          </w:tcPr>
          <w:p w14:paraId="107F8EE6" w14:textId="77777777" w:rsidR="005D4514" w:rsidRPr="00234E04" w:rsidRDefault="00000000">
            <w:pPr>
              <w:rPr>
                <w:color w:val="000000" w:themeColor="text1"/>
              </w:rPr>
            </w:pPr>
            <w:r w:rsidRPr="00234E04">
              <w:rPr>
                <w:color w:val="000000" w:themeColor="text1"/>
                <w:sz w:val="20"/>
              </w:rPr>
              <w:t>Event is classified as normal</w:t>
            </w:r>
          </w:p>
        </w:tc>
      </w:tr>
    </w:tbl>
    <w:p w14:paraId="0F274F38" w14:textId="77777777" w:rsidR="005D4514" w:rsidRPr="00234E04" w:rsidRDefault="005D4514">
      <w:pPr>
        <w:rPr>
          <w:color w:val="000000" w:themeColor="text1"/>
        </w:rPr>
      </w:pPr>
    </w:p>
    <w:p w14:paraId="7216C0A0" w14:textId="77777777" w:rsidR="005D4514" w:rsidRPr="00234E04" w:rsidRDefault="00000000">
      <w:pPr>
        <w:pStyle w:val="Heading2"/>
        <w:rPr>
          <w:color w:val="000000" w:themeColor="text1"/>
        </w:rPr>
      </w:pPr>
      <w:r w:rsidRPr="00234E04">
        <w:rPr>
          <w:color w:val="000000" w:themeColor="text1"/>
        </w:rPr>
        <w:t>9.3 Training Strategy</w:t>
      </w:r>
    </w:p>
    <w:p w14:paraId="6DE8BD8C" w14:textId="77777777" w:rsidR="005D4514" w:rsidRPr="00234E04" w:rsidRDefault="00000000">
      <w:pPr>
        <w:rPr>
          <w:color w:val="000000" w:themeColor="text1"/>
        </w:rPr>
      </w:pPr>
      <w:r w:rsidRPr="00234E04">
        <w:rPr>
          <w:b/>
          <w:color w:val="000000" w:themeColor="text1"/>
        </w:rPr>
        <w:t xml:space="preserve">Training Data: </w:t>
      </w:r>
      <w:r w:rsidRPr="00234E04">
        <w:rPr>
          <w:color w:val="000000" w:themeColor="text1"/>
        </w:rPr>
        <w:t>500 synthetic normal-behaviour samples generated programmatically at module import time. Each sample has randomised duration (2–12 minutes) and sequential checkpoint progression.</w:t>
      </w:r>
    </w:p>
    <w:p w14:paraId="14BC94A1" w14:textId="77777777" w:rsidR="005D4514" w:rsidRPr="00234E04" w:rsidRDefault="00000000">
      <w:pPr>
        <w:rPr>
          <w:color w:val="000000" w:themeColor="text1"/>
        </w:rPr>
      </w:pPr>
      <w:r w:rsidRPr="00234E04">
        <w:rPr>
          <w:b/>
          <w:color w:val="000000" w:themeColor="text1"/>
        </w:rPr>
        <w:t xml:space="preserve">Model Parameters: </w:t>
      </w:r>
      <w:r w:rsidRPr="00234E04">
        <w:rPr>
          <w:color w:val="000000" w:themeColor="text1"/>
        </w:rPr>
        <w:t>n_estimators=100, contamination=0.05, random_state=42.</w:t>
      </w:r>
    </w:p>
    <w:p w14:paraId="219EA634" w14:textId="77777777" w:rsidR="005D4514" w:rsidRPr="00234E04" w:rsidRDefault="00000000">
      <w:pPr>
        <w:rPr>
          <w:color w:val="000000" w:themeColor="text1"/>
        </w:rPr>
      </w:pPr>
      <w:r w:rsidRPr="00234E04">
        <w:rPr>
          <w:b/>
          <w:color w:val="000000" w:themeColor="text1"/>
        </w:rPr>
        <w:t xml:space="preserve">Confidence Mapping: </w:t>
      </w:r>
      <w:r w:rsidRPr="00234E04">
        <w:rPr>
          <w:color w:val="000000" w:themeColor="text1"/>
        </w:rPr>
        <w:t>confidence = clip(0.5 − raw_score, 0, 1), where raw_score is the output of score_samples(). Lower raw scores indicate higher anomaly confidence.</w:t>
      </w:r>
    </w:p>
    <w:p w14:paraId="5E5AD7D4" w14:textId="77777777" w:rsidR="005D4514" w:rsidRPr="00234E04" w:rsidRDefault="00000000">
      <w:pPr>
        <w:rPr>
          <w:color w:val="000000" w:themeColor="text1"/>
        </w:rPr>
      </w:pPr>
      <w:r w:rsidRPr="00234E04">
        <w:rPr>
          <w:b/>
          <w:color w:val="000000" w:themeColor="text1"/>
        </w:rPr>
        <w:t xml:space="preserve">Retraining: </w:t>
      </w:r>
      <w:r w:rsidRPr="00234E04">
        <w:rPr>
          <w:color w:val="000000" w:themeColor="text1"/>
        </w:rPr>
        <w:t>The model is trained once at Flask startup. No online/incremental learning is implemented in the current version.</w:t>
      </w:r>
    </w:p>
    <w:p w14:paraId="5E16D008" w14:textId="77777777" w:rsidR="005D4514" w:rsidRPr="00234E04" w:rsidRDefault="00000000">
      <w:pPr>
        <w:rPr>
          <w:color w:val="000000" w:themeColor="text1"/>
        </w:rPr>
      </w:pPr>
      <w:r w:rsidRPr="00234E04">
        <w:rPr>
          <w:color w:val="000000" w:themeColor="text1"/>
        </w:rPr>
        <w:br w:type="page"/>
      </w:r>
    </w:p>
    <w:p w14:paraId="2C37B1F4" w14:textId="77777777" w:rsidR="005D4514" w:rsidRPr="00234E04" w:rsidRDefault="00000000">
      <w:pPr>
        <w:pStyle w:val="Heading1"/>
        <w:rPr>
          <w:color w:val="000000" w:themeColor="text1"/>
        </w:rPr>
      </w:pPr>
      <w:r w:rsidRPr="00234E04">
        <w:rPr>
          <w:color w:val="000000" w:themeColor="text1"/>
        </w:rPr>
        <w:lastRenderedPageBreak/>
        <w:t>10. Dashboard Pages Summary</w:t>
      </w:r>
    </w:p>
    <w:tbl>
      <w:tblPr>
        <w:tblStyle w:val="TableGrid"/>
        <w:tblW w:w="0" w:type="auto"/>
        <w:jc w:val="center"/>
        <w:tblLook w:val="04A0" w:firstRow="1" w:lastRow="0" w:firstColumn="1" w:lastColumn="0" w:noHBand="0" w:noVBand="1"/>
      </w:tblPr>
      <w:tblGrid>
        <w:gridCol w:w="454"/>
        <w:gridCol w:w="1701"/>
        <w:gridCol w:w="1134"/>
        <w:gridCol w:w="1417"/>
        <w:gridCol w:w="4365"/>
      </w:tblGrid>
      <w:tr w:rsidR="00234E04" w:rsidRPr="00234E04" w14:paraId="5FC7F29C" w14:textId="77777777" w:rsidTr="00234E04">
        <w:trPr>
          <w:jc w:val="center"/>
        </w:trPr>
        <w:tc>
          <w:tcPr>
            <w:tcW w:w="454" w:type="dxa"/>
          </w:tcPr>
          <w:p w14:paraId="6FB29875" w14:textId="77777777" w:rsidR="005D4514" w:rsidRPr="00234E04" w:rsidRDefault="00000000">
            <w:pPr>
              <w:rPr>
                <w:color w:val="000000" w:themeColor="text1"/>
              </w:rPr>
            </w:pPr>
            <w:r w:rsidRPr="00234E04">
              <w:rPr>
                <w:b/>
                <w:color w:val="000000" w:themeColor="text1"/>
                <w:sz w:val="20"/>
              </w:rPr>
              <w:t>#</w:t>
            </w:r>
          </w:p>
        </w:tc>
        <w:tc>
          <w:tcPr>
            <w:tcW w:w="1701" w:type="dxa"/>
          </w:tcPr>
          <w:p w14:paraId="318FB0E6" w14:textId="77777777" w:rsidR="005D4514" w:rsidRPr="00234E04" w:rsidRDefault="00000000">
            <w:pPr>
              <w:rPr>
                <w:color w:val="000000" w:themeColor="text1"/>
              </w:rPr>
            </w:pPr>
            <w:r w:rsidRPr="00234E04">
              <w:rPr>
                <w:b/>
                <w:color w:val="000000" w:themeColor="text1"/>
                <w:sz w:val="20"/>
              </w:rPr>
              <w:t>Page</w:t>
            </w:r>
          </w:p>
        </w:tc>
        <w:tc>
          <w:tcPr>
            <w:tcW w:w="1134" w:type="dxa"/>
          </w:tcPr>
          <w:p w14:paraId="70822CB6" w14:textId="77777777" w:rsidR="005D4514" w:rsidRPr="00234E04" w:rsidRDefault="00000000">
            <w:pPr>
              <w:rPr>
                <w:color w:val="000000" w:themeColor="text1"/>
              </w:rPr>
            </w:pPr>
            <w:r w:rsidRPr="00234E04">
              <w:rPr>
                <w:b/>
                <w:color w:val="000000" w:themeColor="text1"/>
                <w:sz w:val="20"/>
              </w:rPr>
              <w:t>Route</w:t>
            </w:r>
          </w:p>
        </w:tc>
        <w:tc>
          <w:tcPr>
            <w:tcW w:w="1417" w:type="dxa"/>
          </w:tcPr>
          <w:p w14:paraId="4CFA350F" w14:textId="77777777" w:rsidR="005D4514" w:rsidRPr="00234E04" w:rsidRDefault="00000000">
            <w:pPr>
              <w:rPr>
                <w:color w:val="000000" w:themeColor="text1"/>
              </w:rPr>
            </w:pPr>
            <w:r w:rsidRPr="00234E04">
              <w:rPr>
                <w:b/>
                <w:color w:val="000000" w:themeColor="text1"/>
                <w:sz w:val="20"/>
              </w:rPr>
              <w:t>Roles</w:t>
            </w:r>
          </w:p>
        </w:tc>
        <w:tc>
          <w:tcPr>
            <w:tcW w:w="4365" w:type="dxa"/>
          </w:tcPr>
          <w:p w14:paraId="35D24C5A" w14:textId="77777777" w:rsidR="005D4514" w:rsidRPr="00234E04" w:rsidRDefault="00000000">
            <w:pPr>
              <w:rPr>
                <w:color w:val="000000" w:themeColor="text1"/>
              </w:rPr>
            </w:pPr>
            <w:r w:rsidRPr="00234E04">
              <w:rPr>
                <w:b/>
                <w:color w:val="000000" w:themeColor="text1"/>
                <w:sz w:val="20"/>
              </w:rPr>
              <w:t>Description</w:t>
            </w:r>
          </w:p>
        </w:tc>
      </w:tr>
      <w:tr w:rsidR="00234E04" w:rsidRPr="00234E04" w14:paraId="23AAC7C8" w14:textId="77777777" w:rsidTr="00234E04">
        <w:trPr>
          <w:jc w:val="center"/>
        </w:trPr>
        <w:tc>
          <w:tcPr>
            <w:tcW w:w="454" w:type="dxa"/>
          </w:tcPr>
          <w:p w14:paraId="14B32351" w14:textId="77777777" w:rsidR="005D4514" w:rsidRPr="00234E04" w:rsidRDefault="00000000">
            <w:pPr>
              <w:rPr>
                <w:color w:val="000000" w:themeColor="text1"/>
              </w:rPr>
            </w:pPr>
            <w:r w:rsidRPr="00234E04">
              <w:rPr>
                <w:color w:val="000000" w:themeColor="text1"/>
                <w:sz w:val="20"/>
              </w:rPr>
              <w:t>1</w:t>
            </w:r>
          </w:p>
        </w:tc>
        <w:tc>
          <w:tcPr>
            <w:tcW w:w="1701" w:type="dxa"/>
          </w:tcPr>
          <w:p w14:paraId="375E8955" w14:textId="77777777" w:rsidR="005D4514" w:rsidRPr="00234E04" w:rsidRDefault="00000000">
            <w:pPr>
              <w:rPr>
                <w:color w:val="000000" w:themeColor="text1"/>
              </w:rPr>
            </w:pPr>
            <w:r w:rsidRPr="00234E04">
              <w:rPr>
                <w:color w:val="000000" w:themeColor="text1"/>
                <w:sz w:val="20"/>
              </w:rPr>
              <w:t>Login</w:t>
            </w:r>
          </w:p>
        </w:tc>
        <w:tc>
          <w:tcPr>
            <w:tcW w:w="1134" w:type="dxa"/>
          </w:tcPr>
          <w:p w14:paraId="40C7507B" w14:textId="77777777" w:rsidR="005D4514" w:rsidRPr="00234E04" w:rsidRDefault="00000000">
            <w:pPr>
              <w:rPr>
                <w:color w:val="000000" w:themeColor="text1"/>
              </w:rPr>
            </w:pPr>
            <w:r w:rsidRPr="00234E04">
              <w:rPr>
                <w:color w:val="000000" w:themeColor="text1"/>
                <w:sz w:val="20"/>
              </w:rPr>
              <w:t>/login</w:t>
            </w:r>
          </w:p>
        </w:tc>
        <w:tc>
          <w:tcPr>
            <w:tcW w:w="1417" w:type="dxa"/>
          </w:tcPr>
          <w:p w14:paraId="396746EA" w14:textId="77777777" w:rsidR="005D4514" w:rsidRPr="00234E04" w:rsidRDefault="00000000">
            <w:pPr>
              <w:rPr>
                <w:color w:val="000000" w:themeColor="text1"/>
              </w:rPr>
            </w:pPr>
            <w:r w:rsidRPr="00234E04">
              <w:rPr>
                <w:color w:val="000000" w:themeColor="text1"/>
                <w:sz w:val="20"/>
              </w:rPr>
              <w:t>Public</w:t>
            </w:r>
          </w:p>
        </w:tc>
        <w:tc>
          <w:tcPr>
            <w:tcW w:w="4365" w:type="dxa"/>
          </w:tcPr>
          <w:p w14:paraId="4A185CBE" w14:textId="77777777" w:rsidR="005D4514" w:rsidRPr="00234E04" w:rsidRDefault="00000000">
            <w:pPr>
              <w:rPr>
                <w:color w:val="000000" w:themeColor="text1"/>
              </w:rPr>
            </w:pPr>
            <w:r w:rsidRPr="00234E04">
              <w:rPr>
                <w:color w:val="000000" w:themeColor="text1"/>
                <w:sz w:val="20"/>
              </w:rPr>
              <w:t>Username/password authentication form</w:t>
            </w:r>
          </w:p>
        </w:tc>
      </w:tr>
      <w:tr w:rsidR="00234E04" w:rsidRPr="00234E04" w14:paraId="5E098E35" w14:textId="77777777" w:rsidTr="00234E04">
        <w:trPr>
          <w:jc w:val="center"/>
        </w:trPr>
        <w:tc>
          <w:tcPr>
            <w:tcW w:w="454" w:type="dxa"/>
          </w:tcPr>
          <w:p w14:paraId="69BF0691" w14:textId="77777777" w:rsidR="005D4514" w:rsidRPr="00234E04" w:rsidRDefault="00000000">
            <w:pPr>
              <w:rPr>
                <w:color w:val="000000" w:themeColor="text1"/>
              </w:rPr>
            </w:pPr>
            <w:r w:rsidRPr="00234E04">
              <w:rPr>
                <w:color w:val="000000" w:themeColor="text1"/>
                <w:sz w:val="20"/>
              </w:rPr>
              <w:t>2</w:t>
            </w:r>
          </w:p>
        </w:tc>
        <w:tc>
          <w:tcPr>
            <w:tcW w:w="1701" w:type="dxa"/>
          </w:tcPr>
          <w:p w14:paraId="606BCA61" w14:textId="77777777" w:rsidR="005D4514" w:rsidRPr="00234E04" w:rsidRDefault="00000000">
            <w:pPr>
              <w:rPr>
                <w:color w:val="000000" w:themeColor="text1"/>
              </w:rPr>
            </w:pPr>
            <w:r w:rsidRPr="00234E04">
              <w:rPr>
                <w:color w:val="000000" w:themeColor="text1"/>
                <w:sz w:val="20"/>
              </w:rPr>
              <w:t>Live Map</w:t>
            </w:r>
          </w:p>
        </w:tc>
        <w:tc>
          <w:tcPr>
            <w:tcW w:w="1134" w:type="dxa"/>
          </w:tcPr>
          <w:p w14:paraId="223FE60C" w14:textId="77777777" w:rsidR="005D4514" w:rsidRPr="00234E04" w:rsidRDefault="00000000">
            <w:pPr>
              <w:rPr>
                <w:color w:val="000000" w:themeColor="text1"/>
              </w:rPr>
            </w:pPr>
            <w:r w:rsidRPr="00234E04">
              <w:rPr>
                <w:color w:val="000000" w:themeColor="text1"/>
                <w:sz w:val="20"/>
              </w:rPr>
              <w:t>/</w:t>
            </w:r>
          </w:p>
        </w:tc>
        <w:tc>
          <w:tcPr>
            <w:tcW w:w="1417" w:type="dxa"/>
          </w:tcPr>
          <w:p w14:paraId="0869290A" w14:textId="77777777" w:rsidR="005D4514" w:rsidRPr="00234E04" w:rsidRDefault="00000000">
            <w:pPr>
              <w:rPr>
                <w:color w:val="000000" w:themeColor="text1"/>
              </w:rPr>
            </w:pPr>
            <w:r w:rsidRPr="00234E04">
              <w:rPr>
                <w:color w:val="000000" w:themeColor="text1"/>
                <w:sz w:val="20"/>
              </w:rPr>
              <w:t>Admin, Staff</w:t>
            </w:r>
          </w:p>
        </w:tc>
        <w:tc>
          <w:tcPr>
            <w:tcW w:w="4365" w:type="dxa"/>
          </w:tcPr>
          <w:p w14:paraId="45580D78" w14:textId="77777777" w:rsidR="005D4514" w:rsidRPr="00234E04" w:rsidRDefault="00000000">
            <w:pPr>
              <w:rPr>
                <w:color w:val="000000" w:themeColor="text1"/>
              </w:rPr>
            </w:pPr>
            <w:r w:rsidRPr="00234E04">
              <w:rPr>
                <w:color w:val="000000" w:themeColor="text1"/>
                <w:sz w:val="20"/>
              </w:rPr>
              <w:t>Real-time bag positions grouped by checkpoint</w:t>
            </w:r>
          </w:p>
        </w:tc>
      </w:tr>
      <w:tr w:rsidR="00234E04" w:rsidRPr="00234E04" w14:paraId="20E8E0A0" w14:textId="77777777" w:rsidTr="00234E04">
        <w:trPr>
          <w:jc w:val="center"/>
        </w:trPr>
        <w:tc>
          <w:tcPr>
            <w:tcW w:w="454" w:type="dxa"/>
          </w:tcPr>
          <w:p w14:paraId="2FA16A63" w14:textId="77777777" w:rsidR="005D4514" w:rsidRPr="00234E04" w:rsidRDefault="00000000">
            <w:pPr>
              <w:rPr>
                <w:color w:val="000000" w:themeColor="text1"/>
              </w:rPr>
            </w:pPr>
            <w:r w:rsidRPr="00234E04">
              <w:rPr>
                <w:color w:val="000000" w:themeColor="text1"/>
                <w:sz w:val="20"/>
              </w:rPr>
              <w:t>3</w:t>
            </w:r>
          </w:p>
        </w:tc>
        <w:tc>
          <w:tcPr>
            <w:tcW w:w="1701" w:type="dxa"/>
          </w:tcPr>
          <w:p w14:paraId="5E7B175A" w14:textId="77777777" w:rsidR="005D4514" w:rsidRPr="00234E04" w:rsidRDefault="00000000">
            <w:pPr>
              <w:rPr>
                <w:color w:val="000000" w:themeColor="text1"/>
              </w:rPr>
            </w:pPr>
            <w:r w:rsidRPr="00234E04">
              <w:rPr>
                <w:color w:val="000000" w:themeColor="text1"/>
                <w:sz w:val="20"/>
              </w:rPr>
              <w:t>Bag Table</w:t>
            </w:r>
          </w:p>
        </w:tc>
        <w:tc>
          <w:tcPr>
            <w:tcW w:w="1134" w:type="dxa"/>
          </w:tcPr>
          <w:p w14:paraId="333BCB29" w14:textId="77777777" w:rsidR="005D4514" w:rsidRPr="00234E04" w:rsidRDefault="00000000">
            <w:pPr>
              <w:rPr>
                <w:color w:val="000000" w:themeColor="text1"/>
              </w:rPr>
            </w:pPr>
            <w:r w:rsidRPr="00234E04">
              <w:rPr>
                <w:color w:val="000000" w:themeColor="text1"/>
                <w:sz w:val="20"/>
              </w:rPr>
              <w:t>/bags</w:t>
            </w:r>
          </w:p>
        </w:tc>
        <w:tc>
          <w:tcPr>
            <w:tcW w:w="1417" w:type="dxa"/>
          </w:tcPr>
          <w:p w14:paraId="17EDBA37" w14:textId="77777777" w:rsidR="005D4514" w:rsidRPr="00234E04" w:rsidRDefault="00000000">
            <w:pPr>
              <w:rPr>
                <w:color w:val="000000" w:themeColor="text1"/>
              </w:rPr>
            </w:pPr>
            <w:r w:rsidRPr="00234E04">
              <w:rPr>
                <w:color w:val="000000" w:themeColor="text1"/>
                <w:sz w:val="20"/>
              </w:rPr>
              <w:t>Admin, Staff</w:t>
            </w:r>
          </w:p>
        </w:tc>
        <w:tc>
          <w:tcPr>
            <w:tcW w:w="4365" w:type="dxa"/>
          </w:tcPr>
          <w:p w14:paraId="160D8D0D" w14:textId="77777777" w:rsidR="005D4514" w:rsidRPr="00234E04" w:rsidRDefault="00000000">
            <w:pPr>
              <w:rPr>
                <w:color w:val="000000" w:themeColor="text1"/>
              </w:rPr>
            </w:pPr>
            <w:r w:rsidRPr="00234E04">
              <w:rPr>
                <w:color w:val="000000" w:themeColor="text1"/>
                <w:sz w:val="20"/>
              </w:rPr>
              <w:t>Searchable/filterable table of all tracked bags</w:t>
            </w:r>
          </w:p>
        </w:tc>
      </w:tr>
      <w:tr w:rsidR="00234E04" w:rsidRPr="00234E04" w14:paraId="53F39E2A" w14:textId="77777777" w:rsidTr="00234E04">
        <w:trPr>
          <w:jc w:val="center"/>
        </w:trPr>
        <w:tc>
          <w:tcPr>
            <w:tcW w:w="454" w:type="dxa"/>
          </w:tcPr>
          <w:p w14:paraId="20FE16BF" w14:textId="77777777" w:rsidR="005D4514" w:rsidRPr="00234E04" w:rsidRDefault="00000000">
            <w:pPr>
              <w:rPr>
                <w:color w:val="000000" w:themeColor="text1"/>
              </w:rPr>
            </w:pPr>
            <w:r w:rsidRPr="00234E04">
              <w:rPr>
                <w:color w:val="000000" w:themeColor="text1"/>
                <w:sz w:val="20"/>
              </w:rPr>
              <w:t>4</w:t>
            </w:r>
          </w:p>
        </w:tc>
        <w:tc>
          <w:tcPr>
            <w:tcW w:w="1701" w:type="dxa"/>
          </w:tcPr>
          <w:p w14:paraId="4EBB4ED7" w14:textId="77777777" w:rsidR="005D4514" w:rsidRPr="00234E04" w:rsidRDefault="00000000">
            <w:pPr>
              <w:rPr>
                <w:color w:val="000000" w:themeColor="text1"/>
              </w:rPr>
            </w:pPr>
            <w:r w:rsidRPr="00234E04">
              <w:rPr>
                <w:color w:val="000000" w:themeColor="text1"/>
                <w:sz w:val="20"/>
              </w:rPr>
              <w:t>Alert Panel</w:t>
            </w:r>
          </w:p>
        </w:tc>
        <w:tc>
          <w:tcPr>
            <w:tcW w:w="1134" w:type="dxa"/>
          </w:tcPr>
          <w:p w14:paraId="02CC6374" w14:textId="77777777" w:rsidR="005D4514" w:rsidRPr="00234E04" w:rsidRDefault="00000000">
            <w:pPr>
              <w:rPr>
                <w:color w:val="000000" w:themeColor="text1"/>
              </w:rPr>
            </w:pPr>
            <w:r w:rsidRPr="00234E04">
              <w:rPr>
                <w:color w:val="000000" w:themeColor="text1"/>
                <w:sz w:val="20"/>
              </w:rPr>
              <w:t>/alerts</w:t>
            </w:r>
          </w:p>
        </w:tc>
        <w:tc>
          <w:tcPr>
            <w:tcW w:w="1417" w:type="dxa"/>
          </w:tcPr>
          <w:p w14:paraId="76100858" w14:textId="77777777" w:rsidR="005D4514" w:rsidRPr="00234E04" w:rsidRDefault="00000000">
            <w:pPr>
              <w:rPr>
                <w:color w:val="000000" w:themeColor="text1"/>
              </w:rPr>
            </w:pPr>
            <w:r w:rsidRPr="00234E04">
              <w:rPr>
                <w:color w:val="000000" w:themeColor="text1"/>
                <w:sz w:val="20"/>
              </w:rPr>
              <w:t>Admin, Staff</w:t>
            </w:r>
          </w:p>
        </w:tc>
        <w:tc>
          <w:tcPr>
            <w:tcW w:w="4365" w:type="dxa"/>
          </w:tcPr>
          <w:p w14:paraId="601D0271" w14:textId="77777777" w:rsidR="005D4514" w:rsidRPr="00234E04" w:rsidRDefault="00000000">
            <w:pPr>
              <w:rPr>
                <w:color w:val="000000" w:themeColor="text1"/>
              </w:rPr>
            </w:pPr>
            <w:r w:rsidRPr="00234E04">
              <w:rPr>
                <w:color w:val="000000" w:themeColor="text1"/>
                <w:sz w:val="20"/>
              </w:rPr>
              <w:t>Anomaly alerts with resolve action</w:t>
            </w:r>
          </w:p>
        </w:tc>
      </w:tr>
      <w:tr w:rsidR="00234E04" w:rsidRPr="00234E04" w14:paraId="6AEC289A" w14:textId="77777777" w:rsidTr="00234E04">
        <w:trPr>
          <w:jc w:val="center"/>
        </w:trPr>
        <w:tc>
          <w:tcPr>
            <w:tcW w:w="454" w:type="dxa"/>
          </w:tcPr>
          <w:p w14:paraId="4407876D" w14:textId="77777777" w:rsidR="005D4514" w:rsidRPr="00234E04" w:rsidRDefault="00000000">
            <w:pPr>
              <w:rPr>
                <w:color w:val="000000" w:themeColor="text1"/>
              </w:rPr>
            </w:pPr>
            <w:r w:rsidRPr="00234E04">
              <w:rPr>
                <w:color w:val="000000" w:themeColor="text1"/>
                <w:sz w:val="20"/>
              </w:rPr>
              <w:t>5</w:t>
            </w:r>
          </w:p>
        </w:tc>
        <w:tc>
          <w:tcPr>
            <w:tcW w:w="1701" w:type="dxa"/>
          </w:tcPr>
          <w:p w14:paraId="6FE33617" w14:textId="77777777" w:rsidR="005D4514" w:rsidRPr="00234E04" w:rsidRDefault="00000000">
            <w:pPr>
              <w:rPr>
                <w:color w:val="000000" w:themeColor="text1"/>
              </w:rPr>
            </w:pPr>
            <w:r w:rsidRPr="00234E04">
              <w:rPr>
                <w:color w:val="000000" w:themeColor="text1"/>
                <w:sz w:val="20"/>
              </w:rPr>
              <w:t>Analytics</w:t>
            </w:r>
          </w:p>
        </w:tc>
        <w:tc>
          <w:tcPr>
            <w:tcW w:w="1134" w:type="dxa"/>
          </w:tcPr>
          <w:p w14:paraId="7A9EF3DB" w14:textId="77777777" w:rsidR="005D4514" w:rsidRPr="00234E04" w:rsidRDefault="00000000">
            <w:pPr>
              <w:rPr>
                <w:color w:val="000000" w:themeColor="text1"/>
              </w:rPr>
            </w:pPr>
            <w:r w:rsidRPr="00234E04">
              <w:rPr>
                <w:color w:val="000000" w:themeColor="text1"/>
                <w:sz w:val="20"/>
              </w:rPr>
              <w:t>/stats</w:t>
            </w:r>
          </w:p>
        </w:tc>
        <w:tc>
          <w:tcPr>
            <w:tcW w:w="1417" w:type="dxa"/>
          </w:tcPr>
          <w:p w14:paraId="3EFE2127" w14:textId="77777777" w:rsidR="005D4514" w:rsidRPr="00234E04" w:rsidRDefault="00000000">
            <w:pPr>
              <w:rPr>
                <w:color w:val="000000" w:themeColor="text1"/>
              </w:rPr>
            </w:pPr>
            <w:r w:rsidRPr="00234E04">
              <w:rPr>
                <w:color w:val="000000" w:themeColor="text1"/>
                <w:sz w:val="20"/>
              </w:rPr>
              <w:t>Admin</w:t>
            </w:r>
          </w:p>
        </w:tc>
        <w:tc>
          <w:tcPr>
            <w:tcW w:w="4365" w:type="dxa"/>
          </w:tcPr>
          <w:p w14:paraId="364AB41A" w14:textId="77777777" w:rsidR="005D4514" w:rsidRPr="00234E04" w:rsidRDefault="00000000">
            <w:pPr>
              <w:rPr>
                <w:color w:val="000000" w:themeColor="text1"/>
              </w:rPr>
            </w:pPr>
            <w:r w:rsidRPr="00234E04">
              <w:rPr>
                <w:color w:val="000000" w:themeColor="text1"/>
                <w:sz w:val="20"/>
              </w:rPr>
              <w:t>Charts: anomaly trend, heatmap, flight anomalies, KPIs</w:t>
            </w:r>
          </w:p>
        </w:tc>
      </w:tr>
      <w:tr w:rsidR="00234E04" w:rsidRPr="00234E04" w14:paraId="7A389FDE" w14:textId="77777777" w:rsidTr="00234E04">
        <w:trPr>
          <w:jc w:val="center"/>
        </w:trPr>
        <w:tc>
          <w:tcPr>
            <w:tcW w:w="454" w:type="dxa"/>
          </w:tcPr>
          <w:p w14:paraId="00DE9003" w14:textId="77777777" w:rsidR="005D4514" w:rsidRPr="00234E04" w:rsidRDefault="00000000">
            <w:pPr>
              <w:rPr>
                <w:color w:val="000000" w:themeColor="text1"/>
              </w:rPr>
            </w:pPr>
            <w:r w:rsidRPr="00234E04">
              <w:rPr>
                <w:color w:val="000000" w:themeColor="text1"/>
                <w:sz w:val="20"/>
              </w:rPr>
              <w:t>6</w:t>
            </w:r>
          </w:p>
        </w:tc>
        <w:tc>
          <w:tcPr>
            <w:tcW w:w="1701" w:type="dxa"/>
          </w:tcPr>
          <w:p w14:paraId="75478480" w14:textId="77777777" w:rsidR="005D4514" w:rsidRPr="00234E04" w:rsidRDefault="00000000">
            <w:pPr>
              <w:rPr>
                <w:color w:val="000000" w:themeColor="text1"/>
              </w:rPr>
            </w:pPr>
            <w:r w:rsidRPr="00234E04">
              <w:rPr>
                <w:color w:val="000000" w:themeColor="text1"/>
                <w:sz w:val="20"/>
              </w:rPr>
              <w:t>Flights</w:t>
            </w:r>
          </w:p>
        </w:tc>
        <w:tc>
          <w:tcPr>
            <w:tcW w:w="1134" w:type="dxa"/>
          </w:tcPr>
          <w:p w14:paraId="53B3124B" w14:textId="77777777" w:rsidR="005D4514" w:rsidRPr="00234E04" w:rsidRDefault="00000000">
            <w:pPr>
              <w:rPr>
                <w:color w:val="000000" w:themeColor="text1"/>
              </w:rPr>
            </w:pPr>
            <w:r w:rsidRPr="00234E04">
              <w:rPr>
                <w:color w:val="000000" w:themeColor="text1"/>
                <w:sz w:val="20"/>
              </w:rPr>
              <w:t>/flights</w:t>
            </w:r>
          </w:p>
        </w:tc>
        <w:tc>
          <w:tcPr>
            <w:tcW w:w="1417" w:type="dxa"/>
          </w:tcPr>
          <w:p w14:paraId="17D1ACED" w14:textId="77777777" w:rsidR="005D4514" w:rsidRPr="00234E04" w:rsidRDefault="00000000">
            <w:pPr>
              <w:rPr>
                <w:color w:val="000000" w:themeColor="text1"/>
              </w:rPr>
            </w:pPr>
            <w:r w:rsidRPr="00234E04">
              <w:rPr>
                <w:color w:val="000000" w:themeColor="text1"/>
                <w:sz w:val="20"/>
              </w:rPr>
              <w:t>Admin</w:t>
            </w:r>
          </w:p>
        </w:tc>
        <w:tc>
          <w:tcPr>
            <w:tcW w:w="4365" w:type="dxa"/>
          </w:tcPr>
          <w:p w14:paraId="61E3C63B" w14:textId="77777777" w:rsidR="005D4514" w:rsidRPr="00234E04" w:rsidRDefault="00000000">
            <w:pPr>
              <w:rPr>
                <w:color w:val="000000" w:themeColor="text1"/>
              </w:rPr>
            </w:pPr>
            <w:r w:rsidRPr="00234E04">
              <w:rPr>
                <w:color w:val="000000" w:themeColor="text1"/>
                <w:sz w:val="20"/>
              </w:rPr>
              <w:t>Per-flight baggage summary table</w:t>
            </w:r>
          </w:p>
        </w:tc>
      </w:tr>
      <w:tr w:rsidR="00234E04" w:rsidRPr="00234E04" w14:paraId="7CC77751" w14:textId="77777777" w:rsidTr="00234E04">
        <w:trPr>
          <w:jc w:val="center"/>
        </w:trPr>
        <w:tc>
          <w:tcPr>
            <w:tcW w:w="454" w:type="dxa"/>
          </w:tcPr>
          <w:p w14:paraId="695A1111" w14:textId="77777777" w:rsidR="005D4514" w:rsidRPr="00234E04" w:rsidRDefault="00000000">
            <w:pPr>
              <w:rPr>
                <w:color w:val="000000" w:themeColor="text1"/>
              </w:rPr>
            </w:pPr>
            <w:r w:rsidRPr="00234E04">
              <w:rPr>
                <w:color w:val="000000" w:themeColor="text1"/>
                <w:sz w:val="20"/>
              </w:rPr>
              <w:t>7</w:t>
            </w:r>
          </w:p>
        </w:tc>
        <w:tc>
          <w:tcPr>
            <w:tcW w:w="1701" w:type="dxa"/>
          </w:tcPr>
          <w:p w14:paraId="3F4D97F6" w14:textId="77777777" w:rsidR="005D4514" w:rsidRPr="00234E04" w:rsidRDefault="00000000">
            <w:pPr>
              <w:rPr>
                <w:color w:val="000000" w:themeColor="text1"/>
              </w:rPr>
            </w:pPr>
            <w:r w:rsidRPr="00234E04">
              <w:rPr>
                <w:color w:val="000000" w:themeColor="text1"/>
                <w:sz w:val="20"/>
              </w:rPr>
              <w:t>User Management</w:t>
            </w:r>
          </w:p>
        </w:tc>
        <w:tc>
          <w:tcPr>
            <w:tcW w:w="1134" w:type="dxa"/>
          </w:tcPr>
          <w:p w14:paraId="1ECB8998" w14:textId="77777777" w:rsidR="005D4514" w:rsidRPr="00234E04" w:rsidRDefault="00000000">
            <w:pPr>
              <w:rPr>
                <w:color w:val="000000" w:themeColor="text1"/>
              </w:rPr>
            </w:pPr>
            <w:r w:rsidRPr="00234E04">
              <w:rPr>
                <w:color w:val="000000" w:themeColor="text1"/>
                <w:sz w:val="20"/>
              </w:rPr>
              <w:t>/users</w:t>
            </w:r>
          </w:p>
        </w:tc>
        <w:tc>
          <w:tcPr>
            <w:tcW w:w="1417" w:type="dxa"/>
          </w:tcPr>
          <w:p w14:paraId="016A3BCD" w14:textId="77777777" w:rsidR="005D4514" w:rsidRPr="00234E04" w:rsidRDefault="00000000">
            <w:pPr>
              <w:rPr>
                <w:color w:val="000000" w:themeColor="text1"/>
              </w:rPr>
            </w:pPr>
            <w:r w:rsidRPr="00234E04">
              <w:rPr>
                <w:color w:val="000000" w:themeColor="text1"/>
                <w:sz w:val="20"/>
              </w:rPr>
              <w:t>Admin</w:t>
            </w:r>
          </w:p>
        </w:tc>
        <w:tc>
          <w:tcPr>
            <w:tcW w:w="4365" w:type="dxa"/>
          </w:tcPr>
          <w:p w14:paraId="6384E80F" w14:textId="77777777" w:rsidR="005D4514" w:rsidRPr="00234E04" w:rsidRDefault="00000000">
            <w:pPr>
              <w:rPr>
                <w:color w:val="000000" w:themeColor="text1"/>
              </w:rPr>
            </w:pPr>
            <w:r w:rsidRPr="00234E04">
              <w:rPr>
                <w:color w:val="000000" w:themeColor="text1"/>
                <w:sz w:val="20"/>
              </w:rPr>
              <w:t>CRUD interface for system accounts</w:t>
            </w:r>
          </w:p>
        </w:tc>
      </w:tr>
      <w:tr w:rsidR="00234E04" w:rsidRPr="00234E04" w14:paraId="035D29F1" w14:textId="77777777" w:rsidTr="00234E04">
        <w:trPr>
          <w:jc w:val="center"/>
        </w:trPr>
        <w:tc>
          <w:tcPr>
            <w:tcW w:w="454" w:type="dxa"/>
          </w:tcPr>
          <w:p w14:paraId="0B394B00" w14:textId="77777777" w:rsidR="005D4514" w:rsidRPr="00234E04" w:rsidRDefault="00000000">
            <w:pPr>
              <w:rPr>
                <w:color w:val="000000" w:themeColor="text1"/>
              </w:rPr>
            </w:pPr>
            <w:r w:rsidRPr="00234E04">
              <w:rPr>
                <w:color w:val="000000" w:themeColor="text1"/>
                <w:sz w:val="20"/>
              </w:rPr>
              <w:t>8</w:t>
            </w:r>
          </w:p>
        </w:tc>
        <w:tc>
          <w:tcPr>
            <w:tcW w:w="1701" w:type="dxa"/>
          </w:tcPr>
          <w:p w14:paraId="2FFEFA1F" w14:textId="77777777" w:rsidR="005D4514" w:rsidRPr="00234E04" w:rsidRDefault="00000000">
            <w:pPr>
              <w:rPr>
                <w:color w:val="000000" w:themeColor="text1"/>
              </w:rPr>
            </w:pPr>
            <w:r w:rsidRPr="00234E04">
              <w:rPr>
                <w:color w:val="000000" w:themeColor="text1"/>
                <w:sz w:val="20"/>
              </w:rPr>
              <w:t>Passenger Track</w:t>
            </w:r>
          </w:p>
        </w:tc>
        <w:tc>
          <w:tcPr>
            <w:tcW w:w="1134" w:type="dxa"/>
          </w:tcPr>
          <w:p w14:paraId="63CE36CD" w14:textId="77777777" w:rsidR="005D4514" w:rsidRPr="00234E04" w:rsidRDefault="00000000">
            <w:pPr>
              <w:rPr>
                <w:color w:val="000000" w:themeColor="text1"/>
              </w:rPr>
            </w:pPr>
            <w:r w:rsidRPr="00234E04">
              <w:rPr>
                <w:color w:val="000000" w:themeColor="text1"/>
                <w:sz w:val="20"/>
              </w:rPr>
              <w:t>/my-bag</w:t>
            </w:r>
          </w:p>
        </w:tc>
        <w:tc>
          <w:tcPr>
            <w:tcW w:w="1417" w:type="dxa"/>
          </w:tcPr>
          <w:p w14:paraId="79193182" w14:textId="77777777" w:rsidR="005D4514" w:rsidRPr="00234E04" w:rsidRDefault="00000000">
            <w:pPr>
              <w:rPr>
                <w:color w:val="000000" w:themeColor="text1"/>
              </w:rPr>
            </w:pPr>
            <w:r w:rsidRPr="00234E04">
              <w:rPr>
                <w:color w:val="000000" w:themeColor="text1"/>
                <w:sz w:val="20"/>
              </w:rPr>
              <w:t>Passenger</w:t>
            </w:r>
          </w:p>
        </w:tc>
        <w:tc>
          <w:tcPr>
            <w:tcW w:w="4365" w:type="dxa"/>
          </w:tcPr>
          <w:p w14:paraId="568D3CAA" w14:textId="77777777" w:rsidR="005D4514" w:rsidRPr="00234E04" w:rsidRDefault="00000000">
            <w:pPr>
              <w:rPr>
                <w:color w:val="000000" w:themeColor="text1"/>
              </w:rPr>
            </w:pPr>
            <w:r w:rsidRPr="00234E04">
              <w:rPr>
                <w:color w:val="000000" w:themeColor="text1"/>
                <w:sz w:val="20"/>
              </w:rPr>
              <w:t>Authenticated single-bag view</w:t>
            </w:r>
          </w:p>
        </w:tc>
      </w:tr>
      <w:tr w:rsidR="00234E04" w:rsidRPr="00234E04" w14:paraId="59440381" w14:textId="77777777" w:rsidTr="00234E04">
        <w:trPr>
          <w:jc w:val="center"/>
        </w:trPr>
        <w:tc>
          <w:tcPr>
            <w:tcW w:w="454" w:type="dxa"/>
          </w:tcPr>
          <w:p w14:paraId="281EB069" w14:textId="77777777" w:rsidR="005D4514" w:rsidRPr="00234E04" w:rsidRDefault="00000000">
            <w:pPr>
              <w:rPr>
                <w:color w:val="000000" w:themeColor="text1"/>
              </w:rPr>
            </w:pPr>
            <w:r w:rsidRPr="00234E04">
              <w:rPr>
                <w:color w:val="000000" w:themeColor="text1"/>
                <w:sz w:val="20"/>
              </w:rPr>
              <w:t>9</w:t>
            </w:r>
          </w:p>
        </w:tc>
        <w:tc>
          <w:tcPr>
            <w:tcW w:w="1701" w:type="dxa"/>
          </w:tcPr>
          <w:p w14:paraId="3C6265EA" w14:textId="77777777" w:rsidR="005D4514" w:rsidRPr="00234E04" w:rsidRDefault="00000000">
            <w:pPr>
              <w:rPr>
                <w:color w:val="000000" w:themeColor="text1"/>
              </w:rPr>
            </w:pPr>
            <w:r w:rsidRPr="00234E04">
              <w:rPr>
                <w:color w:val="000000" w:themeColor="text1"/>
                <w:sz w:val="20"/>
              </w:rPr>
              <w:t>Public Track</w:t>
            </w:r>
          </w:p>
        </w:tc>
        <w:tc>
          <w:tcPr>
            <w:tcW w:w="1134" w:type="dxa"/>
          </w:tcPr>
          <w:p w14:paraId="25EC9D92" w14:textId="77777777" w:rsidR="005D4514" w:rsidRPr="00234E04" w:rsidRDefault="00000000">
            <w:pPr>
              <w:rPr>
                <w:color w:val="000000" w:themeColor="text1"/>
              </w:rPr>
            </w:pPr>
            <w:r w:rsidRPr="00234E04">
              <w:rPr>
                <w:color w:val="000000" w:themeColor="text1"/>
                <w:sz w:val="20"/>
              </w:rPr>
              <w:t>/track</w:t>
            </w:r>
          </w:p>
        </w:tc>
        <w:tc>
          <w:tcPr>
            <w:tcW w:w="1417" w:type="dxa"/>
          </w:tcPr>
          <w:p w14:paraId="0165C289" w14:textId="77777777" w:rsidR="005D4514" w:rsidRPr="00234E04" w:rsidRDefault="00000000">
            <w:pPr>
              <w:rPr>
                <w:color w:val="000000" w:themeColor="text1"/>
              </w:rPr>
            </w:pPr>
            <w:r w:rsidRPr="00234E04">
              <w:rPr>
                <w:color w:val="000000" w:themeColor="text1"/>
                <w:sz w:val="20"/>
              </w:rPr>
              <w:t>Public</w:t>
            </w:r>
          </w:p>
        </w:tc>
        <w:tc>
          <w:tcPr>
            <w:tcW w:w="4365" w:type="dxa"/>
          </w:tcPr>
          <w:p w14:paraId="37E4A2BD" w14:textId="77777777" w:rsidR="005D4514" w:rsidRPr="00234E04" w:rsidRDefault="00000000">
            <w:pPr>
              <w:rPr>
                <w:color w:val="000000" w:themeColor="text1"/>
              </w:rPr>
            </w:pPr>
            <w:r w:rsidRPr="00234E04">
              <w:rPr>
                <w:color w:val="000000" w:themeColor="text1"/>
                <w:sz w:val="20"/>
              </w:rPr>
              <w:t>Self-service bag lookup (no auth required)</w:t>
            </w:r>
          </w:p>
        </w:tc>
      </w:tr>
    </w:tbl>
    <w:p w14:paraId="21473ED0" w14:textId="77777777" w:rsidR="005D4514" w:rsidRPr="00234E04" w:rsidRDefault="005D4514">
      <w:pPr>
        <w:rPr>
          <w:color w:val="000000" w:themeColor="text1"/>
        </w:rPr>
      </w:pPr>
    </w:p>
    <w:p w14:paraId="454167F6" w14:textId="77777777" w:rsidR="005D4514" w:rsidRPr="00234E04" w:rsidRDefault="00000000">
      <w:pPr>
        <w:pStyle w:val="Heading1"/>
        <w:rPr>
          <w:color w:val="000000" w:themeColor="text1"/>
        </w:rPr>
      </w:pPr>
      <w:r w:rsidRPr="00234E04">
        <w:rPr>
          <w:color w:val="000000" w:themeColor="text1"/>
        </w:rPr>
        <w:t>1</w:t>
      </w:r>
      <w:r w:rsidR="007F43DB">
        <w:rPr>
          <w:color w:val="000000" w:themeColor="text1"/>
        </w:rPr>
        <w:t>1</w:t>
      </w:r>
      <w:r w:rsidRPr="00234E04">
        <w:rPr>
          <w:color w:val="000000" w:themeColor="text1"/>
        </w:rPr>
        <w:t>. MQTT Message Schema</w:t>
      </w:r>
    </w:p>
    <w:p w14:paraId="793E1D42" w14:textId="77777777" w:rsidR="005D4514" w:rsidRPr="00234E04" w:rsidRDefault="00000000">
      <w:pPr>
        <w:rPr>
          <w:color w:val="000000" w:themeColor="text1"/>
        </w:rPr>
      </w:pPr>
      <w:r w:rsidRPr="00234E04">
        <w:rPr>
          <w:color w:val="000000" w:themeColor="text1"/>
        </w:rPr>
        <w:t>All baggage events are published as JSON payloads on the baggage/events topic. The schema is as follows:</w:t>
      </w:r>
    </w:p>
    <w:p w14:paraId="5EF56576" w14:textId="77777777" w:rsidR="005D4514" w:rsidRPr="00234E04" w:rsidRDefault="00000000">
      <w:pPr>
        <w:rPr>
          <w:color w:val="000000" w:themeColor="text1"/>
        </w:rPr>
      </w:pPr>
      <w:r w:rsidRPr="00234E04">
        <w:rPr>
          <w:b/>
          <w:color w:val="000000" w:themeColor="text1"/>
        </w:rPr>
        <w:t>Example Payload:</w:t>
      </w:r>
    </w:p>
    <w:p w14:paraId="07423CB5" w14:textId="77777777" w:rsidR="005D4514" w:rsidRPr="00234E04" w:rsidRDefault="00000000">
      <w:pPr>
        <w:ind w:left="567"/>
        <w:rPr>
          <w:color w:val="000000" w:themeColor="text1"/>
        </w:rPr>
      </w:pPr>
      <w:r w:rsidRPr="00234E04">
        <w:rPr>
          <w:rFonts w:ascii="Courier New" w:hAnsi="Courier New"/>
          <w:color w:val="000000" w:themeColor="text1"/>
          <w:sz w:val="18"/>
        </w:rPr>
        <w:t>{</w:t>
      </w:r>
      <w:r w:rsidRPr="00234E04">
        <w:rPr>
          <w:rFonts w:ascii="Courier New" w:hAnsi="Courier New"/>
          <w:color w:val="000000" w:themeColor="text1"/>
          <w:sz w:val="18"/>
        </w:rPr>
        <w:br/>
        <w:t xml:space="preserve">    "tag_id":        "TAG-1001",</w:t>
      </w:r>
      <w:r w:rsidRPr="00234E04">
        <w:rPr>
          <w:rFonts w:ascii="Courier New" w:hAnsi="Courier New"/>
          <w:color w:val="000000" w:themeColor="text1"/>
          <w:sz w:val="18"/>
        </w:rPr>
        <w:br/>
        <w:t xml:space="preserve">    "flight_id":     "MH370",</w:t>
      </w:r>
      <w:r w:rsidRPr="00234E04">
        <w:rPr>
          <w:rFonts w:ascii="Courier New" w:hAnsi="Courier New"/>
          <w:color w:val="000000" w:themeColor="text1"/>
          <w:sz w:val="18"/>
        </w:rPr>
        <w:br/>
        <w:t xml:space="preserve">    "passenger":     "Ahmad Luqmanul",</w:t>
      </w:r>
      <w:r w:rsidRPr="00234E04">
        <w:rPr>
          <w:rFonts w:ascii="Courier New" w:hAnsi="Courier New"/>
          <w:color w:val="000000" w:themeColor="text1"/>
          <w:sz w:val="18"/>
        </w:rPr>
        <w:br/>
        <w:t xml:space="preserve">    "checkpoint":    "security",</w:t>
      </w:r>
      <w:r w:rsidRPr="00234E04">
        <w:rPr>
          <w:rFonts w:ascii="Courier New" w:hAnsi="Courier New"/>
          <w:color w:val="000000" w:themeColor="text1"/>
          <w:sz w:val="18"/>
        </w:rPr>
        <w:br/>
        <w:t xml:space="preserve">    "duration_mins": 4.5,</w:t>
      </w:r>
      <w:r w:rsidRPr="00234E04">
        <w:rPr>
          <w:rFonts w:ascii="Courier New" w:hAnsi="Courier New"/>
          <w:color w:val="000000" w:themeColor="text1"/>
          <w:sz w:val="18"/>
        </w:rPr>
        <w:br/>
        <w:t xml:space="preserve">    "timestamp":     "2026-04-10T10:30:00"</w:t>
      </w:r>
      <w:r w:rsidRPr="00234E04">
        <w:rPr>
          <w:rFonts w:ascii="Courier New" w:hAnsi="Courier New"/>
          <w:color w:val="000000" w:themeColor="text1"/>
          <w:sz w:val="18"/>
        </w:rPr>
        <w:br/>
        <w:t>}</w:t>
      </w:r>
    </w:p>
    <w:p w14:paraId="131FA141" w14:textId="77777777" w:rsidR="005D4514" w:rsidRPr="00234E04" w:rsidRDefault="005D4514">
      <w:pPr>
        <w:rPr>
          <w:color w:val="000000" w:themeColor="text1"/>
        </w:rPr>
      </w:pPr>
    </w:p>
    <w:tbl>
      <w:tblPr>
        <w:tblStyle w:val="TableGrid"/>
        <w:tblW w:w="0" w:type="auto"/>
        <w:jc w:val="center"/>
        <w:tblLook w:val="04A0" w:firstRow="1" w:lastRow="0" w:firstColumn="1" w:lastColumn="0" w:noHBand="0" w:noVBand="1"/>
      </w:tblPr>
      <w:tblGrid>
        <w:gridCol w:w="1701"/>
        <w:gridCol w:w="1984"/>
        <w:gridCol w:w="973"/>
        <w:gridCol w:w="4535"/>
      </w:tblGrid>
      <w:tr w:rsidR="00234E04" w:rsidRPr="00234E04" w14:paraId="2274C11A" w14:textId="77777777" w:rsidTr="00234E04">
        <w:trPr>
          <w:jc w:val="center"/>
        </w:trPr>
        <w:tc>
          <w:tcPr>
            <w:tcW w:w="1701" w:type="dxa"/>
          </w:tcPr>
          <w:p w14:paraId="3F7A089D" w14:textId="77777777" w:rsidR="005D4514" w:rsidRPr="00234E04" w:rsidRDefault="00000000">
            <w:pPr>
              <w:rPr>
                <w:color w:val="000000" w:themeColor="text1"/>
              </w:rPr>
            </w:pPr>
            <w:r w:rsidRPr="00234E04">
              <w:rPr>
                <w:b/>
                <w:color w:val="000000" w:themeColor="text1"/>
                <w:sz w:val="20"/>
              </w:rPr>
              <w:t>Field</w:t>
            </w:r>
          </w:p>
        </w:tc>
        <w:tc>
          <w:tcPr>
            <w:tcW w:w="1984" w:type="dxa"/>
          </w:tcPr>
          <w:p w14:paraId="47A94C3F" w14:textId="77777777" w:rsidR="005D4514" w:rsidRPr="00234E04" w:rsidRDefault="00000000">
            <w:pPr>
              <w:rPr>
                <w:color w:val="000000" w:themeColor="text1"/>
              </w:rPr>
            </w:pPr>
            <w:r w:rsidRPr="00234E04">
              <w:rPr>
                <w:b/>
                <w:color w:val="000000" w:themeColor="text1"/>
                <w:sz w:val="20"/>
              </w:rPr>
              <w:t>Type</w:t>
            </w:r>
          </w:p>
        </w:tc>
        <w:tc>
          <w:tcPr>
            <w:tcW w:w="850" w:type="dxa"/>
          </w:tcPr>
          <w:p w14:paraId="44DEE53A" w14:textId="77777777" w:rsidR="005D4514" w:rsidRPr="00234E04" w:rsidRDefault="00000000">
            <w:pPr>
              <w:rPr>
                <w:color w:val="000000" w:themeColor="text1"/>
              </w:rPr>
            </w:pPr>
            <w:r w:rsidRPr="00234E04">
              <w:rPr>
                <w:b/>
                <w:color w:val="000000" w:themeColor="text1"/>
                <w:sz w:val="20"/>
              </w:rPr>
              <w:t>Required</w:t>
            </w:r>
          </w:p>
        </w:tc>
        <w:tc>
          <w:tcPr>
            <w:tcW w:w="4535" w:type="dxa"/>
          </w:tcPr>
          <w:p w14:paraId="360CC1D4" w14:textId="77777777" w:rsidR="005D4514" w:rsidRPr="00234E04" w:rsidRDefault="00000000">
            <w:pPr>
              <w:rPr>
                <w:color w:val="000000" w:themeColor="text1"/>
              </w:rPr>
            </w:pPr>
            <w:r w:rsidRPr="00234E04">
              <w:rPr>
                <w:b/>
                <w:color w:val="000000" w:themeColor="text1"/>
                <w:sz w:val="20"/>
              </w:rPr>
              <w:t>Description</w:t>
            </w:r>
          </w:p>
        </w:tc>
      </w:tr>
      <w:tr w:rsidR="00234E04" w:rsidRPr="00234E04" w14:paraId="01796819" w14:textId="77777777" w:rsidTr="00234E04">
        <w:trPr>
          <w:jc w:val="center"/>
        </w:trPr>
        <w:tc>
          <w:tcPr>
            <w:tcW w:w="1701" w:type="dxa"/>
          </w:tcPr>
          <w:p w14:paraId="7420C92D" w14:textId="77777777" w:rsidR="005D4514" w:rsidRPr="00234E04" w:rsidRDefault="00000000">
            <w:pPr>
              <w:rPr>
                <w:color w:val="000000" w:themeColor="text1"/>
              </w:rPr>
            </w:pPr>
            <w:proofErr w:type="spellStart"/>
            <w:r w:rsidRPr="00234E04">
              <w:rPr>
                <w:color w:val="000000" w:themeColor="text1"/>
                <w:sz w:val="20"/>
              </w:rPr>
              <w:t>tag_id</w:t>
            </w:r>
            <w:proofErr w:type="spellEnd"/>
          </w:p>
        </w:tc>
        <w:tc>
          <w:tcPr>
            <w:tcW w:w="1984" w:type="dxa"/>
          </w:tcPr>
          <w:p w14:paraId="28D2AF2C" w14:textId="77777777" w:rsidR="005D4514" w:rsidRPr="00234E04" w:rsidRDefault="00000000">
            <w:pPr>
              <w:rPr>
                <w:color w:val="000000" w:themeColor="text1"/>
              </w:rPr>
            </w:pPr>
            <w:r w:rsidRPr="00234E04">
              <w:rPr>
                <w:color w:val="000000" w:themeColor="text1"/>
                <w:sz w:val="20"/>
              </w:rPr>
              <w:t>String</w:t>
            </w:r>
          </w:p>
        </w:tc>
        <w:tc>
          <w:tcPr>
            <w:tcW w:w="850" w:type="dxa"/>
          </w:tcPr>
          <w:p w14:paraId="3596ED26" w14:textId="77777777" w:rsidR="005D4514" w:rsidRPr="00234E04" w:rsidRDefault="00000000">
            <w:pPr>
              <w:rPr>
                <w:color w:val="000000" w:themeColor="text1"/>
              </w:rPr>
            </w:pPr>
            <w:r w:rsidRPr="00234E04">
              <w:rPr>
                <w:color w:val="000000" w:themeColor="text1"/>
                <w:sz w:val="20"/>
              </w:rPr>
              <w:t>Yes</w:t>
            </w:r>
          </w:p>
        </w:tc>
        <w:tc>
          <w:tcPr>
            <w:tcW w:w="4535" w:type="dxa"/>
          </w:tcPr>
          <w:p w14:paraId="7A148D30" w14:textId="77777777" w:rsidR="005D4514" w:rsidRPr="00234E04" w:rsidRDefault="00000000">
            <w:pPr>
              <w:rPr>
                <w:color w:val="000000" w:themeColor="text1"/>
              </w:rPr>
            </w:pPr>
            <w:r w:rsidRPr="00234E04">
              <w:rPr>
                <w:color w:val="000000" w:themeColor="text1"/>
                <w:sz w:val="20"/>
              </w:rPr>
              <w:t>Unique RFID tag identifier</w:t>
            </w:r>
          </w:p>
        </w:tc>
      </w:tr>
      <w:tr w:rsidR="00234E04" w:rsidRPr="00234E04" w14:paraId="0CD2018A" w14:textId="77777777" w:rsidTr="00234E04">
        <w:trPr>
          <w:jc w:val="center"/>
        </w:trPr>
        <w:tc>
          <w:tcPr>
            <w:tcW w:w="1701" w:type="dxa"/>
          </w:tcPr>
          <w:p w14:paraId="299B2BB9" w14:textId="77777777" w:rsidR="005D4514" w:rsidRPr="00234E04" w:rsidRDefault="00000000">
            <w:pPr>
              <w:rPr>
                <w:color w:val="000000" w:themeColor="text1"/>
              </w:rPr>
            </w:pPr>
            <w:proofErr w:type="spellStart"/>
            <w:r w:rsidRPr="00234E04">
              <w:rPr>
                <w:color w:val="000000" w:themeColor="text1"/>
                <w:sz w:val="20"/>
              </w:rPr>
              <w:t>flight_id</w:t>
            </w:r>
            <w:proofErr w:type="spellEnd"/>
          </w:p>
        </w:tc>
        <w:tc>
          <w:tcPr>
            <w:tcW w:w="1984" w:type="dxa"/>
          </w:tcPr>
          <w:p w14:paraId="40E92B3B" w14:textId="77777777" w:rsidR="005D4514" w:rsidRPr="00234E04" w:rsidRDefault="00000000">
            <w:pPr>
              <w:rPr>
                <w:color w:val="000000" w:themeColor="text1"/>
              </w:rPr>
            </w:pPr>
            <w:r w:rsidRPr="00234E04">
              <w:rPr>
                <w:color w:val="000000" w:themeColor="text1"/>
                <w:sz w:val="20"/>
              </w:rPr>
              <w:t>String</w:t>
            </w:r>
          </w:p>
        </w:tc>
        <w:tc>
          <w:tcPr>
            <w:tcW w:w="850" w:type="dxa"/>
          </w:tcPr>
          <w:p w14:paraId="4C2C3F4D" w14:textId="77777777" w:rsidR="005D4514" w:rsidRPr="00234E04" w:rsidRDefault="00000000">
            <w:pPr>
              <w:rPr>
                <w:color w:val="000000" w:themeColor="text1"/>
              </w:rPr>
            </w:pPr>
            <w:r w:rsidRPr="00234E04">
              <w:rPr>
                <w:color w:val="000000" w:themeColor="text1"/>
                <w:sz w:val="20"/>
              </w:rPr>
              <w:t>Yes</w:t>
            </w:r>
          </w:p>
        </w:tc>
        <w:tc>
          <w:tcPr>
            <w:tcW w:w="4535" w:type="dxa"/>
          </w:tcPr>
          <w:p w14:paraId="58854C6E" w14:textId="77777777" w:rsidR="005D4514" w:rsidRPr="00234E04" w:rsidRDefault="00000000">
            <w:pPr>
              <w:rPr>
                <w:color w:val="000000" w:themeColor="text1"/>
              </w:rPr>
            </w:pPr>
            <w:r w:rsidRPr="00234E04">
              <w:rPr>
                <w:color w:val="000000" w:themeColor="text1"/>
                <w:sz w:val="20"/>
              </w:rPr>
              <w:t>Flight code</w:t>
            </w:r>
          </w:p>
        </w:tc>
      </w:tr>
      <w:tr w:rsidR="00234E04" w:rsidRPr="00234E04" w14:paraId="21CAA809" w14:textId="77777777" w:rsidTr="00234E04">
        <w:trPr>
          <w:jc w:val="center"/>
        </w:trPr>
        <w:tc>
          <w:tcPr>
            <w:tcW w:w="1701" w:type="dxa"/>
          </w:tcPr>
          <w:p w14:paraId="6F91BBFC" w14:textId="77777777" w:rsidR="005D4514" w:rsidRPr="00234E04" w:rsidRDefault="00000000">
            <w:pPr>
              <w:rPr>
                <w:color w:val="000000" w:themeColor="text1"/>
              </w:rPr>
            </w:pPr>
            <w:r w:rsidRPr="00234E04">
              <w:rPr>
                <w:color w:val="000000" w:themeColor="text1"/>
                <w:sz w:val="20"/>
              </w:rPr>
              <w:t>passenger</w:t>
            </w:r>
          </w:p>
        </w:tc>
        <w:tc>
          <w:tcPr>
            <w:tcW w:w="1984" w:type="dxa"/>
          </w:tcPr>
          <w:p w14:paraId="44E59CDF" w14:textId="77777777" w:rsidR="005D4514" w:rsidRPr="00234E04" w:rsidRDefault="00000000">
            <w:pPr>
              <w:rPr>
                <w:color w:val="000000" w:themeColor="text1"/>
              </w:rPr>
            </w:pPr>
            <w:r w:rsidRPr="00234E04">
              <w:rPr>
                <w:color w:val="000000" w:themeColor="text1"/>
                <w:sz w:val="20"/>
              </w:rPr>
              <w:t>String</w:t>
            </w:r>
          </w:p>
        </w:tc>
        <w:tc>
          <w:tcPr>
            <w:tcW w:w="850" w:type="dxa"/>
          </w:tcPr>
          <w:p w14:paraId="37BFE743" w14:textId="77777777" w:rsidR="005D4514" w:rsidRPr="00234E04" w:rsidRDefault="00000000">
            <w:pPr>
              <w:rPr>
                <w:color w:val="000000" w:themeColor="text1"/>
              </w:rPr>
            </w:pPr>
            <w:r w:rsidRPr="00234E04">
              <w:rPr>
                <w:color w:val="000000" w:themeColor="text1"/>
                <w:sz w:val="20"/>
              </w:rPr>
              <w:t>Yes</w:t>
            </w:r>
          </w:p>
        </w:tc>
        <w:tc>
          <w:tcPr>
            <w:tcW w:w="4535" w:type="dxa"/>
          </w:tcPr>
          <w:p w14:paraId="5817BD6B" w14:textId="77777777" w:rsidR="005D4514" w:rsidRPr="00234E04" w:rsidRDefault="00000000">
            <w:pPr>
              <w:rPr>
                <w:color w:val="000000" w:themeColor="text1"/>
              </w:rPr>
            </w:pPr>
            <w:r w:rsidRPr="00234E04">
              <w:rPr>
                <w:color w:val="000000" w:themeColor="text1"/>
                <w:sz w:val="20"/>
              </w:rPr>
              <w:t>Passenger name</w:t>
            </w:r>
          </w:p>
        </w:tc>
      </w:tr>
      <w:tr w:rsidR="00234E04" w:rsidRPr="00234E04" w14:paraId="65722905" w14:textId="77777777" w:rsidTr="00234E04">
        <w:trPr>
          <w:jc w:val="center"/>
        </w:trPr>
        <w:tc>
          <w:tcPr>
            <w:tcW w:w="1701" w:type="dxa"/>
          </w:tcPr>
          <w:p w14:paraId="769D25E7" w14:textId="77777777" w:rsidR="005D4514" w:rsidRPr="00234E04" w:rsidRDefault="00000000">
            <w:pPr>
              <w:rPr>
                <w:color w:val="000000" w:themeColor="text1"/>
              </w:rPr>
            </w:pPr>
            <w:r w:rsidRPr="00234E04">
              <w:rPr>
                <w:color w:val="000000" w:themeColor="text1"/>
                <w:sz w:val="20"/>
              </w:rPr>
              <w:t>checkpoint</w:t>
            </w:r>
          </w:p>
        </w:tc>
        <w:tc>
          <w:tcPr>
            <w:tcW w:w="1984" w:type="dxa"/>
          </w:tcPr>
          <w:p w14:paraId="05C3F772" w14:textId="77777777" w:rsidR="005D4514" w:rsidRPr="00234E04" w:rsidRDefault="00000000">
            <w:pPr>
              <w:rPr>
                <w:color w:val="000000" w:themeColor="text1"/>
              </w:rPr>
            </w:pPr>
            <w:r w:rsidRPr="00234E04">
              <w:rPr>
                <w:color w:val="000000" w:themeColor="text1"/>
                <w:sz w:val="20"/>
              </w:rPr>
              <w:t>String</w:t>
            </w:r>
          </w:p>
        </w:tc>
        <w:tc>
          <w:tcPr>
            <w:tcW w:w="850" w:type="dxa"/>
          </w:tcPr>
          <w:p w14:paraId="49F892E0" w14:textId="77777777" w:rsidR="005D4514" w:rsidRPr="00234E04" w:rsidRDefault="00000000">
            <w:pPr>
              <w:rPr>
                <w:color w:val="000000" w:themeColor="text1"/>
              </w:rPr>
            </w:pPr>
            <w:r w:rsidRPr="00234E04">
              <w:rPr>
                <w:color w:val="000000" w:themeColor="text1"/>
                <w:sz w:val="20"/>
              </w:rPr>
              <w:t>Yes</w:t>
            </w:r>
          </w:p>
        </w:tc>
        <w:tc>
          <w:tcPr>
            <w:tcW w:w="4535" w:type="dxa"/>
          </w:tcPr>
          <w:p w14:paraId="602779A2" w14:textId="77777777" w:rsidR="005D4514" w:rsidRPr="00234E04" w:rsidRDefault="00000000">
            <w:pPr>
              <w:rPr>
                <w:color w:val="000000" w:themeColor="text1"/>
              </w:rPr>
            </w:pPr>
            <w:r w:rsidRPr="00234E04">
              <w:rPr>
                <w:color w:val="000000" w:themeColor="text1"/>
                <w:sz w:val="20"/>
              </w:rPr>
              <w:t>One of: check_in, security, sorting, loading, arrival</w:t>
            </w:r>
          </w:p>
        </w:tc>
      </w:tr>
      <w:tr w:rsidR="00234E04" w:rsidRPr="00234E04" w14:paraId="364573CE" w14:textId="77777777" w:rsidTr="00234E04">
        <w:trPr>
          <w:jc w:val="center"/>
        </w:trPr>
        <w:tc>
          <w:tcPr>
            <w:tcW w:w="1701" w:type="dxa"/>
          </w:tcPr>
          <w:p w14:paraId="679C979B" w14:textId="77777777" w:rsidR="005D4514" w:rsidRPr="00234E04" w:rsidRDefault="00000000">
            <w:pPr>
              <w:rPr>
                <w:color w:val="000000" w:themeColor="text1"/>
              </w:rPr>
            </w:pPr>
            <w:proofErr w:type="spellStart"/>
            <w:r w:rsidRPr="00234E04">
              <w:rPr>
                <w:color w:val="000000" w:themeColor="text1"/>
                <w:sz w:val="20"/>
              </w:rPr>
              <w:t>duration_mins</w:t>
            </w:r>
            <w:proofErr w:type="spellEnd"/>
          </w:p>
        </w:tc>
        <w:tc>
          <w:tcPr>
            <w:tcW w:w="1984" w:type="dxa"/>
          </w:tcPr>
          <w:p w14:paraId="7D70F9A2" w14:textId="77777777" w:rsidR="005D4514" w:rsidRPr="00234E04" w:rsidRDefault="00000000">
            <w:pPr>
              <w:rPr>
                <w:color w:val="000000" w:themeColor="text1"/>
              </w:rPr>
            </w:pPr>
            <w:r w:rsidRPr="00234E04">
              <w:rPr>
                <w:color w:val="000000" w:themeColor="text1"/>
                <w:sz w:val="20"/>
              </w:rPr>
              <w:t>Float</w:t>
            </w:r>
          </w:p>
        </w:tc>
        <w:tc>
          <w:tcPr>
            <w:tcW w:w="850" w:type="dxa"/>
          </w:tcPr>
          <w:p w14:paraId="7225C45E" w14:textId="77777777" w:rsidR="005D4514" w:rsidRPr="00234E04" w:rsidRDefault="00000000">
            <w:pPr>
              <w:rPr>
                <w:color w:val="000000" w:themeColor="text1"/>
              </w:rPr>
            </w:pPr>
            <w:r w:rsidRPr="00234E04">
              <w:rPr>
                <w:color w:val="000000" w:themeColor="text1"/>
                <w:sz w:val="20"/>
              </w:rPr>
              <w:t>Yes</w:t>
            </w:r>
          </w:p>
        </w:tc>
        <w:tc>
          <w:tcPr>
            <w:tcW w:w="4535" w:type="dxa"/>
          </w:tcPr>
          <w:p w14:paraId="2DEB4867" w14:textId="77777777" w:rsidR="005D4514" w:rsidRPr="00234E04" w:rsidRDefault="00000000">
            <w:pPr>
              <w:rPr>
                <w:color w:val="000000" w:themeColor="text1"/>
              </w:rPr>
            </w:pPr>
            <w:r w:rsidRPr="00234E04">
              <w:rPr>
                <w:color w:val="000000" w:themeColor="text1"/>
                <w:sz w:val="20"/>
              </w:rPr>
              <w:t>Time spent at checkpoint (minutes)</w:t>
            </w:r>
          </w:p>
        </w:tc>
      </w:tr>
      <w:tr w:rsidR="00234E04" w:rsidRPr="00234E04" w14:paraId="754329EC" w14:textId="77777777" w:rsidTr="00234E04">
        <w:trPr>
          <w:jc w:val="center"/>
        </w:trPr>
        <w:tc>
          <w:tcPr>
            <w:tcW w:w="1701" w:type="dxa"/>
          </w:tcPr>
          <w:p w14:paraId="21787E41" w14:textId="77777777" w:rsidR="005D4514" w:rsidRPr="00234E04" w:rsidRDefault="00000000">
            <w:pPr>
              <w:rPr>
                <w:color w:val="000000" w:themeColor="text1"/>
              </w:rPr>
            </w:pPr>
            <w:r w:rsidRPr="00234E04">
              <w:rPr>
                <w:color w:val="000000" w:themeColor="text1"/>
                <w:sz w:val="20"/>
              </w:rPr>
              <w:t>timestamp</w:t>
            </w:r>
          </w:p>
        </w:tc>
        <w:tc>
          <w:tcPr>
            <w:tcW w:w="1984" w:type="dxa"/>
          </w:tcPr>
          <w:p w14:paraId="269043FB" w14:textId="77777777" w:rsidR="005D4514" w:rsidRPr="00234E04" w:rsidRDefault="00000000">
            <w:pPr>
              <w:rPr>
                <w:color w:val="000000" w:themeColor="text1"/>
              </w:rPr>
            </w:pPr>
            <w:r w:rsidRPr="00234E04">
              <w:rPr>
                <w:color w:val="000000" w:themeColor="text1"/>
                <w:sz w:val="20"/>
              </w:rPr>
              <w:t>String (ISO 8601)</w:t>
            </w:r>
          </w:p>
        </w:tc>
        <w:tc>
          <w:tcPr>
            <w:tcW w:w="850" w:type="dxa"/>
          </w:tcPr>
          <w:p w14:paraId="078CA8C9" w14:textId="77777777" w:rsidR="005D4514" w:rsidRPr="00234E04" w:rsidRDefault="00000000">
            <w:pPr>
              <w:rPr>
                <w:color w:val="000000" w:themeColor="text1"/>
              </w:rPr>
            </w:pPr>
            <w:r w:rsidRPr="00234E04">
              <w:rPr>
                <w:color w:val="000000" w:themeColor="text1"/>
                <w:sz w:val="20"/>
              </w:rPr>
              <w:t>Yes</w:t>
            </w:r>
          </w:p>
        </w:tc>
        <w:tc>
          <w:tcPr>
            <w:tcW w:w="4535" w:type="dxa"/>
          </w:tcPr>
          <w:p w14:paraId="3A33EE21" w14:textId="77777777" w:rsidR="005D4514" w:rsidRPr="00234E04" w:rsidRDefault="00000000">
            <w:pPr>
              <w:rPr>
                <w:color w:val="000000" w:themeColor="text1"/>
              </w:rPr>
            </w:pPr>
            <w:r w:rsidRPr="00234E04">
              <w:rPr>
                <w:color w:val="000000" w:themeColor="text1"/>
                <w:sz w:val="20"/>
              </w:rPr>
              <w:t>Event timestamp</w:t>
            </w:r>
          </w:p>
        </w:tc>
      </w:tr>
    </w:tbl>
    <w:p w14:paraId="2CAC3CF2" w14:textId="77777777" w:rsidR="005D4514" w:rsidRPr="00234E04" w:rsidRDefault="005D4514">
      <w:pPr>
        <w:rPr>
          <w:color w:val="000000" w:themeColor="text1"/>
        </w:rPr>
      </w:pPr>
    </w:p>
    <w:p w14:paraId="66AACD47" w14:textId="77777777" w:rsidR="005D4514" w:rsidRPr="00234E04" w:rsidRDefault="005D4514" w:rsidP="00234E04">
      <w:pPr>
        <w:rPr>
          <w:color w:val="000000" w:themeColor="text1"/>
        </w:rPr>
      </w:pPr>
    </w:p>
    <w:sectPr w:rsidR="005D4514" w:rsidRPr="00234E0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3686050">
    <w:abstractNumId w:val="8"/>
  </w:num>
  <w:num w:numId="2" w16cid:durableId="740101991">
    <w:abstractNumId w:val="6"/>
  </w:num>
  <w:num w:numId="3" w16cid:durableId="189878536">
    <w:abstractNumId w:val="5"/>
  </w:num>
  <w:num w:numId="4" w16cid:durableId="625283822">
    <w:abstractNumId w:val="4"/>
  </w:num>
  <w:num w:numId="5" w16cid:durableId="891431265">
    <w:abstractNumId w:val="7"/>
  </w:num>
  <w:num w:numId="6" w16cid:durableId="940991965">
    <w:abstractNumId w:val="3"/>
  </w:num>
  <w:num w:numId="7" w16cid:durableId="1287850653">
    <w:abstractNumId w:val="2"/>
  </w:num>
  <w:num w:numId="8" w16cid:durableId="1121725865">
    <w:abstractNumId w:val="1"/>
  </w:num>
  <w:num w:numId="9" w16cid:durableId="337269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1314"/>
    <w:rsid w:val="00234E04"/>
    <w:rsid w:val="0029639D"/>
    <w:rsid w:val="00326F90"/>
    <w:rsid w:val="005363AE"/>
    <w:rsid w:val="005D4514"/>
    <w:rsid w:val="007F43DB"/>
    <w:rsid w:val="00AA1D8D"/>
    <w:rsid w:val="00AD27B9"/>
    <w:rsid w:val="00B47730"/>
    <w:rsid w:val="00C274A7"/>
    <w:rsid w:val="00CB0664"/>
    <w:rsid w:val="00D152F4"/>
    <w:rsid w:val="00E45D54"/>
    <w:rsid w:val="00EB66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A1C0D"/>
  <w14:defaultImageDpi w14:val="300"/>
  <w15:docId w15:val="{989EFE04-F1DA-EA45-A4AF-06A4A2E2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5125</Words>
  <Characters>29215</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LUQMANUL HAKIEM BIN RUSLI</cp:lastModifiedBy>
  <cp:revision>2</cp:revision>
  <dcterms:created xsi:type="dcterms:W3CDTF">2026-04-16T08:11:00Z</dcterms:created>
  <dcterms:modified xsi:type="dcterms:W3CDTF">2026-04-16T08:11:00Z</dcterms:modified>
  <cp:category/>
</cp:coreProperties>
</file>